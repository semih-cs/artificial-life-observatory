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ARTIFICIAL LIFE OBSERVATORY</w:t>
      </w:r>
    </w:p>
    <w:p>
      <w:r>
        <w:rPr>
          <w:b w:val="0"/>
        </w:rPr>
        <w:t>Engineering Specification — Revision 3 (Phase 0A Implementation-Closed Edition)</w:t>
      </w:r>
    </w:p>
    <w:p>
      <w:r>
        <w:rPr>
          <w:b w:val="0"/>
        </w:rPr>
      </w:r>
    </w:p>
    <w:p>
      <w:r>
        <w:rPr>
          <w:b w:val="0"/>
        </w:rPr>
        <w:t>Revision note: this edition renumbers the document into one consistent 1–26 section sequence (the source document reused section numbers 9 and 10, and was missing the top-level headings for two sections); separates immediate Phase 0 implementation scope from long-term/post-Phase-0 roadmap material; adds a new §15 Phase 0A Implementation Contract with a coding checklist; and marks a reviewed subset of [OPEN] items as [OPEN — EMPIRICAL] where they can only be resolved by calibration/pilot data rather than by further specification work. No design decision, constraint, or [LOCKED]/[BASELINE] classification was changed. See the accompanying Revision Report for the complete list of changes.</w:t>
      </w:r>
    </w:p>
    <w:p>
      <w:r>
        <w:rPr>
          <w:b w:val="0"/>
        </w:rPr>
        <w:t>Revision 3 note: this pass closes exactly five remaining Phase 0A design-blocking decisions — canonical tick/same-tick resolution semantics (§20.72, with normative stepWorld() pseudocode), the final sensory input schema (§11.58), neural activation/output semantics (§11.59), Founder Neural Genome generation and deterministic bootstrap construction (§13.76), and concrete Phase 0A PRNG/RNG-stream design (§18.70). No [LOCKED] decision from Revision 2 was reopened, no empirical/calibration value was finalized, and the long-term roadmap was not touched. See the accompanying Phase 0A Final Design Closure Report.</w:t>
      </w:r>
    </w:p>
    <w:p>
      <w:r>
        <w:rPr>
          <w:b w:val="0"/>
        </w:rPr>
        <w:t>⸻</w:t>
      </w:r>
    </w:p>
    <w:p>
      <w:r>
        <w:rPr>
          <w:b/>
        </w:rPr>
        <w:t>Table of Contents</w:t>
      </w:r>
    </w:p>
    <w:p>
      <w:r>
        <w:rPr>
          <w:b/>
        </w:rPr>
        <w:t>PART I — VISION, GOALS &amp; PHILOSOPHY</w:t>
      </w:r>
    </w:p>
    <w:p>
      <w:r>
        <w:rPr>
          <w:b w:val="0"/>
        </w:rPr>
        <w:t>1.  Executive Summary</w:t>
      </w:r>
    </w:p>
    <w:p>
      <w:r>
        <w:rPr>
          <w:b w:val="0"/>
        </w:rPr>
        <w:t>2.  Project Vision &amp; Product Identity</w:t>
      </w:r>
    </w:p>
    <w:p>
      <w:r>
        <w:rPr>
          <w:b w:val="0"/>
        </w:rPr>
        <w:t>3.  Project Goals &amp; Success Definition</w:t>
      </w:r>
    </w:p>
    <w:p>
      <w:r>
        <w:rPr>
          <w:b w:val="0"/>
        </w:rPr>
        <w:t>4.  Design Philosophy</w:t>
      </w:r>
    </w:p>
    <w:p>
      <w:r>
        <w:rPr>
          <w:b w:val="0"/>
        </w:rPr>
        <w:t>5.  Decision Classification System</w:t>
      </w:r>
    </w:p>
    <w:p>
      <w:r>
        <w:rPr>
          <w:b w:val="0"/>
        </w:rPr>
        <w:t>6.  Methodological Guardrails</w:t>
      </w:r>
    </w:p>
    <w:p>
      <w:r>
        <w:rPr>
          <w:b/>
        </w:rPr>
        <w:t>PART II — CORE SIMULATION DESIGN</w:t>
      </w:r>
    </w:p>
    <w:p>
      <w:r>
        <w:rPr>
          <w:b w:val="0"/>
        </w:rPr>
        <w:t>7.  Canonical World Model</w:t>
      </w:r>
    </w:p>
    <w:p>
      <w:r>
        <w:rPr>
          <w:b w:val="0"/>
        </w:rPr>
        <w:t>8.  Time Model</w:t>
      </w:r>
    </w:p>
    <w:p>
      <w:r>
        <w:rPr>
          <w:b w:val="0"/>
        </w:rPr>
        <w:t>9.  Organism Model</w:t>
      </w:r>
    </w:p>
    <w:p>
      <w:r>
        <w:rPr>
          <w:b w:val="0"/>
        </w:rPr>
        <w:t>10.  Morphological Genome</w:t>
      </w:r>
    </w:p>
    <w:p>
      <w:r>
        <w:rPr>
          <w:b w:val="0"/>
        </w:rPr>
        <w:t>11.  Brain, Perception &amp; Actions</w:t>
      </w:r>
    </w:p>
    <w:p>
      <w:r>
        <w:rPr>
          <w:b w:val="0"/>
        </w:rPr>
        <w:t>12.  Energy, Food, Death &amp; Reproduction</w:t>
      </w:r>
    </w:p>
    <w:p>
      <w:r>
        <w:rPr>
          <w:b w:val="0"/>
        </w:rPr>
        <w:t>13.  Inheritance, Mutation &amp; Founder/Bootstrap Population</w:t>
      </w:r>
    </w:p>
    <w:p>
      <w:r>
        <w:rPr>
          <w:b/>
        </w:rPr>
        <w:t>PART III — IMMEDIATE IMPLEMENTATION SCOPE (PHASE 0)</w:t>
      </w:r>
    </w:p>
    <w:p>
      <w:r>
        <w:rPr>
          <w:b w:val="0"/>
        </w:rPr>
        <w:t>14.  Phase 0 Scope &amp; Milestones</w:t>
      </w:r>
    </w:p>
    <w:p>
      <w:r>
        <w:rPr>
          <w:b w:val="0"/>
        </w:rPr>
        <w:t>15.  Phase 0A Implementation Contract  [NEW]</w:t>
      </w:r>
    </w:p>
    <w:p>
      <w:r>
        <w:rPr>
          <w:b w:val="0"/>
        </w:rPr>
        <w:t>16.  Calibration &amp; Experimental Design</w:t>
      </w:r>
    </w:p>
    <w:p>
      <w:r>
        <w:rPr>
          <w:b w:val="0"/>
        </w:rPr>
        <w:t>17.  Validation Gates &amp; Acceptance Criteria</w:t>
      </w:r>
    </w:p>
    <w:p>
      <w:r>
        <w:rPr>
          <w:b w:val="0"/>
        </w:rPr>
        <w:t>18.  Determinism, RNG &amp; Reproducibility</w:t>
      </w:r>
    </w:p>
    <w:p>
      <w:r>
        <w:rPr>
          <w:b w:val="0"/>
        </w:rPr>
        <w:t>19.  Persistence, Snapshots &amp; Recovery</w:t>
      </w:r>
    </w:p>
    <w:p>
      <w:r>
        <w:rPr>
          <w:b w:val="0"/>
        </w:rPr>
        <w:t>20.  System Architecture</w:t>
      </w:r>
    </w:p>
    <w:p>
      <w:r>
        <w:rPr>
          <w:b w:val="0"/>
        </w:rPr>
        <w:t>21.  Performance &amp; Scalability</w:t>
      </w:r>
    </w:p>
    <w:p>
      <w:r>
        <w:rPr>
          <w:b w:val="0"/>
        </w:rPr>
        <w:t>22.  Observatory UX &amp; Visual Direction (Phase 0D)</w:t>
      </w:r>
    </w:p>
    <w:p>
      <w:r>
        <w:rPr>
          <w:b w:val="0"/>
        </w:rPr>
        <w:t>23.  Risks &amp; Failure Modes</w:t>
      </w:r>
    </w:p>
    <w:p>
      <w:r>
        <w:rPr>
          <w:b w:val="0"/>
        </w:rPr>
        <w:t>24.  Implementation Governance, Build Order &amp; Handoff</w:t>
      </w:r>
    </w:p>
    <w:p>
      <w:r>
        <w:rPr>
          <w:b/>
        </w:rPr>
        <w:t>PART IV — LONG-TERM / POST-PHASE-0 ROADMAP (APPENDIX)</w:t>
      </w:r>
    </w:p>
    <w:p>
      <w:r>
        <w:rPr>
          <w:b w:val="0"/>
        </w:rPr>
        <w:t>25.  Long-Term Research Roadmap</w:t>
      </w:r>
    </w:p>
    <w:p>
      <w:r>
        <w:rPr>
          <w:b/>
        </w:rPr>
        <w:t>PART V — SPECIFICATION CLOSURE</w:t>
      </w:r>
    </w:p>
    <w:p>
      <w:r>
        <w:rPr>
          <w:b w:val="0"/>
        </w:rPr>
        <w:t>26.  Specification Closure &amp; Final Decision Summary</w:t>
      </w:r>
    </w:p>
    <w:p>
      <w:r>
        <w:rPr>
          <w:b w:val="0"/>
        </w:rPr>
        <w:t>⸻</w:t>
      </w:r>
    </w:p>
    <w:p>
      <w:r>
        <w:rPr>
          <w:b/>
        </w:rPr>
        <w:t>PART I — VISION, GOALS &amp; PHILOSOPHY</w:t>
      </w:r>
    </w:p>
    <w:p>
      <w:r>
        <w:rPr>
          <w:b w:val="0"/>
        </w:rPr>
      </w:r>
    </w:p>
    <w:p>
      <w:r>
        <w:rPr>
          <w:b/>
        </w:rPr>
        <w:t>1. Executive Summary</w:t>
      </w:r>
    </w:p>
    <w:p>
      <w:r>
        <w:rPr>
          <w:b/>
        </w:rPr>
        <w:t>Artificial Life Observatory</w:t>
      </w:r>
      <w:r>
        <w:rPr>
          <w:b w:val="0"/>
        </w:rPr>
        <w:t xml:space="preserve"> is a persistent, server-authoritative artificial-life simulation designed to study how heritable morphology and neural controllers change under environmental constraints, resource competition, survival pressure, and differential reproduction.</w:t>
      </w:r>
    </w:p>
    <w:p>
      <w:r>
        <w:rPr>
          <w:b w:val="0"/>
        </w:rPr>
        <w:t xml:space="preserve">The project is centered around a </w:t>
      </w:r>
      <w:r>
        <w:rPr>
          <w:b/>
        </w:rPr>
        <w:t>single canonical world</w:t>
      </w:r>
      <w:r>
        <w:rPr>
          <w:b w:val="0"/>
        </w:rPr>
        <w:t xml:space="preserve"> that exists independently of individual users. Every visitor observes the same continuously evolving ecosystem rather than creating a separate personal simulation. Users act as observers: they may inspect organisms, follow population dynamics, explore historical events, and analyze long-term evolutionary trends, but they do not directly influence the canonical ecosystem.</w:t>
      </w:r>
    </w:p>
    <w:p>
      <w:r>
        <w:rPr>
          <w:b w:val="0"/>
        </w:rPr>
        <w:t>The central design principle of the project is:</w:t>
      </w:r>
    </w:p>
    <w:p>
      <w:r>
        <w:rPr>
          <w:b/>
        </w:rPr>
        <w:t>We simulate capabilities and constraints, not behaviors.</w:t>
      </w:r>
    </w:p>
    <w:p>
      <w:r>
        <w:rPr>
          <w:b w:val="0"/>
        </w:rPr>
        <w:t>Organisms are therefore not explicitly programmed to perform complex behaviors such as hunting, fleeing, cooperating, forming groups, defending territory, or communicating. Instead, they receive a limited set of primitive capabilities—perception, movement, feeding, reproduction, and eventually interaction or signaling—and their actions are determined by evolvable neural controllers.</w:t>
      </w:r>
    </w:p>
    <w:p>
      <w:r>
        <w:rPr>
          <w:b w:val="0"/>
        </w:rPr>
        <w:t>If coordinated movement, specialization, resource competition, social interaction, signaling, or other higher-order behavioral patterns appear, they should arise from the interaction between neural control, inherited variation, ecological pressure, and natural selection rather than from predefined behavioral scripts.</w:t>
      </w:r>
    </w:p>
    <w:p>
      <w:r>
        <w:rPr>
          <w:b w:val="0"/>
        </w:rPr>
        <w:t xml:space="preserve"> </w:t>
      </w:r>
    </w:p>
    <w:p>
      <w:r>
        <w:rPr>
          <w:b w:val="0"/>
        </w:rPr>
        <w:t>⸻</w:t>
      </w:r>
    </w:p>
    <w:p>
      <w:r>
        <w:rPr>
          <w:b w:val="0"/>
        </w:rPr>
        <w:t xml:space="preserve"> </w:t>
      </w:r>
    </w:p>
    <w:p>
      <w:r>
        <w:rPr>
          <w:b/>
        </w:rPr>
        <w:t>1.1 Core Research and Engineering Objective</w:t>
      </w:r>
    </w:p>
    <w:p>
      <w:r>
        <w:rPr>
          <w:b w:val="0"/>
        </w:rPr>
        <w:t>The initial objective is deliberately narrower than the long-term vision.</w:t>
      </w:r>
    </w:p>
    <w:p>
      <w:r>
        <w:rPr>
          <w:b w:val="0"/>
        </w:rPr>
        <w:t>The first version is not intended to demonstrate artificial intelligence in the broad sense, nor to claim the emergence of complex cognition. Its purpose is to establish a minimal artificial-life system in which a complete evolutionary loop can be implemented, measured, reproduced, and experimentally validated.</w:t>
      </w:r>
    </w:p>
    <w:p>
      <w:r>
        <w:rPr>
          <w:b w:val="0"/>
        </w:rPr>
        <w:t>The fundamental V0 process is:</w:t>
      </w:r>
    </w:p>
    <w:p>
      <w:r>
        <w:rPr>
          <w:b w:val="0"/>
        </w:rPr>
        <w:t>Perception</w:t>
      </w:r>
    </w:p>
    <w:p>
      <w:r>
        <w:rPr>
          <w:b w:val="0"/>
        </w:rPr>
        <w:t xml:space="preserve">    ↓</w:t>
      </w:r>
    </w:p>
    <w:p>
      <w:r>
        <w:rPr>
          <w:b w:val="0"/>
        </w:rPr>
        <w:t>Neural Controller</w:t>
      </w:r>
    </w:p>
    <w:p>
      <w:r>
        <w:rPr>
          <w:b w:val="0"/>
        </w:rPr>
        <w:t xml:space="preserve">    ↓</w:t>
      </w:r>
    </w:p>
    <w:p>
      <w:r>
        <w:rPr>
          <w:b w:val="0"/>
        </w:rPr>
        <w:t>Primitive Action</w:t>
      </w:r>
    </w:p>
    <w:p>
      <w:r>
        <w:rPr>
          <w:b w:val="0"/>
        </w:rPr>
        <w:t xml:space="preserve">    ↓</w:t>
      </w:r>
    </w:p>
    <w:p>
      <w:r>
        <w:rPr>
          <w:b w:val="0"/>
        </w:rPr>
        <w:t>Energy Expenditure</w:t>
      </w:r>
    </w:p>
    <w:p>
      <w:r>
        <w:rPr>
          <w:b w:val="0"/>
        </w:rPr>
        <w:t xml:space="preserve">    ↓</w:t>
      </w:r>
    </w:p>
    <w:p>
      <w:r>
        <w:rPr>
          <w:b w:val="0"/>
        </w:rPr>
        <w:t>Resource Acquisition</w:t>
      </w:r>
    </w:p>
    <w:p>
      <w:r>
        <w:rPr>
          <w:b w:val="0"/>
        </w:rPr>
        <w:t xml:space="preserve">    ↓</w:t>
      </w:r>
    </w:p>
    <w:p>
      <w:r>
        <w:rPr>
          <w:b w:val="0"/>
        </w:rPr>
        <w:t>Survival / Death</w:t>
      </w:r>
    </w:p>
    <w:p>
      <w:r>
        <w:rPr>
          <w:b w:val="0"/>
        </w:rPr>
        <w:t xml:space="preserve">    ↓</w:t>
      </w:r>
    </w:p>
    <w:p>
      <w:r>
        <w:rPr>
          <w:b w:val="0"/>
        </w:rPr>
        <w:t>Reproduction</w:t>
      </w:r>
    </w:p>
    <w:p>
      <w:r>
        <w:rPr>
          <w:b w:val="0"/>
        </w:rPr>
        <w:t xml:space="preserve">    ↓</w:t>
      </w:r>
    </w:p>
    <w:p>
      <w:r>
        <w:rPr>
          <w:b w:val="0"/>
        </w:rPr>
        <w:t>Inheritance</w:t>
      </w:r>
    </w:p>
    <w:p>
      <w:r>
        <w:rPr>
          <w:b w:val="0"/>
        </w:rPr>
        <w:t xml:space="preserve">    ↓</w:t>
      </w:r>
    </w:p>
    <w:p>
      <w:r>
        <w:rPr>
          <w:b w:val="0"/>
        </w:rPr>
        <w:t>Mutation</w:t>
      </w:r>
    </w:p>
    <w:p>
      <w:r>
        <w:rPr>
          <w:b w:val="0"/>
        </w:rPr>
        <w:t xml:space="preserve">    ↓</w:t>
      </w:r>
    </w:p>
    <w:p>
      <w:r>
        <w:rPr>
          <w:b w:val="0"/>
        </w:rPr>
        <w:t>Differential Reproductive Success</w:t>
      </w:r>
    </w:p>
    <w:p>
      <w:r>
        <w:rPr>
          <w:b w:val="0"/>
        </w:rPr>
        <w:t xml:space="preserve">    ↓</w:t>
      </w:r>
    </w:p>
    <w:p>
      <w:r>
        <w:rPr>
          <w:b w:val="0"/>
        </w:rPr>
        <w:t>Selection</w:t>
      </w:r>
    </w:p>
    <w:p>
      <w:r>
        <w:rPr>
          <w:b w:val="0"/>
        </w:rPr>
        <w:t>The primary Phase 0 question is therefore:</w:t>
      </w:r>
    </w:p>
    <w:p>
      <w:r>
        <w:rPr>
          <w:b/>
        </w:rPr>
        <w:t>Can a minimal population sustain measurable evolutionary dynamics through inherited morphological and neural variation without scripted behavior or continuous human intervention?</w:t>
      </w:r>
    </w:p>
    <w:p>
      <w:r>
        <w:rPr>
          <w:b w:val="0"/>
        </w:rPr>
        <w:t>This distinction is important. Phase 0 is not attempting to prove that organisms become intelligent. It is attempting to demonstrate that the evolutionary substrate itself is correct, measurable, reproducible, and capable of producing differential outcomes.</w:t>
      </w:r>
    </w:p>
    <w:p>
      <w:r>
        <w:rPr>
          <w:b w:val="0"/>
        </w:rPr>
        <w:t xml:space="preserve"> </w:t>
      </w:r>
    </w:p>
    <w:p>
      <w:r>
        <w:rPr>
          <w:b w:val="0"/>
        </w:rPr>
        <w:t>⸻</w:t>
      </w:r>
    </w:p>
    <w:p>
      <w:r>
        <w:rPr>
          <w:b w:val="0"/>
        </w:rPr>
        <w:t xml:space="preserve"> </w:t>
      </w:r>
    </w:p>
    <w:p>
      <w:r>
        <w:rPr>
          <w:b/>
        </w:rPr>
        <w:t>1.2 Organism Model</w:t>
      </w:r>
    </w:p>
    <w:p>
      <w:r>
        <w:rPr>
          <w:b w:val="0"/>
        </w:rPr>
        <w:t>Each organism contains two separate categories of heritable information.</w:t>
      </w:r>
    </w:p>
    <w:p>
      <w:r>
        <w:rPr>
          <w:b/>
        </w:rPr>
        <w:t>Morphological Genome</w:t>
      </w:r>
    </w:p>
    <w:p>
      <w:r>
        <w:rPr>
          <w:b w:val="0"/>
        </w:rPr>
        <w:t>The initial morphological genome contains a deliberately small set of five traits:</w:t>
      </w:r>
    </w:p>
    <w:p>
      <w:r>
        <w:rPr>
          <w:b w:val="0"/>
        </w:rPr>
        <w:t>size</w:t>
      </w:r>
    </w:p>
    <w:p>
      <w:r>
        <w:rPr>
          <w:b w:val="0"/>
        </w:rPr>
        <w:t>maximum speed</w:t>
      </w:r>
    </w:p>
    <w:p>
      <w:r>
        <w:rPr>
          <w:b w:val="0"/>
        </w:rPr>
        <w:t>vision range</w:t>
      </w:r>
    </w:p>
    <w:p>
      <w:r>
        <w:rPr>
          <w:b w:val="0"/>
        </w:rPr>
        <w:t>vision angle</w:t>
      </w:r>
    </w:p>
    <w:p>
      <w:r>
        <w:rPr>
          <w:b w:val="0"/>
        </w:rPr>
        <w:t>metabolism</w:t>
      </w:r>
    </w:p>
    <w:p>
      <w:r>
        <w:rPr>
          <w:b w:val="0"/>
        </w:rPr>
        <w:t>These traits affect the organism’s capabilities and energetic trade-offs.</w:t>
      </w:r>
    </w:p>
    <w:p>
      <w:r>
        <w:rPr>
          <w:b w:val="0"/>
        </w:rPr>
        <w:t>For example, increased speed may improve access to resources while simultaneously increasing movement cost. Greater sensory range may provide better environmental information while later versions may associate advanced sensory capability with additional energetic cost.</w:t>
      </w:r>
    </w:p>
    <w:p>
      <w:r>
        <w:rPr>
          <w:b w:val="0"/>
        </w:rPr>
        <w:t>The system is intentionally designed so that there should not be an obvious globally optimal organism that simply maximizes every attribute.</w:t>
      </w:r>
    </w:p>
    <w:p>
      <w:r>
        <w:rPr>
          <w:b/>
        </w:rPr>
        <w:t>Neural Genome</w:t>
      </w:r>
    </w:p>
    <w:p>
      <w:r>
        <w:rPr>
          <w:b w:val="0"/>
        </w:rPr>
        <w:t>Each organism also inherits the parameters of a small feedforward neural network.</w:t>
      </w:r>
    </w:p>
    <w:p>
      <w:r>
        <w:rPr>
          <w:b w:val="0"/>
        </w:rPr>
        <w:t>The neural architecture remains fixed during Phase 0, while its:</w:t>
      </w:r>
    </w:p>
    <w:p>
      <w:r>
        <w:rPr>
          <w:b w:val="0"/>
        </w:rPr>
        <w:t>connection weights</w:t>
      </w:r>
    </w:p>
    <w:p>
      <w:r>
        <w:rPr>
          <w:b w:val="0"/>
        </w:rPr>
        <w:t>neuron biases</w:t>
      </w:r>
    </w:p>
    <w:p>
      <w:r>
        <w:rPr>
          <w:b w:val="0"/>
        </w:rPr>
        <w:t>are inherited and mutated during reproduction.</w:t>
      </w:r>
    </w:p>
    <w:p>
      <w:r>
        <w:rPr>
          <w:b w:val="0"/>
        </w:rPr>
        <w:t>Phase 0 therefore supports:</w:t>
      </w:r>
    </w:p>
    <w:p>
      <w:r>
        <w:rPr>
          <w:b/>
        </w:rPr>
        <w:t>parameter-level neuroevolution</w:t>
      </w:r>
    </w:p>
    <w:p>
      <w:r>
        <w:rPr>
          <w:b w:val="0"/>
        </w:rPr>
        <w:t>but not neural topology evolution.</w:t>
      </w:r>
    </w:p>
    <w:p>
      <w:r>
        <w:rPr>
          <w:b w:val="0"/>
        </w:rPr>
        <w:t>Recurrent networks, lifetime learning, synaptic plasticity, and structural neural evolution are explicitly deferred to later research phases.</w:t>
      </w:r>
    </w:p>
    <w:p>
      <w:r>
        <w:rPr>
          <w:b w:val="0"/>
        </w:rPr>
        <w:t xml:space="preserve"> </w:t>
      </w:r>
    </w:p>
    <w:p>
      <w:r>
        <w:rPr>
          <w:b w:val="0"/>
        </w:rPr>
        <w:t>⸻</w:t>
      </w:r>
    </w:p>
    <w:p>
      <w:r>
        <w:rPr>
          <w:b w:val="0"/>
        </w:rPr>
        <w:t xml:space="preserve"> </w:t>
      </w:r>
    </w:p>
    <w:p>
      <w:r>
        <w:rPr>
          <w:b/>
        </w:rPr>
        <w:t>1.3 Heritable State and Runtime State</w:t>
      </w:r>
    </w:p>
    <w:p>
      <w:r>
        <w:rPr>
          <w:b w:val="0"/>
        </w:rPr>
        <w:t>A strict separation exists between inherited biological configuration and temporary simulation state.</w:t>
      </w:r>
    </w:p>
    <w:p>
      <w:r>
        <w:rPr>
          <w:b/>
        </w:rPr>
        <w:t>Heritable state</w:t>
      </w:r>
      <w:r>
        <w:rPr>
          <w:b w:val="0"/>
        </w:rPr>
        <w:t xml:space="preserve"> includes values such as:</w:t>
      </w:r>
    </w:p>
    <w:p>
      <w:r>
        <w:rPr>
          <w:b w:val="0"/>
        </w:rPr>
        <w:t>morphological genes</w:t>
      </w:r>
    </w:p>
    <w:p>
      <w:r>
        <w:rPr>
          <w:b w:val="0"/>
        </w:rPr>
        <w:t>neural weights</w:t>
      </w:r>
    </w:p>
    <w:p>
      <w:r>
        <w:rPr>
          <w:b w:val="0"/>
        </w:rPr>
        <w:t>neural biases</w:t>
      </w:r>
    </w:p>
    <w:p>
      <w:r>
        <w:rPr>
          <w:b w:val="0"/>
        </w:rPr>
        <w:t>These values are immutable during an organism’s lifetime.</w:t>
      </w:r>
    </w:p>
    <w:p>
      <w:r>
        <w:rPr>
          <w:b/>
        </w:rPr>
        <w:t>Runtime state</w:t>
      </w:r>
      <w:r>
        <w:rPr>
          <w:b w:val="0"/>
        </w:rPr>
        <w:t xml:space="preserve"> includes values such as:</w:t>
      </w:r>
    </w:p>
    <w:p>
      <w:r>
        <w:rPr>
          <w:b w:val="0"/>
        </w:rPr>
        <w:t>position</w:t>
      </w:r>
    </w:p>
    <w:p>
      <w:r>
        <w:rPr>
          <w:b w:val="0"/>
        </w:rPr>
        <w:t>velocity</w:t>
      </w:r>
    </w:p>
    <w:p>
      <w:r>
        <w:rPr>
          <w:b w:val="0"/>
        </w:rPr>
        <w:t>current energy</w:t>
      </w:r>
    </w:p>
    <w:p>
      <w:r>
        <w:rPr>
          <w:b w:val="0"/>
        </w:rPr>
        <w:t>age</w:t>
      </w:r>
    </w:p>
    <w:p>
      <w:r>
        <w:rPr>
          <w:b w:val="0"/>
        </w:rPr>
        <w:t>sensory observations</w:t>
      </w:r>
    </w:p>
    <w:p>
      <w:r>
        <w:rPr>
          <w:b w:val="0"/>
        </w:rPr>
        <w:t>current neural outputs</w:t>
      </w:r>
    </w:p>
    <w:p>
      <w:r>
        <w:rPr>
          <w:b w:val="0"/>
        </w:rPr>
        <w:t>Runtime state changes continuously as the simulation progresses.</w:t>
      </w:r>
    </w:p>
    <w:p>
      <w:r>
        <w:rPr>
          <w:b w:val="0"/>
        </w:rPr>
        <w:t>Mutation occurs only when an offspring is created.</w:t>
      </w:r>
    </w:p>
    <w:p>
      <w:r>
        <w:rPr>
          <w:b/>
        </w:rPr>
        <w:t>[LOCKED] Runtime simulation logic must never mutate an organism’s stored genome in place.</w:t>
      </w:r>
    </w:p>
    <w:p>
      <w:r>
        <w:rPr>
          <w:b w:val="0"/>
        </w:rPr>
        <w:t>This separation is both a biological modeling decision and an important software-engineering invariant intended to eliminate an entire category of state-corruption and accidental-mutation bugs.</w:t>
      </w:r>
    </w:p>
    <w:p>
      <w:r>
        <w:rPr>
          <w:b w:val="0"/>
        </w:rPr>
        <w:t xml:space="preserve"> </w:t>
      </w:r>
    </w:p>
    <w:p>
      <w:r>
        <w:rPr>
          <w:b w:val="0"/>
        </w:rPr>
        <w:t>⸻</w:t>
      </w:r>
    </w:p>
    <w:p>
      <w:r>
        <w:rPr>
          <w:b w:val="0"/>
        </w:rPr>
        <w:t xml:space="preserve"> </w:t>
      </w:r>
    </w:p>
    <w:p>
      <w:r>
        <w:rPr>
          <w:b/>
        </w:rPr>
        <w:t>1.4 Minimal Ecology</w:t>
      </w:r>
    </w:p>
    <w:p>
      <w:r>
        <w:rPr>
          <w:b w:val="0"/>
        </w:rPr>
        <w:t>The initial world is intentionally simple.</w:t>
      </w:r>
    </w:p>
    <w:p>
      <w:r>
        <w:rPr>
          <w:b w:val="0"/>
        </w:rPr>
        <w:t>Organisms exist in a bounded two-dimensional environment containing renewable food resources. Resource distribution is influenced by a static fertility field, allowing some areas of the environment to be more productive than others without immediately introducing complex ecological mechanics.</w:t>
      </w:r>
    </w:p>
    <w:p>
      <w:r>
        <w:rPr>
          <w:b w:val="0"/>
        </w:rPr>
        <w:t>Organisms consume energy through basal metabolism and movement. Movement cost increases nonlinearly with velocity, introducing an evolutionary trade-off between mobility and energetic efficiency.</w:t>
      </w:r>
    </w:p>
    <w:p>
      <w:r>
        <w:rPr>
          <w:b w:val="0"/>
        </w:rPr>
        <w:t>A simplified initial energy model follows the form:</w:t>
      </w:r>
    </w:p>
    <w:p>
      <w:r>
        <w:rPr>
          <w:b w:val="0"/>
        </w:rPr>
        <w:t>energy(t+1)</w:t>
      </w:r>
    </w:p>
    <w:p>
      <w:r>
        <w:rPr>
          <w:b w:val="0"/>
        </w:rPr>
        <w:t>=</w:t>
      </w:r>
    </w:p>
    <w:p>
      <w:r>
        <w:rPr>
          <w:b w:val="0"/>
        </w:rPr>
        <w:t>energy(t)</w:t>
      </w:r>
    </w:p>
    <w:p>
      <w:r>
        <w:rPr>
          <w:b w:val="0"/>
        </w:rPr>
        <w:t>+ acquiredFoodEnergy</w:t>
      </w:r>
    </w:p>
    <w:p>
      <w:r>
        <w:rPr>
          <w:b w:val="0"/>
        </w:rPr>
        <w:t>- basalMetabolicCost</w:t>
      </w:r>
    </w:p>
    <w:p>
      <w:r>
        <w:rPr>
          <w:b w:val="0"/>
        </w:rPr>
        <w:t>- movementCost</w:t>
      </w:r>
    </w:p>
    <w:p>
      <w:r>
        <w:rPr>
          <w:b w:val="0"/>
        </w:rPr>
        <w:t>with:</w:t>
      </w:r>
    </w:p>
    <w:p>
      <w:r>
        <w:rPr>
          <w:b w:val="0"/>
        </w:rPr>
        <w:t>basalMetabolicCost</w:t>
      </w:r>
    </w:p>
    <w:p>
      <w:r>
        <w:rPr>
          <w:b w:val="0"/>
        </w:rPr>
        <w:t>=</w:t>
      </w:r>
    </w:p>
    <w:p>
      <w:r>
        <w:rPr>
          <w:b w:val="0"/>
        </w:rPr>
        <w:t>metabolism × baseMetabolicConstant</w:t>
      </w:r>
    </w:p>
    <w:p>
      <w:r>
        <w:rPr>
          <w:b w:val="0"/>
        </w:rPr>
        <w:t>and approximately:</w:t>
      </w:r>
    </w:p>
    <w:p>
      <w:r>
        <w:rPr>
          <w:b w:val="0"/>
        </w:rPr>
        <w:t>movementCost</w:t>
      </w:r>
    </w:p>
    <w:p>
      <w:r>
        <w:rPr>
          <w:b w:val="0"/>
        </w:rPr>
        <w:t>=</w:t>
      </w:r>
    </w:p>
    <w:p>
      <w:r>
        <w:rPr>
          <w:b w:val="0"/>
        </w:rPr>
        <w:t>movementCoefficient × size × velocity²</w:t>
      </w:r>
    </w:p>
    <w:p>
      <w:r>
        <w:rPr>
          <w:b w:val="0"/>
        </w:rPr>
        <w:t>Exact coefficients are not treated as biological constants.</w:t>
      </w:r>
    </w:p>
    <w:p>
      <w:r>
        <w:rPr>
          <w:b/>
        </w:rPr>
        <w:t>[BASELINE] Numerical energy, food, reproduction, mutation, population, and timing parameters are initial engineering hypotheses and must be calibrated experimentally.</w:t>
      </w:r>
    </w:p>
    <w:p>
      <w:r>
        <w:rPr>
          <w:b w:val="0"/>
        </w:rPr>
        <w:t xml:space="preserve"> </w:t>
      </w:r>
    </w:p>
    <w:p>
      <w:r>
        <w:rPr>
          <w:b w:val="0"/>
        </w:rPr>
        <w:t>⸻</w:t>
      </w:r>
    </w:p>
    <w:p>
      <w:r>
        <w:rPr>
          <w:b w:val="0"/>
        </w:rPr>
        <w:t xml:space="preserve"> </w:t>
      </w:r>
    </w:p>
    <w:p>
      <w:r>
        <w:rPr>
          <w:b/>
        </w:rPr>
        <w:t>1.5 Reproduction, Inheritance, and Mutation</w:t>
      </w:r>
    </w:p>
    <w:p>
      <w:r>
        <w:rPr>
          <w:b w:val="0"/>
        </w:rPr>
        <w:t>Phase 0 uses asexual reproduction.</w:t>
      </w:r>
    </w:p>
    <w:p>
      <w:r>
        <w:rPr>
          <w:b w:val="0"/>
        </w:rPr>
        <w:t>An organism may reproduce when global biological requirements such as maturity and sufficient energy are satisfied and its neural reproduction output crosses the configured decision threshold.</w:t>
      </w:r>
    </w:p>
    <w:p>
      <w:r>
        <w:rPr>
          <w:b w:val="0"/>
        </w:rPr>
        <w:t>Offspring inherit both:</w:t>
      </w:r>
    </w:p>
    <w:p>
      <w:r>
        <w:rPr>
          <w:b w:val="0"/>
        </w:rPr>
        <w:t>the parent’s morphological genome;</w:t>
      </w:r>
    </w:p>
    <w:p>
      <w:r>
        <w:rPr>
          <w:b w:val="0"/>
        </w:rPr>
        <w:t>the parent’s neural genome.</w:t>
      </w:r>
    </w:p>
    <w:p>
      <w:r>
        <w:rPr>
          <w:b w:val="0"/>
        </w:rPr>
        <w:t>Morphological and neural mutation channels are independently configurable.</w:t>
      </w:r>
    </w:p>
    <w:p>
      <w:r>
        <w:rPr>
          <w:b w:val="0"/>
        </w:rPr>
        <w:t>This allows controlled experiments in which:</w:t>
      </w:r>
    </w:p>
    <w:p>
      <w:r>
        <w:rPr>
          <w:b w:val="0"/>
        </w:rPr>
        <w:t>neither channel mutates,</w:t>
      </w:r>
    </w:p>
    <w:p>
      <w:r>
        <w:rPr>
          <w:b w:val="0"/>
        </w:rPr>
        <w:t>only morphology mutates,</w:t>
      </w:r>
    </w:p>
    <w:p>
      <w:r>
        <w:rPr>
          <w:b w:val="0"/>
        </w:rPr>
        <w:t>only neural parameters mutate,</w:t>
      </w:r>
    </w:p>
    <w:p>
      <w:r>
        <w:rPr>
          <w:b w:val="0"/>
        </w:rPr>
        <w:t>both mutate simultaneously.</w:t>
      </w:r>
    </w:p>
    <w:p>
      <w:r>
        <w:rPr>
          <w:b w:val="0"/>
        </w:rPr>
        <w:t>Mutations use small stochastic perturbations rather than complete random replacement, allowing descendants to remain related to their ancestors while gradually diverging.</w:t>
      </w:r>
    </w:p>
    <w:p>
      <w:r>
        <w:rPr>
          <w:b w:val="0"/>
        </w:rPr>
        <w:t xml:space="preserve"> </w:t>
      </w:r>
    </w:p>
    <w:p>
      <w:r>
        <w:rPr>
          <w:b w:val="0"/>
        </w:rPr>
        <w:t>⸻</w:t>
      </w:r>
    </w:p>
    <w:p>
      <w:r>
        <w:rPr>
          <w:b w:val="0"/>
        </w:rPr>
        <w:t xml:space="preserve"> </w:t>
      </w:r>
    </w:p>
    <w:p>
      <w:r>
        <w:rPr>
          <w:b/>
        </w:rPr>
        <w:t>1.6 Phase 0 Development Strategy</w:t>
      </w:r>
    </w:p>
    <w:p>
      <w:r>
        <w:rPr>
          <w:b w:val="0"/>
        </w:rPr>
        <w:t>To prevent the first implementation from becoming a monolithic research platform, Phase 0 is divided into four independent milestones.</w:t>
      </w:r>
    </w:p>
    <w:p>
      <w:r>
        <w:rPr>
          <w:b/>
        </w:rPr>
        <w:t>Phase 0A — Pure Simulation Core</w:t>
      </w:r>
    </w:p>
    <w:p>
      <w:r>
        <w:rPr>
          <w:b w:val="0"/>
        </w:rPr>
        <w:t>The goal is to establish a minimal headless artificial-life simulation.</w:t>
      </w:r>
    </w:p>
    <w:p>
      <w:r>
        <w:rPr>
          <w:b w:val="0"/>
        </w:rPr>
        <w:t>It contains:</w:t>
      </w:r>
    </w:p>
    <w:p>
      <w:r>
        <w:rPr>
          <w:b w:val="0"/>
        </w:rPr>
        <w:t>organisms,</w:t>
      </w:r>
    </w:p>
    <w:p>
      <w:r>
        <w:rPr>
          <w:b w:val="0"/>
        </w:rPr>
        <w:t>resources,</w:t>
      </w:r>
    </w:p>
    <w:p>
      <w:r>
        <w:rPr>
          <w:b w:val="0"/>
        </w:rPr>
        <w:t>sensing,</w:t>
      </w:r>
    </w:p>
    <w:p>
      <w:r>
        <w:rPr>
          <w:b w:val="0"/>
        </w:rPr>
        <w:t>neural control,</w:t>
      </w:r>
    </w:p>
    <w:p>
      <w:r>
        <w:rPr>
          <w:b w:val="0"/>
        </w:rPr>
        <w:t>movement,</w:t>
      </w:r>
    </w:p>
    <w:p>
      <w:r>
        <w:rPr>
          <w:b w:val="0"/>
        </w:rPr>
        <w:t>energy,</w:t>
      </w:r>
    </w:p>
    <w:p>
      <w:r>
        <w:rPr>
          <w:b w:val="0"/>
        </w:rPr>
        <w:t>death,</w:t>
      </w:r>
    </w:p>
    <w:p>
      <w:r>
        <w:rPr>
          <w:b w:val="0"/>
        </w:rPr>
        <w:t>reproduction,</w:t>
      </w:r>
    </w:p>
    <w:p>
      <w:r>
        <w:rPr>
          <w:b w:val="0"/>
        </w:rPr>
        <w:t>inheritance,</w:t>
      </w:r>
    </w:p>
    <w:p>
      <w:r>
        <w:rPr>
          <w:b w:val="0"/>
        </w:rPr>
        <w:t>mutation,</w:t>
      </w:r>
    </w:p>
    <w:p>
      <w:r>
        <w:rPr>
          <w:b w:val="0"/>
        </w:rPr>
        <w:t>seeded randomness.</w:t>
      </w:r>
    </w:p>
    <w:p>
      <w:r>
        <w:rPr>
          <w:b w:val="0"/>
        </w:rPr>
        <w:t>It explicitly excludes the database, networking, production deployment, advanced analytics, and graphical observatory.</w:t>
      </w:r>
    </w:p>
    <w:p>
      <w:r>
        <w:rPr>
          <w:b w:val="0"/>
        </w:rPr>
        <w:t>The question answered by Phase 0A is:</w:t>
      </w:r>
    </w:p>
    <w:p>
      <w:r>
        <w:rPr>
          <w:b/>
        </w:rPr>
        <w:t>Does the simulation work?</w:t>
      </w:r>
    </w:p>
    <w:p>
      <w:r>
        <w:rPr>
          <w:b w:val="0"/>
        </w:rPr>
        <w:t xml:space="preserve"> </w:t>
      </w:r>
    </w:p>
    <w:p>
      <w:r>
        <w:rPr>
          <w:b w:val="0"/>
        </w:rPr>
        <w:t>⸻</w:t>
      </w:r>
    </w:p>
    <w:p>
      <w:r>
        <w:rPr>
          <w:b w:val="0"/>
        </w:rPr>
        <w:t xml:space="preserve"> </w:t>
      </w:r>
    </w:p>
    <w:p>
      <w:r>
        <w:rPr>
          <w:b/>
        </w:rPr>
        <w:t>Phase 0B — Calibration and Validation Harness</w:t>
      </w:r>
    </w:p>
    <w:p>
      <w:r>
        <w:rPr>
          <w:b w:val="0"/>
        </w:rPr>
        <w:t>The simulation core is then placed inside a headless experimental framework capable of running many simulations faster than real time.</w:t>
      </w:r>
    </w:p>
    <w:p>
      <w:r>
        <w:rPr>
          <w:b w:val="0"/>
        </w:rPr>
        <w:t>Phase 0B introduces:</w:t>
      </w:r>
    </w:p>
    <w:p>
      <w:r>
        <w:rPr>
          <w:b w:val="0"/>
        </w:rPr>
        <w:t>multi-seed experiments,</w:t>
      </w:r>
    </w:p>
    <w:p>
      <w:r>
        <w:rPr>
          <w:b w:val="0"/>
        </w:rPr>
        <w:t>paired-seed comparisons,</w:t>
      </w:r>
    </w:p>
    <w:p>
      <w:r>
        <w:rPr>
          <w:b w:val="0"/>
        </w:rPr>
        <w:t>mutation-channel toggles,</w:t>
      </w:r>
    </w:p>
    <w:p>
      <w:r>
        <w:rPr>
          <w:b w:val="0"/>
        </w:rPr>
        <w:t>functional neural probes,</w:t>
      </w:r>
    </w:p>
    <w:p>
      <w:r>
        <w:rPr>
          <w:b w:val="0"/>
        </w:rPr>
        <w:t>behavioral fingerprints,</w:t>
      </w:r>
    </w:p>
    <w:p>
      <w:r>
        <w:rPr>
          <w:b w:val="0"/>
        </w:rPr>
        <w:t>automated metrics,</w:t>
      </w:r>
    </w:p>
    <w:p>
      <w:r>
        <w:rPr>
          <w:b w:val="0"/>
        </w:rPr>
        <w:t>calibration reports,</w:t>
      </w:r>
    </w:p>
    <w:p>
      <w:r>
        <w:rPr>
          <w:b w:val="0"/>
        </w:rPr>
        <w:t>explicit validation gates.</w:t>
      </w:r>
    </w:p>
    <w:p>
      <w:r>
        <w:rPr>
          <w:b w:val="0"/>
        </w:rPr>
        <w:t>Its question is:</w:t>
      </w:r>
    </w:p>
    <w:p>
      <w:r>
        <w:rPr>
          <w:b/>
        </w:rPr>
        <w:t>Does the system behave in a non-degenerate and experimentally defensible way?</w:t>
      </w:r>
    </w:p>
    <w:p>
      <w:r>
        <w:rPr>
          <w:b w:val="0"/>
        </w:rPr>
        <w:t xml:space="preserve"> </w:t>
      </w:r>
    </w:p>
    <w:p>
      <w:r>
        <w:rPr>
          <w:b w:val="0"/>
        </w:rPr>
        <w:t>⸻</w:t>
      </w:r>
    </w:p>
    <w:p>
      <w:r>
        <w:rPr>
          <w:b w:val="0"/>
        </w:rPr>
        <w:t xml:space="preserve"> </w:t>
      </w:r>
    </w:p>
    <w:p>
      <w:r>
        <w:rPr>
          <w:b/>
        </w:rPr>
        <w:t>Phase 0C — Persistence and Production Core</w:t>
      </w:r>
    </w:p>
    <w:p>
      <w:r>
        <w:rPr>
          <w:b w:val="0"/>
        </w:rPr>
        <w:t>Only after the simulation and validation systems are working is the canonical persistent world introduced.</w:t>
      </w:r>
    </w:p>
    <w:p>
      <w:r>
        <w:rPr>
          <w:b w:val="0"/>
        </w:rPr>
        <w:t>This phase adds:</w:t>
      </w:r>
    </w:p>
    <w:p>
      <w:r>
        <w:rPr>
          <w:b w:val="0"/>
        </w:rPr>
        <w:t>persistent server execution,</w:t>
      </w:r>
    </w:p>
    <w:p>
      <w:r>
        <w:rPr>
          <w:b w:val="0"/>
        </w:rPr>
        <w:t>versioned snapshots,</w:t>
      </w:r>
    </w:p>
    <w:p>
      <w:r>
        <w:rPr>
          <w:b w:val="0"/>
        </w:rPr>
        <w:t>exact canonical RNG restoration,</w:t>
      </w:r>
    </w:p>
    <w:p>
      <w:r>
        <w:rPr>
          <w:b w:val="0"/>
        </w:rPr>
        <w:t>crash recovery,</w:t>
      </w:r>
    </w:p>
    <w:p>
      <w:r>
        <w:rPr>
          <w:b w:val="0"/>
        </w:rPr>
        <w:t>PostgreSQL-backed historical data,</w:t>
      </w:r>
    </w:p>
    <w:p>
      <w:r>
        <w:rPr>
          <w:b w:val="0"/>
        </w:rPr>
        <w:t>launch configuration versioning,</w:t>
      </w:r>
    </w:p>
    <w:p>
      <w:r>
        <w:rPr>
          <w:b w:val="0"/>
        </w:rPr>
        <w:t>migration mechanisms,</w:t>
      </w:r>
    </w:p>
    <w:p>
      <w:r>
        <w:rPr>
          <w:b w:val="0"/>
        </w:rPr>
        <w:t>operational monitoring.</w:t>
      </w:r>
    </w:p>
    <w:p>
      <w:r>
        <w:rPr>
          <w:b w:val="0"/>
        </w:rPr>
        <w:t>Its question is:</w:t>
      </w:r>
    </w:p>
    <w:p>
      <w:r>
        <w:rPr>
          <w:b/>
        </w:rPr>
        <w:t>Can the world survive production operation without losing its scientific state or history?</w:t>
      </w:r>
    </w:p>
    <w:p>
      <w:r>
        <w:rPr>
          <w:b w:val="0"/>
        </w:rPr>
        <w:t xml:space="preserve"> </w:t>
      </w:r>
    </w:p>
    <w:p>
      <w:r>
        <w:rPr>
          <w:b w:val="0"/>
        </w:rPr>
        <w:t>⸻</w:t>
      </w:r>
    </w:p>
    <w:p>
      <w:r>
        <w:rPr>
          <w:b w:val="0"/>
        </w:rPr>
        <w:t xml:space="preserve"> </w:t>
      </w:r>
    </w:p>
    <w:p>
      <w:r>
        <w:rPr>
          <w:b/>
        </w:rPr>
        <w:t>Phase 0D — Observatory</w:t>
      </w:r>
    </w:p>
    <w:p>
      <w:r>
        <w:rPr>
          <w:b w:val="0"/>
        </w:rPr>
        <w:t>The final Phase 0 layer exposes the canonical world through a read-only interactive interface.</w:t>
      </w:r>
    </w:p>
    <w:p>
      <w:r>
        <w:rPr>
          <w:b w:val="0"/>
        </w:rPr>
        <w:t>The target stack is:</w:t>
      </w:r>
    </w:p>
    <w:p>
      <w:r>
        <w:rPr>
          <w:b w:val="0"/>
        </w:rPr>
        <w:t>React</w:t>
      </w:r>
    </w:p>
    <w:p>
      <w:r>
        <w:rPr>
          <w:b w:val="0"/>
        </w:rPr>
        <w:t>TypeScript</w:t>
      </w:r>
    </w:p>
    <w:p>
      <w:r>
        <w:rPr>
          <w:b w:val="0"/>
        </w:rPr>
        <w:t>PixiJS</w:t>
      </w:r>
    </w:p>
    <w:p>
      <w:r>
        <w:rPr>
          <w:b w:val="0"/>
        </w:rPr>
        <w:t>WebSocket</w:t>
      </w:r>
    </w:p>
    <w:p>
      <w:r>
        <w:rPr>
          <w:b w:val="0"/>
        </w:rPr>
        <w:t>The observatory will initially provide:</w:t>
      </w:r>
    </w:p>
    <w:p>
      <w:r>
        <w:rPr>
          <w:b w:val="0"/>
        </w:rPr>
        <w:t>live world visualization,</w:t>
      </w:r>
    </w:p>
    <w:p>
      <w:r>
        <w:rPr>
          <w:b w:val="0"/>
        </w:rPr>
        <w:t>population statistics,</w:t>
      </w:r>
    </w:p>
    <w:p>
      <w:r>
        <w:rPr>
          <w:b w:val="0"/>
        </w:rPr>
        <w:t>organism inspection,</w:t>
      </w:r>
    </w:p>
    <w:p>
      <w:r>
        <w:rPr>
          <w:b w:val="0"/>
        </w:rPr>
        <w:t>basic historical information,</w:t>
      </w:r>
    </w:p>
    <w:p>
      <w:r>
        <w:rPr>
          <w:b w:val="0"/>
        </w:rPr>
        <w:t>world status.</w:t>
      </w:r>
    </w:p>
    <w:p>
      <w:r>
        <w:rPr>
          <w:b w:val="0"/>
        </w:rPr>
        <w:t>Its question is:</w:t>
      </w:r>
    </w:p>
    <w:p>
      <w:r>
        <w:rPr>
          <w:b/>
        </w:rPr>
        <w:t>Can humans meaningfully observe the living system without affecting it?</w:t>
      </w:r>
    </w:p>
    <w:p>
      <w:r>
        <w:rPr>
          <w:b w:val="0"/>
        </w:rPr>
        <w:t xml:space="preserve"> </w:t>
      </w:r>
    </w:p>
    <w:p>
      <w:r>
        <w:rPr>
          <w:b w:val="0"/>
        </w:rPr>
        <w:t>⸻</w:t>
      </w:r>
    </w:p>
    <w:p>
      <w:r>
        <w:rPr>
          <w:b w:val="0"/>
        </w:rPr>
        <w:t xml:space="preserve"> </w:t>
      </w:r>
    </w:p>
    <w:p>
      <w:r>
        <w:rPr>
          <w:b/>
        </w:rPr>
        <w:t>1.7 Experimental Validation Philosophy</w:t>
      </w:r>
    </w:p>
    <w:p>
      <w:r>
        <w:rPr>
          <w:b w:val="0"/>
        </w:rPr>
        <w:t>The project distinguishes several fundamentally different kinds of evidence.</w:t>
      </w:r>
    </w:p>
    <w:p>
      <w:r>
        <w:rPr>
          <w:b w:val="0"/>
        </w:rPr>
        <w:t>A mutation occurring proves that the mutation mechanism is functioning.</w:t>
      </w:r>
    </w:p>
    <w:p>
      <w:r>
        <w:rPr>
          <w:b w:val="0"/>
        </w:rPr>
        <w:t>It does not prove that the mutation is beneficial.</w:t>
      </w:r>
    </w:p>
    <w:p>
      <w:r>
        <w:rPr>
          <w:b w:val="0"/>
        </w:rPr>
        <w:t>A neural controller becoming functionally different from its ancestor proves that neural variation exists.</w:t>
      </w:r>
    </w:p>
    <w:p>
      <w:r>
        <w:rPr>
          <w:b w:val="0"/>
        </w:rPr>
        <w:t>It does not prove adaptation.</w:t>
      </w:r>
    </w:p>
    <w:p>
      <w:r>
        <w:rPr>
          <w:b w:val="0"/>
        </w:rPr>
        <w:t>A population remaining alive proves ecological viability under the tested configuration.</w:t>
      </w:r>
    </w:p>
    <w:p>
      <w:r>
        <w:rPr>
          <w:b w:val="0"/>
        </w:rPr>
        <w:t>It does not prove evolutionary improvement.</w:t>
      </w:r>
    </w:p>
    <w:p>
      <w:r>
        <w:rPr>
          <w:b w:val="0"/>
        </w:rPr>
        <w:t>For this reason, Phase 0B uses four separate validation categories:</w:t>
      </w:r>
    </w:p>
    <w:p>
      <w:r>
        <w:rPr>
          <w:b/>
        </w:rPr>
        <w:t>Engineering Gate</w:t>
      </w:r>
    </w:p>
    <w:p>
      <w:r>
        <w:rPr>
          <w:b w:val="0"/>
        </w:rPr>
        <w:t>Verifies implementation correctness and state integrity.</w:t>
      </w:r>
    </w:p>
    <w:p>
      <w:r>
        <w:rPr>
          <w:b/>
        </w:rPr>
        <w:t>Mechanism Gate</w:t>
      </w:r>
    </w:p>
    <w:p>
      <w:r>
        <w:rPr>
          <w:b w:val="0"/>
        </w:rPr>
        <w:t>Verifies that inheritance and mutation behave according to configuration.</w:t>
      </w:r>
    </w:p>
    <w:p>
      <w:r>
        <w:rPr>
          <w:b/>
        </w:rPr>
        <w:t>Ecological Viability Gate</w:t>
      </w:r>
    </w:p>
    <w:p>
      <w:r>
        <w:rPr>
          <w:b w:val="0"/>
        </w:rPr>
        <w:t>Verifies that the ecosystem does not immediately collapse or enter uncontrolled population growth under most validated conditions.</w:t>
      </w:r>
    </w:p>
    <w:p>
      <w:r>
        <w:rPr>
          <w:b/>
        </w:rPr>
        <w:t>Evolutionary Evidence Gate</w:t>
      </w:r>
    </w:p>
    <w:p>
      <w:r>
        <w:rPr>
          <w:b w:val="0"/>
        </w:rPr>
        <w:t>Examines aggregate evidence across independent simulation seeds to determine whether heritable variation is associated with differential reproductive or ecological outcomes.</w:t>
      </w:r>
    </w:p>
    <w:p>
      <w:r>
        <w:rPr>
          <w:b w:val="0"/>
        </w:rPr>
        <w:t>The project explicitly avoids using one type of evidence to make a stronger claim than it supports.</w:t>
      </w:r>
    </w:p>
    <w:p>
      <w:r>
        <w:rPr>
          <w:b w:val="0"/>
        </w:rPr>
        <w:t xml:space="preserve"> </w:t>
      </w:r>
    </w:p>
    <w:p>
      <w:r>
        <w:rPr>
          <w:b w:val="0"/>
        </w:rPr>
        <w:t>⸻</w:t>
      </w:r>
    </w:p>
    <w:p>
      <w:r>
        <w:rPr>
          <w:b w:val="0"/>
        </w:rPr>
        <w:t xml:space="preserve"> </w:t>
      </w:r>
    </w:p>
    <w:p>
      <w:r>
        <w:rPr>
          <w:b/>
        </w:rPr>
        <w:t>1.8 Controlled Mutation Experiment</w:t>
      </w:r>
    </w:p>
    <w:p>
      <w:r>
        <w:rPr>
          <w:b w:val="0"/>
        </w:rPr>
        <w:t>The primary Phase 0B experiment uses a paired-seed 2×2 design.</w:t>
      </w:r>
    </w:p>
    <w:p>
      <w:r>
        <w:rPr>
          <w:b w:val="0"/>
        </w:rPr>
        <w:t>All four conditions for a given experimental seed begin from equivalent initial conditions.</w:t>
      </w:r>
    </w:p>
    <w:p>
      <w:r>
        <w:rPr>
          <w:b w:val="0"/>
        </w:rPr>
        <w:t>This makes it possible to investigate:</w:t>
      </w:r>
    </w:p>
    <w:p>
      <w:r>
        <w:rPr>
          <w:b w:val="0"/>
        </w:rPr>
        <w:t>the effect of morphological mutation,</w:t>
      </w:r>
    </w:p>
    <w:p>
      <w:r>
        <w:rPr>
          <w:b w:val="0"/>
        </w:rPr>
        <w:t>the effect of neural mutation,</w:t>
      </w:r>
    </w:p>
    <w:p>
      <w:r>
        <w:rPr>
          <w:b w:val="0"/>
        </w:rPr>
        <w:t>combined evolutionary dynamics,</w:t>
      </w:r>
    </w:p>
    <w:p>
      <w:r>
        <w:rPr>
          <w:b w:val="0"/>
        </w:rPr>
        <w:t>potential morphology × neural interaction effects.</w:t>
      </w:r>
    </w:p>
    <w:p>
      <w:r>
        <w:rPr>
          <w:b w:val="0"/>
        </w:rPr>
        <w:t>Interaction effects are measured during Phase 0B but are considered exploratory rather than launch requirements.</w:t>
      </w:r>
    </w:p>
    <w:p>
      <w:r>
        <w:rPr>
          <w:b w:val="0"/>
        </w:rPr>
        <w:t xml:space="preserve"> </w:t>
      </w:r>
    </w:p>
    <w:p>
      <w:r>
        <w:rPr>
          <w:b w:val="0"/>
        </w:rPr>
        <w:t>⸻</w:t>
      </w:r>
    </w:p>
    <w:p>
      <w:r>
        <w:rPr>
          <w:b w:val="0"/>
        </w:rPr>
        <w:t xml:space="preserve"> </w:t>
      </w:r>
    </w:p>
    <w:p>
      <w:r>
        <w:rPr>
          <w:b/>
        </w:rPr>
        <w:t>1.9 Functional Neural Evaluation</w:t>
      </w:r>
    </w:p>
    <w:p>
      <w:r>
        <w:rPr>
          <w:b w:val="0"/>
        </w:rPr>
        <w:t>Raw neural-weight distance is not treated as a primary measure of neural evolution.</w:t>
      </w:r>
    </w:p>
    <w:p>
      <w:r>
        <w:rPr>
          <w:b w:val="0"/>
        </w:rPr>
        <w:t>Different neural parameter vectors may generate similar behavior, while similar parameter vectors may generate meaningfully different responses.</w:t>
      </w:r>
    </w:p>
    <w:p>
      <w:r>
        <w:rPr>
          <w:b w:val="0"/>
        </w:rPr>
        <w:t>Instead, organisms are periodically evaluated against a standardized and versioned sensory probe set.</w:t>
      </w:r>
    </w:p>
    <w:p>
      <w:r>
        <w:rPr>
          <w:b w:val="0"/>
        </w:rPr>
        <w:t>The same input situations are supplied to multiple neural controllers and their outputs are compared.</w:t>
      </w:r>
    </w:p>
    <w:p>
      <w:r>
        <w:rPr>
          <w:b w:val="0"/>
        </w:rPr>
        <w:t>This allows the system to construct:</w:t>
      </w:r>
    </w:p>
    <w:p>
      <w:r>
        <w:rPr>
          <w:b w:val="0"/>
        </w:rPr>
        <w:t>functional neural distance,</w:t>
      </w:r>
    </w:p>
    <w:p>
      <w:r>
        <w:rPr>
          <w:b w:val="0"/>
        </w:rPr>
        <w:t>behavioral fingerprints,</w:t>
      </w:r>
    </w:p>
    <w:p>
      <w:r>
        <w:rPr>
          <w:b w:val="0"/>
        </w:rPr>
        <w:t>standardized response profiles.</w:t>
      </w:r>
    </w:p>
    <w:p>
      <w:r>
        <w:rPr>
          <w:b w:val="0"/>
        </w:rPr>
        <w:t>Probe evaluation is isolated from the canonical world.</w:t>
      </w:r>
    </w:p>
    <w:p>
      <w:r>
        <w:rPr>
          <w:b/>
        </w:rPr>
        <w:t>[LOCKED] Observation and analytics must be side-effect free.</w:t>
      </w:r>
    </w:p>
    <w:p>
      <w:r>
        <w:rPr>
          <w:b w:val="0"/>
        </w:rPr>
        <w:t>Analytics may not:</w:t>
      </w:r>
    </w:p>
    <w:p>
      <w:r>
        <w:rPr>
          <w:b w:val="0"/>
        </w:rPr>
        <w:t>modify organism state,</w:t>
      </w:r>
    </w:p>
    <w:p>
      <w:r>
        <w:rPr>
          <w:b w:val="0"/>
        </w:rPr>
        <w:t>modify neural state,</w:t>
      </w:r>
    </w:p>
    <w:p>
      <w:r>
        <w:rPr>
          <w:b w:val="0"/>
        </w:rPr>
        <w:t>consume canonical simulation randomness,</w:t>
      </w:r>
    </w:p>
    <w:p>
      <w:r>
        <w:rPr>
          <w:b w:val="0"/>
        </w:rPr>
        <w:t>influence future canonical world outcomes.</w:t>
      </w:r>
    </w:p>
    <w:p>
      <w:r>
        <w:rPr>
          <w:b w:val="0"/>
        </w:rPr>
        <w:t xml:space="preserve"> </w:t>
      </w:r>
    </w:p>
    <w:p>
      <w:r>
        <w:rPr>
          <w:b w:val="0"/>
        </w:rPr>
        <w:t>⸻</w:t>
      </w:r>
    </w:p>
    <w:p>
      <w:r>
        <w:rPr>
          <w:b w:val="0"/>
        </w:rPr>
        <w:t xml:space="preserve"> </w:t>
      </w:r>
    </w:p>
    <w:p>
      <w:r>
        <w:rPr>
          <w:b/>
        </w:rPr>
        <w:t>1.10 Determinism and Reproducibility</w:t>
      </w:r>
    </w:p>
    <w:p>
      <w:r>
        <w:rPr>
          <w:b w:val="0"/>
        </w:rPr>
        <w:t>The canonical simulation uses deterministic seeded randomness wherever practical.</w:t>
      </w:r>
    </w:p>
    <w:p>
      <w:r>
        <w:rPr>
          <w:b w:val="0"/>
        </w:rPr>
        <w:t>Randomness is separated into purpose-specific streams.</w:t>
      </w:r>
    </w:p>
    <w:p>
      <w:r>
        <w:rPr>
          <w:b w:val="0"/>
        </w:rPr>
        <w:t>Conceptually:</w:t>
      </w:r>
    </w:p>
    <w:p>
      <w:r>
        <w:rPr>
          <w:b w:val="0"/>
        </w:rPr>
        <w:t>World Seed</w:t>
      </w:r>
    </w:p>
    <w:p>
      <w:r>
        <w:rPr>
          <w:b w:val="0"/>
        </w:rPr>
        <w:t>├</w:t>
      </w:r>
      <w:r>
        <w:rPr>
          <w:b w:val="0"/>
        </w:rPr>
        <w:t>── Canonical Simulation RNG</w:t>
      </w:r>
    </w:p>
    <w:p>
      <w:r>
        <w:rPr>
          <w:b w:val="0"/>
        </w:rPr>
        <w:t>├</w:t>
      </w:r>
      <w:r>
        <w:rPr>
          <w:b w:val="0"/>
        </w:rPr>
        <w:t>── Bootstrap RNG</w:t>
      </w:r>
    </w:p>
    <w:p>
      <w:r>
        <w:rPr>
          <w:b w:val="0"/>
        </w:rPr>
        <w:t>├</w:t>
      </w:r>
      <w:r>
        <w:rPr>
          <w:b w:val="0"/>
        </w:rPr>
        <w:t>── Analytics RNG</w:t>
      </w:r>
    </w:p>
    <w:p>
      <w:r>
        <w:rPr>
          <w:b w:val="0"/>
        </w:rPr>
        <w:t>├</w:t>
      </w:r>
      <w:r>
        <w:rPr>
          <w:b w:val="0"/>
        </w:rPr>
        <w:t>── Probe Sampling RNG</w:t>
      </w:r>
    </w:p>
    <w:p>
      <w:r>
        <w:rPr>
          <w:b w:val="0"/>
        </w:rPr>
        <w:t>└── Probe Execution RNG</w:t>
      </w:r>
    </w:p>
    <w:p>
      <w:r>
        <w:rPr>
          <w:b w:val="0"/>
        </w:rPr>
        <w:t>The canonical simulation RNG is isolated from auxiliary analytical processes.</w:t>
      </w:r>
    </w:p>
    <w:p>
      <w:r>
        <w:rPr>
          <w:b w:val="0"/>
        </w:rPr>
        <w:t>Its exact state is included in persistent snapshots.</w:t>
      </w:r>
    </w:p>
    <w:p>
      <w:r>
        <w:rPr>
          <w:b w:val="0"/>
        </w:rPr>
        <w:t>Auxiliary randomness is either persisted or deterministically reconstructed from identifiers such as:</w:t>
      </w:r>
    </w:p>
    <w:p>
      <w:r>
        <w:rPr>
          <w:b w:val="0"/>
        </w:rPr>
        <w:t>worldSeed</w:t>
      </w:r>
    </w:p>
    <w:p>
      <w:r>
        <w:rPr>
          <w:b w:val="0"/>
        </w:rPr>
        <w:t>+</w:t>
      </w:r>
    </w:p>
    <w:p>
      <w:r>
        <w:rPr>
          <w:b w:val="0"/>
        </w:rPr>
        <w:t>streamPurpose</w:t>
      </w:r>
    </w:p>
    <w:p>
      <w:r>
        <w:rPr>
          <w:b w:val="0"/>
        </w:rPr>
        <w:t>+</w:t>
      </w:r>
    </w:p>
    <w:p>
      <w:r>
        <w:rPr>
          <w:b w:val="0"/>
        </w:rPr>
        <w:t>epoch</w:t>
      </w:r>
    </w:p>
    <w:p>
      <w:r>
        <w:rPr>
          <w:b w:val="0"/>
        </w:rPr>
        <w:t>This architecture protects a fundamental invariant:</w:t>
      </w:r>
    </w:p>
    <w:p>
      <w:r>
        <w:rPr>
          <w:b/>
        </w:rPr>
        <w:t>Observing or analyzing the world must never alter the world’s future trajectory.</w:t>
      </w:r>
    </w:p>
    <w:p>
      <w:r>
        <w:rPr>
          <w:b w:val="0"/>
        </w:rPr>
        <w:t xml:space="preserve"> </w:t>
      </w:r>
    </w:p>
    <w:p>
      <w:r>
        <w:rPr>
          <w:b w:val="0"/>
        </w:rPr>
        <w:t>⸻</w:t>
      </w:r>
    </w:p>
    <w:p>
      <w:r>
        <w:rPr>
          <w:b w:val="0"/>
        </w:rPr>
        <w:t xml:space="preserve"> </w:t>
      </w:r>
    </w:p>
    <w:p>
      <w:r>
        <w:rPr>
          <w:b/>
        </w:rPr>
        <w:t>1.11 Time Representation</w:t>
      </w:r>
    </w:p>
    <w:p>
      <w:r>
        <w:rPr>
          <w:b w:val="0"/>
        </w:rPr>
        <w:t>Four distinct concepts are used to prevent ambiguity.</w:t>
      </w:r>
    </w:p>
    <w:p>
      <w:r>
        <w:rPr>
          <w:b/>
        </w:rPr>
        <w:t>Tick</w:t>
      </w:r>
      <w:r>
        <w:rPr>
          <w:b w:val="0"/>
        </w:rPr>
        <w:t xml:space="preserve"> represents a single simulation update.</w:t>
      </w:r>
    </w:p>
    <w:p>
      <w:r>
        <w:rPr>
          <w:b/>
        </w:rPr>
        <w:t>Epoch</w:t>
      </w:r>
      <w:r>
        <w:rPr>
          <w:b w:val="0"/>
        </w:rPr>
        <w:t xml:space="preserve"> represents an analytics aggregation interval.</w:t>
      </w:r>
    </w:p>
    <w:p>
      <w:r>
        <w:rPr>
          <w:b/>
        </w:rPr>
        <w:t>generationDepth</w:t>
      </w:r>
      <w:r>
        <w:rPr>
          <w:b w:val="0"/>
        </w:rPr>
        <w:t xml:space="preserve"> represents the number of parent-child reproduction edges separating an organism from its founder.</w:t>
      </w:r>
    </w:p>
    <w:p>
      <w:r>
        <w:rPr>
          <w:b/>
        </w:rPr>
        <w:t>wallClockAge</w:t>
      </w:r>
      <w:r>
        <w:rPr>
          <w:b w:val="0"/>
        </w:rPr>
        <w:t xml:space="preserve"> represents the real-world duration associated with the canonical world’s existence.</w:t>
      </w:r>
    </w:p>
    <w:p>
      <w:r>
        <w:rPr>
          <w:b w:val="0"/>
        </w:rPr>
        <w:t>generationDepth</w:t>
      </w:r>
      <w:r>
        <w:rPr>
          <w:b w:val="0"/>
        </w:rPr>
        <w:t xml:space="preserve"> is explicitly not treated as synchronized evolutionary time. Different lineages may reproduce at different rates and therefore reach different generation depths within the same simulation period.</w:t>
      </w:r>
    </w:p>
    <w:p>
      <w:r>
        <w:rPr>
          <w:b w:val="0"/>
        </w:rPr>
        <w:t>Cross-lineage evolutionary analysis therefore uses tick or epoch as the primary temporal axis.</w:t>
      </w:r>
    </w:p>
    <w:p>
      <w:r>
        <w:rPr>
          <w:b w:val="0"/>
        </w:rPr>
        <w:t xml:space="preserve"> </w:t>
      </w:r>
    </w:p>
    <w:p>
      <w:r>
        <w:rPr>
          <w:b w:val="0"/>
        </w:rPr>
        <w:t>⸻</w:t>
      </w:r>
    </w:p>
    <w:p>
      <w:r>
        <w:rPr>
          <w:b w:val="0"/>
        </w:rPr>
        <w:t xml:space="preserve"> </w:t>
      </w:r>
    </w:p>
    <w:p>
      <w:r>
        <w:rPr>
          <w:b/>
        </w:rPr>
        <w:t>1.12 Persistence and Canonical World Integrity</w:t>
      </w:r>
    </w:p>
    <w:p>
      <w:r>
        <w:rPr>
          <w:b w:val="0"/>
        </w:rPr>
        <w:t>The canonical world does not continuously store every organism position in relational storage.</w:t>
      </w:r>
    </w:p>
    <w:p>
      <w:r>
        <w:rPr>
          <w:b w:val="0"/>
        </w:rPr>
        <w:t>Active simulation state primarily exists in server memory.</w:t>
      </w:r>
    </w:p>
    <w:p>
      <w:r>
        <w:rPr>
          <w:b w:val="0"/>
        </w:rPr>
        <w:t>Persistence relies on versioned state snapshots and structured historical data.</w:t>
      </w:r>
    </w:p>
    <w:p>
      <w:r>
        <w:rPr>
          <w:b w:val="0"/>
        </w:rPr>
        <w:t>Snapshots contain sufficient state to recover the canonical simulation, including:</w:t>
      </w:r>
    </w:p>
    <w:p>
      <w:r>
        <w:rPr>
          <w:b w:val="0"/>
        </w:rPr>
        <w:t>current tick,</w:t>
      </w:r>
    </w:p>
    <w:p>
      <w:r>
        <w:rPr>
          <w:b w:val="0"/>
        </w:rPr>
        <w:t>world state,</w:t>
      </w:r>
    </w:p>
    <w:p>
      <w:r>
        <w:rPr>
          <w:b w:val="0"/>
        </w:rPr>
        <w:t>organism runtime state,</w:t>
      </w:r>
    </w:p>
    <w:p>
      <w:r>
        <w:rPr>
          <w:b w:val="0"/>
        </w:rPr>
        <w:t>morphological genomes,</w:t>
      </w:r>
    </w:p>
    <w:p>
      <w:r>
        <w:rPr>
          <w:b w:val="0"/>
        </w:rPr>
        <w:t>neural genomes,</w:t>
      </w:r>
    </w:p>
    <w:p>
      <w:r>
        <w:rPr>
          <w:b w:val="0"/>
        </w:rPr>
        <w:t>resource state,</w:t>
      </w:r>
    </w:p>
    <w:p>
      <w:r>
        <w:rPr>
          <w:b w:val="0"/>
        </w:rPr>
        <w:t>canonical RNG state,</w:t>
      </w:r>
    </w:p>
    <w:p>
      <w:r>
        <w:rPr>
          <w:b w:val="0"/>
        </w:rPr>
        <w:t>schema version,</w:t>
      </w:r>
    </w:p>
    <w:p>
      <w:r>
        <w:rPr>
          <w:b w:val="0"/>
        </w:rPr>
        <w:t>checksum,</w:t>
      </w:r>
    </w:p>
    <w:p>
      <w:r>
        <w:rPr>
          <w:b w:val="0"/>
        </w:rPr>
        <w:t>launch configuration reference.</w:t>
      </w:r>
    </w:p>
    <w:p>
      <w:r>
        <w:rPr>
          <w:b w:val="0"/>
        </w:rPr>
        <w:t>Several recent snapshots are retained.</w:t>
      </w:r>
    </w:p>
    <w:p>
      <w:r>
        <w:rPr>
          <w:b w:val="0"/>
        </w:rPr>
        <w:t>On restart:</w:t>
      </w:r>
    </w:p>
    <w:p>
      <w:r>
        <w:rPr>
          <w:b w:val="0"/>
        </w:rPr>
        <w:t>Load newest snapshot</w:t>
      </w:r>
    </w:p>
    <w:p>
      <w:r>
        <w:rPr>
          <w:b w:val="0"/>
        </w:rPr>
        <w:t xml:space="preserve">        ↓</w:t>
      </w:r>
    </w:p>
    <w:p>
      <w:r>
        <w:rPr>
          <w:b w:val="0"/>
        </w:rPr>
        <w:t>Validate</w:t>
      </w:r>
    </w:p>
    <w:p>
      <w:r>
        <w:rPr>
          <w:b w:val="0"/>
        </w:rPr>
        <w:t xml:space="preserve">        ↓</w:t>
      </w:r>
    </w:p>
    <w:p>
      <w:r>
        <w:rPr>
          <w:b w:val="0"/>
        </w:rPr>
        <w:t>Invalid?</w:t>
      </w:r>
    </w:p>
    <w:p>
      <w:r>
        <w:rPr>
          <w:b w:val="0"/>
        </w:rPr>
        <w:t xml:space="preserve">        ↓ yes</w:t>
      </w:r>
    </w:p>
    <w:p>
      <w:r>
        <w:rPr>
          <w:b w:val="0"/>
        </w:rPr>
        <w:t>Load previous snapshot</w:t>
      </w:r>
    </w:p>
    <w:p>
      <w:r>
        <w:rPr>
          <w:b w:val="0"/>
        </w:rPr>
        <w:t xml:space="preserve">        ↓</w:t>
      </w:r>
    </w:p>
    <w:p>
      <w:r>
        <w:rPr>
          <w:b w:val="0"/>
        </w:rPr>
        <w:t>Restore state</w:t>
      </w:r>
    </w:p>
    <w:p>
      <w:r>
        <w:rPr>
          <w:b w:val="0"/>
        </w:rPr>
        <w:t xml:space="preserve">        ↓</w:t>
      </w:r>
    </w:p>
    <w:p>
      <w:r>
        <w:rPr>
          <w:b w:val="0"/>
        </w:rPr>
        <w:t>Resume simulation</w:t>
      </w:r>
    </w:p>
    <w:p>
      <w:r>
        <w:rPr>
          <w:b w:val="0"/>
        </w:rPr>
        <w:t>No hidden catch-up simulation occurs during downtime.</w:t>
      </w:r>
    </w:p>
    <w:p>
      <w:r>
        <w:rPr>
          <w:b w:val="0"/>
        </w:rPr>
        <w:t>If the entire population becomes extinct, the canonical world enters:</w:t>
      </w:r>
    </w:p>
    <w:p>
      <w:r>
        <w:rPr>
          <w:b w:val="0"/>
        </w:rPr>
        <w:t>WORLD_EXTINCT</w:t>
      </w:r>
    </w:p>
    <w:p>
      <w:r>
        <w:rPr>
          <w:b w:val="0"/>
        </w:rPr>
        <w:t>This is considered a legitimate simulation outcome rather than an error requiring automatic correction.</w:t>
      </w:r>
    </w:p>
    <w:p>
      <w:r>
        <w:rPr>
          <w:b w:val="0"/>
        </w:rPr>
        <w:t xml:space="preserve"> </w:t>
      </w:r>
    </w:p>
    <w:p>
      <w:r>
        <w:rPr>
          <w:b w:val="0"/>
        </w:rPr>
        <w:t>⸻</w:t>
      </w:r>
    </w:p>
    <w:p>
      <w:r>
        <w:rPr>
          <w:b w:val="0"/>
        </w:rPr>
        <w:t xml:space="preserve"> </w:t>
      </w:r>
    </w:p>
    <w:p>
      <w:r>
        <w:rPr>
          <w:b/>
        </w:rPr>
        <w:t>1.13 Configuration and Calibration Integrity</w:t>
      </w:r>
    </w:p>
    <w:p>
      <w:r>
        <w:rPr>
          <w:b w:val="0"/>
        </w:rPr>
        <w:t>The canonical world is launched from versioned configuration components such as:</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A canonical launch references validated versions of these components.</w:t>
      </w:r>
    </w:p>
    <w:p>
      <w:r>
        <w:rPr>
          <w:b w:val="0"/>
        </w:rPr>
        <w:t>Calibration failures are not automatically attributed to the founder.</w:t>
      </w:r>
    </w:p>
    <w:p>
      <w:r>
        <w:rPr>
          <w:b w:val="0"/>
        </w:rPr>
        <w:t>Instead, failures are diagnosed by subsystem before configuration changes are made.</w:t>
      </w:r>
    </w:p>
    <w:p>
      <w:r>
        <w:rPr>
          <w:b w:val="0"/>
        </w:rPr>
        <w:t>For example, widespread extinction could originate from:</w:t>
      </w:r>
    </w:p>
    <w:p>
      <w:r>
        <w:rPr>
          <w:b w:val="0"/>
        </w:rPr>
        <w:t>insufficient resources,</w:t>
      </w:r>
    </w:p>
    <w:p>
      <w:r>
        <w:rPr>
          <w:b w:val="0"/>
        </w:rPr>
        <w:t>excessive metabolic cost,</w:t>
      </w:r>
    </w:p>
    <w:p>
      <w:r>
        <w:rPr>
          <w:b w:val="0"/>
        </w:rPr>
        <w:t>poor founder behavior,</w:t>
      </w:r>
    </w:p>
    <w:p>
      <w:r>
        <w:rPr>
          <w:b w:val="0"/>
        </w:rPr>
        <w:t>movement constraints,</w:t>
      </w:r>
    </w:p>
    <w:p>
      <w:r>
        <w:rPr>
          <w:b w:val="0"/>
        </w:rPr>
        <w:t>reproduction settings,</w:t>
      </w:r>
    </w:p>
    <w:p>
      <w:r>
        <w:rPr>
          <w:b w:val="0"/>
        </w:rPr>
        <w:t>incorrect mutation behavior.</w:t>
      </w:r>
    </w:p>
    <w:p>
      <w:r>
        <w:rPr>
          <w:b w:val="0"/>
        </w:rPr>
        <w:t>This prevents calibration from becoming uncontrolled parameter guessing.</w:t>
      </w:r>
    </w:p>
    <w:p>
      <w:r>
        <w:rPr>
          <w:b w:val="0"/>
        </w:rPr>
        <w:t xml:space="preserve"> </w:t>
      </w:r>
    </w:p>
    <w:p>
      <w:r>
        <w:rPr>
          <w:b w:val="0"/>
        </w:rPr>
        <w:t>⸻</w:t>
      </w:r>
    </w:p>
    <w:p>
      <w:r>
        <w:rPr>
          <w:b w:val="0"/>
        </w:rPr>
        <w:t xml:space="preserve"> </w:t>
      </w:r>
    </w:p>
    <w:p>
      <w:r>
        <w:rPr>
          <w:b/>
        </w:rPr>
        <w:t>1.14 Pilot and Confirmatory Experiments</w:t>
      </w:r>
    </w:p>
    <w:p>
      <w:r>
        <w:rPr>
          <w:b w:val="0"/>
        </w:rPr>
        <w:t>Calibration uses two conceptually separate stages.</w:t>
      </w:r>
    </w:p>
    <w:p>
      <w:r>
        <w:rPr>
          <w:b/>
        </w:rPr>
        <w:t>Pilot Calibration</w:t>
      </w:r>
    </w:p>
    <w:p>
      <w:r>
        <w:rPr>
          <w:b w:val="0"/>
        </w:rPr>
        <w:t>Pilot simulations may be used to:</w:t>
      </w:r>
    </w:p>
    <w:p>
      <w:r>
        <w:rPr>
          <w:b w:val="0"/>
        </w:rPr>
        <w:t>tune numerical parameters,</w:t>
      </w:r>
    </w:p>
    <w:p>
      <w:r>
        <w:rPr>
          <w:b w:val="0"/>
        </w:rPr>
        <w:t>identify failure modes,</w:t>
      </w:r>
    </w:p>
    <w:p>
      <w:r>
        <w:rPr>
          <w:b w:val="0"/>
        </w:rPr>
        <w:t>estimate useful thresholds,</w:t>
      </w:r>
    </w:p>
    <w:p>
      <w:r>
        <w:rPr>
          <w:b w:val="0"/>
        </w:rPr>
        <w:t>profile performance.</w:t>
      </w:r>
    </w:p>
    <w:p>
      <w:r>
        <w:rPr>
          <w:b/>
        </w:rPr>
        <w:t>Confirmatory Validation</w:t>
      </w:r>
    </w:p>
    <w:p>
      <w:r>
        <w:rPr>
          <w:b w:val="0"/>
        </w:rPr>
        <w:t>Once thresholds and configuration values are locked, new independent simulation seeds are used for launch validation.</w:t>
      </w:r>
    </w:p>
    <w:p>
      <w:r>
        <w:rPr>
          <w:b/>
        </w:rPr>
        <w:t>[LOCKED] Data used to select a validation threshold cannot subsequently be reused as evidence that the same threshold has been passed.</w:t>
      </w:r>
    </w:p>
    <w:p>
      <w:r>
        <w:rPr>
          <w:b w:val="0"/>
        </w:rPr>
        <w:t>This prevents circular validation and overfitting of the simulation configuration to the calibration runs.</w:t>
      </w:r>
    </w:p>
    <w:p>
      <w:r>
        <w:rPr>
          <w:b w:val="0"/>
        </w:rPr>
        <w:t xml:space="preserve"> </w:t>
      </w:r>
    </w:p>
    <w:p>
      <w:r>
        <w:rPr>
          <w:b w:val="0"/>
        </w:rPr>
        <w:t>⸻</w:t>
      </w:r>
    </w:p>
    <w:p>
      <w:r>
        <w:rPr>
          <w:b w:val="0"/>
        </w:rPr>
        <w:t xml:space="preserve"> </w:t>
      </w:r>
    </w:p>
    <w:p>
      <w:r>
        <w:rPr>
          <w:b/>
        </w:rPr>
        <w:t>1.15 Long-Term Research Direction</w:t>
      </w:r>
    </w:p>
    <w:p>
      <w:r>
        <w:rPr>
          <w:b w:val="0"/>
        </w:rPr>
        <w:t>Phase 0 is intentionally minimal, but the architecture is designed to support progressively richer artificial-life research.</w:t>
      </w:r>
    </w:p>
    <w:p>
      <w:r>
        <w:rPr>
          <w:b w:val="0"/>
        </w:rPr>
        <w:t>Later phases may introduce:</w:t>
      </w:r>
    </w:p>
    <w:p>
      <w:r>
        <w:rPr>
          <w:b w:val="0"/>
        </w:rPr>
        <w:t>richer ecological resource dynamics,</w:t>
      </w:r>
    </w:p>
    <w:p>
      <w:r>
        <w:rPr>
          <w:b w:val="0"/>
        </w:rPr>
        <w:t>resource depletion and recovery,</w:t>
      </w:r>
    </w:p>
    <w:p>
      <w:r>
        <w:rPr>
          <w:b w:val="0"/>
        </w:rPr>
        <w:t>environmental niches,</w:t>
      </w:r>
    </w:p>
    <w:p>
      <w:r>
        <w:rPr>
          <w:b w:val="0"/>
        </w:rPr>
        <w:t>recurrent neural networks,</w:t>
      </w:r>
    </w:p>
    <w:p>
      <w:r>
        <w:rPr>
          <w:b w:val="0"/>
        </w:rPr>
        <w:t>short-term memory,</w:t>
      </w:r>
    </w:p>
    <w:p>
      <w:r>
        <w:rPr>
          <w:b w:val="0"/>
        </w:rPr>
        <w:t>lifetime synaptic plasticity,</w:t>
      </w:r>
    </w:p>
    <w:p>
      <w:r>
        <w:rPr>
          <w:b w:val="0"/>
        </w:rPr>
        <w:t>neuromodulated Hebbian learning,</w:t>
      </w:r>
    </w:p>
    <w:p>
      <w:r>
        <w:rPr>
          <w:b w:val="0"/>
        </w:rPr>
        <w:t>signaling mechanisms,</w:t>
      </w:r>
    </w:p>
    <w:p>
      <w:r>
        <w:rPr>
          <w:b w:val="0"/>
        </w:rPr>
        <w:t>social interaction primitives,</w:t>
      </w:r>
    </w:p>
    <w:p>
      <w:r>
        <w:rPr>
          <w:b w:val="0"/>
        </w:rPr>
        <w:t>evolutionary species analysis,</w:t>
      </w:r>
    </w:p>
    <w:p>
      <w:r>
        <w:rPr>
          <w:b w:val="0"/>
        </w:rPr>
        <w:t>phylogenetic history,</w:t>
      </w:r>
    </w:p>
    <w:p>
      <w:r>
        <w:rPr>
          <w:b w:val="0"/>
        </w:rPr>
        <w:t>predation,</w:t>
      </w:r>
    </w:p>
    <w:p>
      <w:r>
        <w:rPr>
          <w:b w:val="0"/>
        </w:rPr>
        <w:t>diet specialization,</w:t>
      </w:r>
    </w:p>
    <w:p>
      <w:r>
        <w:rPr>
          <w:b w:val="0"/>
        </w:rPr>
        <w:t>sexual reproduction,</w:t>
      </w:r>
    </w:p>
    <w:p>
      <w:r>
        <w:rPr>
          <w:b w:val="0"/>
        </w:rPr>
        <w:t>crossover,</w:t>
      </w:r>
    </w:p>
    <w:p>
      <w:r>
        <w:rPr>
          <w:b w:val="0"/>
        </w:rPr>
        <w:t>evolvable neural topology,</w:t>
      </w:r>
    </w:p>
    <w:p>
      <w:r>
        <w:rPr>
          <w:b w:val="0"/>
        </w:rPr>
        <w:t>more sophisticated procedural morphology.</w:t>
      </w:r>
    </w:p>
    <w:p>
      <w:r>
        <w:rPr>
          <w:b w:val="0"/>
        </w:rPr>
        <w:t>These systems are deliberately excluded from the initial simulation until the simpler evolutionary substrate is understood and validated.</w:t>
      </w:r>
    </w:p>
    <w:p>
      <w:r>
        <w:rPr>
          <w:b w:val="0"/>
        </w:rPr>
        <w:t xml:space="preserve"> </w:t>
      </w:r>
    </w:p>
    <w:p>
      <w:r>
        <w:rPr>
          <w:b w:val="0"/>
        </w:rPr>
        <w:t>⸻</w:t>
      </w:r>
    </w:p>
    <w:p>
      <w:r>
        <w:rPr>
          <w:b w:val="0"/>
        </w:rPr>
        <w:t xml:space="preserve"> </w:t>
      </w:r>
    </w:p>
    <w:p>
      <w:r>
        <w:rPr>
          <w:b/>
        </w:rPr>
        <w:t>1.16 Visual and Product Direction</w:t>
      </w:r>
    </w:p>
    <w:p>
      <w:r>
        <w:rPr>
          <w:b w:val="0"/>
        </w:rPr>
        <w:t>The long-term visual direction is described as:</w:t>
      </w:r>
    </w:p>
    <w:p>
      <w:r>
        <w:rPr>
          <w:b/>
        </w:rPr>
        <w:t>Organic Cartoon Lab</w:t>
      </w:r>
    </w:p>
    <w:p>
      <w:r>
        <w:rPr>
          <w:b w:val="0"/>
        </w:rPr>
        <w:t>The simulated world should be visually inviting and enjoyable to observe while the surrounding analytics interface remains scientifically restrained and information-dense.</w:t>
      </w:r>
    </w:p>
    <w:p>
      <w:r>
        <w:rPr>
          <w:b w:val="0"/>
        </w:rPr>
        <w:t>The intention is not to recreate a realistic biological ecosystem visually.</w:t>
      </w:r>
    </w:p>
    <w:p>
      <w:r>
        <w:rPr>
          <w:b w:val="0"/>
        </w:rPr>
        <w:t>Instead, the project should feel like a living artificial biosphere or digital petri dish.</w:t>
      </w:r>
    </w:p>
    <w:p>
      <w:r>
        <w:rPr>
          <w:b w:val="0"/>
        </w:rPr>
        <w:t>Procedural morphology may eventually allow organisms’ visual appearance to reflect aspects of their phenotype and evolutionary history.</w:t>
      </w:r>
    </w:p>
    <w:p>
      <w:r>
        <w:rPr>
          <w:b w:val="0"/>
        </w:rPr>
        <w:t xml:space="preserve"> </w:t>
      </w:r>
    </w:p>
    <w:p>
      <w:r>
        <w:rPr>
          <w:b w:val="0"/>
        </w:rPr>
        <w:t>⸻</w:t>
      </w:r>
    </w:p>
    <w:p>
      <w:r>
        <w:rPr>
          <w:b w:val="0"/>
        </w:rPr>
        <w:t xml:space="preserve"> </w:t>
      </w:r>
    </w:p>
    <w:p>
      <w:r>
        <w:rPr>
          <w:b/>
        </w:rPr>
        <w:t>1.17 Project Success Philosophy</w:t>
      </w:r>
    </w:p>
    <w:p>
      <w:r>
        <w:rPr>
          <w:b w:val="0"/>
        </w:rPr>
        <w:t>Artificial Life Observatory should not be judged by whether it produces spectacular emergent behavior immediately.</w:t>
      </w:r>
    </w:p>
    <w:p>
      <w:r>
        <w:rPr>
          <w:b w:val="0"/>
        </w:rPr>
        <w:t>The more important initial standards are:</w:t>
      </w:r>
    </w:p>
    <w:p>
      <w:r>
        <w:rPr>
          <w:b w:val="0"/>
        </w:rPr>
        <w:t>the evolutionary mechanisms are correctly implemented,</w:t>
      </w:r>
    </w:p>
    <w:p>
      <w:r>
        <w:rPr>
          <w:b w:val="0"/>
        </w:rPr>
        <w:t>inherited state is protected from runtime corruption,</w:t>
      </w:r>
    </w:p>
    <w:p>
      <w:r>
        <w:rPr>
          <w:b w:val="0"/>
        </w:rPr>
        <w:t>numerical assumptions are explicitly calibrated,</w:t>
      </w:r>
    </w:p>
    <w:p>
      <w:r>
        <w:rPr>
          <w:b w:val="0"/>
        </w:rPr>
        <w:t>experiments are reproducible,</w:t>
      </w:r>
    </w:p>
    <w:p>
      <w:r>
        <w:rPr>
          <w:b w:val="0"/>
        </w:rPr>
        <w:t>observations do not influence the system,</w:t>
      </w:r>
    </w:p>
    <w:p>
      <w:r>
        <w:rPr>
          <w:b w:val="0"/>
        </w:rPr>
        <w:t>scientific claims do not exceed available evidence,</w:t>
      </w:r>
    </w:p>
    <w:p>
      <w:r>
        <w:rPr>
          <w:b w:val="0"/>
        </w:rPr>
        <w:t>failures and extinctions are recorded rather than hidden,</w:t>
      </w:r>
    </w:p>
    <w:p>
      <w:r>
        <w:rPr>
          <w:b w:val="0"/>
        </w:rPr>
        <w:t>the system can be extended without rewriting its foundational architecture.</w:t>
      </w:r>
    </w:p>
    <w:p>
      <w:r>
        <w:rPr>
          <w:b w:val="0"/>
        </w:rPr>
        <w:t xml:space="preserve">The project therefore prioritizes </w:t>
      </w:r>
      <w:r>
        <w:rPr>
          <w:b/>
        </w:rPr>
        <w:t>experimental integrity, observability, and reproducibility over feature quantity</w:t>
      </w:r>
      <w:r>
        <w:rPr>
          <w:b w:val="0"/>
        </w:rPr>
        <w:t>.</w:t>
      </w:r>
    </w:p>
    <w:p>
      <w:r>
        <w:rPr>
          <w:b w:val="0"/>
        </w:rPr>
        <w:t>The intended result is not merely an animated ecosystem.</w:t>
      </w:r>
    </w:p>
    <w:p>
      <w:r>
        <w:rPr>
          <w:b w:val="0"/>
        </w:rPr>
        <w:t xml:space="preserve">It is a software system in which evolutionary processes can be </w:t>
      </w:r>
      <w:r>
        <w:rPr>
          <w:b/>
        </w:rPr>
        <w:t>run, inspected, measured, challenged, reproduced, and progressively extended</w:t>
      </w:r>
      <w:r>
        <w:rPr>
          <w:b w:val="0"/>
        </w:rPr>
        <w:t>.</w:t>
      </w:r>
    </w:p>
    <w:p>
      <w:r>
        <w:rPr>
          <w:b w:val="0"/>
        </w:rPr>
        <w:t xml:space="preserve"> </w:t>
      </w:r>
    </w:p>
    <w:p>
      <w:r>
        <w:rPr>
          <w:b w:val="0"/>
        </w:rPr>
        <w:t>⸻</w:t>
      </w:r>
    </w:p>
    <w:p>
      <w:r>
        <w:rPr>
          <w:b w:val="0"/>
        </w:rPr>
        <w:t xml:space="preserve"> </w:t>
      </w:r>
    </w:p>
    <w:p>
      <w:r>
        <w:rPr>
          <w:b/>
        </w:rPr>
        <w:t>Section 1 Decision Summary</w:t>
      </w:r>
    </w:p>
    <w:p>
      <w:r>
        <w:rPr>
          <w:b/>
        </w:rPr>
        <w:t>[LOCKED]</w:t>
      </w:r>
    </w:p>
    <w:p>
      <w:r>
        <w:rPr>
          <w:b w:val="0"/>
        </w:rPr>
        <w:t>One canonical persistent world.</w:t>
      </w:r>
    </w:p>
    <w:p>
      <w:r>
        <w:rPr>
          <w:b w:val="0"/>
        </w:rPr>
        <w:t>Server-authoritative simulation.</w:t>
      </w:r>
    </w:p>
    <w:p>
      <w:r>
        <w:rPr>
          <w:b w:val="0"/>
        </w:rPr>
        <w:t>Observer-only public experience.</w:t>
      </w:r>
    </w:p>
    <w:p>
      <w:r>
        <w:rPr>
          <w:b w:val="0"/>
        </w:rPr>
        <w:t>Behaviors are not explicitly scripted.</w:t>
      </w:r>
    </w:p>
    <w:p>
      <w:r>
        <w:rPr>
          <w:b w:val="0"/>
        </w:rPr>
        <w:t>Morphological and neural parameters are both heritable.</w:t>
      </w:r>
    </w:p>
    <w:p>
      <w:r>
        <w:rPr>
          <w:b w:val="0"/>
        </w:rPr>
        <w:t>Genome and runtime state are strictly separated.</w:t>
      </w:r>
    </w:p>
    <w:p>
      <w:r>
        <w:rPr>
          <w:b w:val="0"/>
        </w:rPr>
        <w:t>Genome is immutable during an organism’s lifetime.</w:t>
      </w:r>
    </w:p>
    <w:p>
      <w:r>
        <w:rPr>
          <w:b w:val="0"/>
        </w:rPr>
        <w:t>Phase 0 uses fixed-topology feedforward neuroevolution.</w:t>
      </w:r>
    </w:p>
    <w:p>
      <w:r>
        <w:rPr>
          <w:b w:val="0"/>
        </w:rPr>
        <w:t>Observation must be side-effect free.</w:t>
      </w:r>
    </w:p>
    <w:p>
      <w:r>
        <w:rPr>
          <w:b w:val="0"/>
        </w:rPr>
        <w:t>Canonical RNG is isolated from analytical RNG streams.</w:t>
      </w:r>
    </w:p>
    <w:p>
      <w:r>
        <w:rPr>
          <w:b w:val="0"/>
        </w:rPr>
        <w:t>generationDepth is ancestry depth, not global evolutionary time.</w:t>
      </w:r>
    </w:p>
    <w:p>
      <w:r>
        <w:rPr>
          <w:b w:val="0"/>
        </w:rPr>
        <w:t>Extinction is a valid terminal state.</w:t>
      </w:r>
    </w:p>
    <w:p>
      <w:r>
        <w:rPr>
          <w:b w:val="0"/>
        </w:rPr>
        <w:t>Pilot and confirmatory data are separated.</w:t>
      </w:r>
    </w:p>
    <w:p>
      <w:r>
        <w:rPr>
          <w:b w:val="0"/>
        </w:rPr>
        <w:t>Scientific claims must match evidence strength.</w:t>
      </w:r>
    </w:p>
    <w:p>
      <w:r>
        <w:rPr>
          <w:b/>
        </w:rPr>
        <w:t>[BASELINE]</w:t>
      </w:r>
    </w:p>
    <w:p>
      <w:r>
        <w:rPr>
          <w:b w:val="0"/>
        </w:rPr>
        <w:t>Initial population approximately 25.</w:t>
      </w:r>
    </w:p>
    <w:p>
      <w:r>
        <w:rPr>
          <w:b w:val="0"/>
        </w:rPr>
        <w:t>Simulation target approximately 10 Hz.</w:t>
      </w:r>
    </w:p>
    <w:p>
      <w:r>
        <w:rPr>
          <w:b w:val="0"/>
        </w:rPr>
        <w:t>Five morphological genes.</w:t>
      </w:r>
    </w:p>
    <w:p>
      <w:r>
        <w:rPr>
          <w:b w:val="0"/>
        </w:rPr>
        <w:t>Small feedforward network.</w:t>
      </w:r>
    </w:p>
    <w:p>
      <w:r>
        <w:rPr>
          <w:b w:val="0"/>
        </w:rPr>
        <w:t>Gaussian mutation.</w:t>
      </w:r>
    </w:p>
    <w:p>
      <w:r>
        <w:rPr>
          <w:b w:val="0"/>
        </w:rPr>
        <w:t>≥20 paired experimental seeds.</w:t>
      </w:r>
    </w:p>
    <w:p>
      <w:r>
        <w:rPr>
          <w:b w:val="0"/>
        </w:rPr>
        <w:t>~20,000 ticks for initial validation runs.</w:t>
      </w:r>
    </w:p>
    <w:p>
      <w:r>
        <w:rPr>
          <w:b w:val="0"/>
        </w:rPr>
        <w:t>Initial telemetry/probe cadences and energy coefficients.</w:t>
      </w:r>
    </w:p>
    <w:p>
      <w:r>
        <w:rPr>
          <w:b/>
        </w:rPr>
        <w:t>[OPEN]</w:t>
      </w:r>
    </w:p>
    <w:p>
      <w:r>
        <w:rPr>
          <w:b w:val="0"/>
        </w:rPr>
        <w:t>Final calibrated energy coefficients. [EMPIRICAL]</w:t>
      </w:r>
    </w:p>
    <w:p>
      <w:r>
        <w:rPr>
          <w:b w:val="0"/>
        </w:rPr>
        <w:t>Final food density and regeneration values. [EMPIRICAL]</w:t>
      </w:r>
    </w:p>
    <w:p>
      <w:r>
        <w:rPr>
          <w:b w:val="0"/>
        </w:rPr>
        <w:t>Final mutation magnitudes. [EMPIRICAL]</w:t>
      </w:r>
    </w:p>
    <w:p>
      <w:r>
        <w:rPr>
          <w:b w:val="0"/>
        </w:rPr>
        <w:t>Final ecological viability thresholds. [EMPIRICAL]</w:t>
      </w:r>
    </w:p>
    <w:p>
      <w:r>
        <w:rPr>
          <w:b w:val="0"/>
        </w:rPr>
        <w:t>Final non-trivial evolutionary effect-size requirement. [EMPIRICAL]</w:t>
      </w:r>
    </w:p>
    <w:p>
      <w:r>
        <w:rPr>
          <w:b w:val="0"/>
        </w:rPr>
        <w:t>Exact neural input dimensionality.</w:t>
      </w:r>
    </w:p>
    <w:p>
      <w:r>
        <w:rPr>
          <w:b w:val="0"/>
        </w:rPr>
        <w:t>Exact probe-set size and sampling cadence after profiling. [EMPIRICAL]</w:t>
      </w:r>
    </w:p>
    <w:p>
      <w:r>
        <w:rPr>
          <w:b w:val="0"/>
        </w:rPr>
        <w:t>Final production infrastructure vendors.</w:t>
      </w:r>
    </w:p>
    <w:p>
      <w:r>
        <w:rPr>
          <w:b w:val="0"/>
        </w:rPr>
        <w:t xml:space="preserve"> </w:t>
      </w:r>
    </w:p>
    <w:p>
      <w:r>
        <w:rPr>
          <w:b w:val="0"/>
        </w:rPr>
      </w:r>
    </w:p>
    <w:p>
      <w:r>
        <w:rPr>
          <w:b/>
        </w:rPr>
        <w:t>2. Project Vision &amp; Product Identity</w:t>
      </w:r>
    </w:p>
    <w:p>
      <w:r>
        <w:rPr>
          <w:b/>
        </w:rPr>
        <w:t>2.1 What Artificial Life Observatory Is</w:t>
      </w:r>
    </w:p>
    <w:p>
      <w:r>
        <w:rPr>
          <w:b w:val="0"/>
        </w:rPr>
        <w:t>Artificial Life Observatory is a persistent artificial-life simulation and observation platform built around a single continuously evolving digital ecosystem.</w:t>
      </w:r>
    </w:p>
    <w:p>
      <w:r>
        <w:rPr>
          <w:b w:val="0"/>
        </w:rPr>
        <w:t>The project combines three roles:</w:t>
      </w:r>
    </w:p>
    <w:p>
      <w:r>
        <w:rPr>
          <w:b/>
        </w:rPr>
        <w:t>Artificial-life simulation</w:t>
      </w:r>
    </w:p>
    <w:p>
      <w:r>
        <w:rPr>
          <w:b/>
        </w:rPr>
        <w:t>Evolutionary experimentation platform</w:t>
      </w:r>
    </w:p>
    <w:p>
      <w:r>
        <w:rPr>
          <w:b/>
        </w:rPr>
        <w:t>Interactive observatory</w:t>
      </w:r>
    </w:p>
    <w:p>
      <w:r>
        <w:rPr>
          <w:b w:val="0"/>
        </w:rPr>
        <w:t>At its core, the system contains autonomous organisms that perceive their environment, process sensory information through neural controllers, consume energy, acquire resources, reproduce, mutate, and die.</w:t>
      </w:r>
    </w:p>
    <w:p>
      <w:r>
        <w:rPr>
          <w:b w:val="0"/>
        </w:rPr>
        <w:t>Their morphology and neural parameters are heritable. Over time, environmental constraints and differential reproductive success change the composition of the population.</w:t>
      </w:r>
    </w:p>
    <w:p>
      <w:r>
        <w:rPr>
          <w:b w:val="0"/>
        </w:rPr>
        <w:t>The project is therefore not centered around manually designed creatures or predefined behavioral classes. It is centered around the long-term dynamics produced by inheritance, variation, ecological pressure, and neural control.</w:t>
      </w:r>
    </w:p>
    <w:p>
      <w:r>
        <w:rPr>
          <w:b w:val="0"/>
        </w:rPr>
        <w:t>The canonical world is intended to continue existing independently of individual users. A visitor does not create a new simulation session by opening the website. Instead, they connect to an already existing artificial ecosystem and observe its current state and history.</w:t>
      </w:r>
    </w:p>
    <w:p>
      <w:r>
        <w:rPr>
          <w:b/>
        </w:rPr>
        <w:t>[LOCKED] Artificial Life Observatory is a persistent artificial ecosystem, not a collection of isolated simulation sessions.</w:t>
      </w:r>
    </w:p>
    <w:p>
      <w:r>
        <w:rPr>
          <w:b w:val="0"/>
        </w:rPr>
        <w:t>The system is designed so that the simulation remains meaningful even if no human is currently watching it.</w:t>
      </w:r>
    </w:p>
    <w:p>
      <w:r>
        <w:rPr>
          <w:b w:val="0"/>
        </w:rPr>
        <w:t>Its organisms do not exist for the purpose of performing an animation for a user. The user interface observes an independently running simulation.</w:t>
      </w:r>
    </w:p>
    <w:p>
      <w:r>
        <w:rPr>
          <w:b w:val="0"/>
        </w:rPr>
        <w:t>This distinction is fundamental to the identity of the project.</w:t>
      </w:r>
    </w:p>
    <w:p>
      <w:r>
        <w:rPr>
          <w:b w:val="0"/>
        </w:rPr>
        <w:t xml:space="preserve"> </w:t>
      </w:r>
    </w:p>
    <w:p>
      <w:r>
        <w:rPr>
          <w:b w:val="0"/>
        </w:rPr>
        <w:t>⸻</w:t>
      </w:r>
    </w:p>
    <w:p>
      <w:r>
        <w:rPr>
          <w:b w:val="0"/>
        </w:rPr>
        <w:t xml:space="preserve"> </w:t>
      </w:r>
    </w:p>
    <w:p>
      <w:r>
        <w:rPr>
          <w:b/>
        </w:rPr>
        <w:t>2.2 What Artificial Life Observatory Is Not</w:t>
      </w:r>
    </w:p>
    <w:p>
      <w:r>
        <w:rPr>
          <w:b w:val="0"/>
        </w:rPr>
        <w:t>Artificial Life Observatory is deliberately not designed as a conventional video game.</w:t>
      </w:r>
    </w:p>
    <w:p>
      <w:r>
        <w:rPr>
          <w:b w:val="0"/>
        </w:rPr>
        <w:t>There is no primary player character, win condition, score system, resource economy controlled by the user, or progression system intended to reward active intervention.</w:t>
      </w:r>
    </w:p>
    <w:p>
      <w:r>
        <w:rPr>
          <w:b w:val="0"/>
        </w:rPr>
        <w:t>The canonical ecosystem is also not intended to become a sandbox in which visitors continuously spawn organisms, change environmental variables, or manually select successful species.</w:t>
      </w:r>
    </w:p>
    <w:p>
      <w:r>
        <w:rPr>
          <w:b w:val="0"/>
        </w:rPr>
        <w:t>Public users are observers rather than operators.</w:t>
      </w:r>
    </w:p>
    <w:p>
      <w:r>
        <w:rPr>
          <w:b w:val="0"/>
        </w:rPr>
        <w:t>The project is also not intended to be a purely decorative “evolution simulator” where organisms visually change but the underlying selection system is shallow or scripted.</w:t>
      </w:r>
    </w:p>
    <w:p>
      <w:r>
        <w:rPr>
          <w:b w:val="0"/>
        </w:rPr>
        <w:t>Visual complexity must not substitute for evolutionary mechanics.</w:t>
      </w:r>
    </w:p>
    <w:p>
      <w:r>
        <w:rPr>
          <w:b w:val="0"/>
        </w:rPr>
        <w:t>Similarly, the project is not a collection of hard-coded behavioral archetypes.</w:t>
      </w:r>
    </w:p>
    <w:p>
      <w:r>
        <w:rPr>
          <w:b w:val="0"/>
        </w:rPr>
        <w:t>The simulation should not contain predefined concepts such as:</w:t>
      </w:r>
    </w:p>
    <w:p>
      <w:r>
        <w:rPr>
          <w:b w:val="0"/>
        </w:rPr>
        <w:t>Predator</w:t>
      </w:r>
    </w:p>
    <w:p>
      <w:r>
        <w:rPr>
          <w:b w:val="0"/>
        </w:rPr>
        <w:t>Prey</w:t>
      </w:r>
    </w:p>
    <w:p>
      <w:r>
        <w:rPr>
          <w:b w:val="0"/>
        </w:rPr>
        <w:t>AggressiveCreature</w:t>
      </w:r>
    </w:p>
    <w:p>
      <w:r>
        <w:rPr>
          <w:b w:val="0"/>
        </w:rPr>
        <w:t>SocialCreature</w:t>
      </w:r>
    </w:p>
    <w:p>
      <w:r>
        <w:rPr>
          <w:b w:val="0"/>
        </w:rPr>
        <w:t>Coward</w:t>
      </w:r>
    </w:p>
    <w:p>
      <w:r>
        <w:rPr>
          <w:b w:val="0"/>
        </w:rPr>
        <w:t>Leader</w:t>
      </w:r>
    </w:p>
    <w:p>
      <w:r>
        <w:rPr>
          <w:b w:val="0"/>
        </w:rPr>
        <w:t>Follower</w:t>
      </w:r>
    </w:p>
    <w:p>
      <w:r>
        <w:rPr>
          <w:b w:val="0"/>
        </w:rPr>
        <w:t>TerritorialAnimal</w:t>
      </w:r>
    </w:p>
    <w:p>
      <w:r>
        <w:rPr>
          <w:b w:val="0"/>
        </w:rPr>
        <w:t>as behavioral identities during the foundational phases.</w:t>
      </w:r>
    </w:p>
    <w:p>
      <w:r>
        <w:rPr>
          <w:b w:val="0"/>
        </w:rPr>
        <w:t>An organism may eventually behave in ways that humans describe using such terms, but the terms should be analytical interpretations of observed behavior rather than predefined internal roles.</w:t>
      </w:r>
    </w:p>
    <w:p>
      <w:r>
        <w:rPr>
          <w:b/>
        </w:rPr>
        <w:t>[LOCKED] Behavioral labels belong to the analytics layer, not to the organism’s behavioral source code or genome.</w:t>
      </w:r>
    </w:p>
    <w:p>
      <w:r>
        <w:rPr>
          <w:b w:val="0"/>
        </w:rPr>
        <w:t>The project is also not intended to reproduce biological evolution with perfect realism.</w:t>
      </w:r>
    </w:p>
    <w:p>
      <w:r>
        <w:rPr>
          <w:b w:val="0"/>
        </w:rPr>
        <w:t>Artificial Life Observatory is an artificial evolutionary system inspired by biological principles.</w:t>
      </w:r>
    </w:p>
    <w:p>
      <w:r>
        <w:rPr>
          <w:b w:val="0"/>
        </w:rPr>
        <w:t>Simplifications are acceptable when they:</w:t>
      </w:r>
    </w:p>
    <w:p>
      <w:r>
        <w:rPr>
          <w:b w:val="0"/>
        </w:rPr>
        <w:t>preserve meaningful trade-offs,</w:t>
      </w:r>
    </w:p>
    <w:p>
      <w:r>
        <w:rPr>
          <w:b w:val="0"/>
        </w:rPr>
        <w:t>maintain causal clarity,</w:t>
      </w:r>
    </w:p>
    <w:p>
      <w:r>
        <w:rPr>
          <w:b w:val="0"/>
        </w:rPr>
        <w:t>support reproducible experimentation,</w:t>
      </w:r>
    </w:p>
    <w:p>
      <w:r>
        <w:rPr>
          <w:b w:val="0"/>
        </w:rPr>
        <w:t>remain computationally practical,</w:t>
      </w:r>
    </w:p>
    <w:p>
      <w:r>
        <w:rPr>
          <w:b w:val="0"/>
        </w:rPr>
        <w:t>do not create misleading claims.</w:t>
      </w:r>
    </w:p>
    <w:p>
      <w:r>
        <w:rPr>
          <w:b w:val="0"/>
        </w:rPr>
        <w:t>The aim is not biological simulation accuracy at all costs.</w:t>
      </w:r>
    </w:p>
    <w:p>
      <w:r>
        <w:rPr>
          <w:b w:val="0"/>
        </w:rPr>
        <w:t>The aim is a coherent artificial system in which evolutionary dynamics can be meaningfully investigated.</w:t>
      </w:r>
    </w:p>
    <w:p>
      <w:r>
        <w:rPr>
          <w:b w:val="0"/>
        </w:rPr>
        <w:t xml:space="preserve"> </w:t>
      </w:r>
    </w:p>
    <w:p>
      <w:r>
        <w:rPr>
          <w:b w:val="0"/>
        </w:rPr>
        <w:t>⸻</w:t>
      </w:r>
    </w:p>
    <w:p>
      <w:r>
        <w:rPr>
          <w:b w:val="0"/>
        </w:rPr>
        <w:t xml:space="preserve"> </w:t>
      </w:r>
    </w:p>
    <w:p>
      <w:r>
        <w:rPr>
          <w:b/>
        </w:rPr>
        <w:t>2.3 Canonical World Concept</w:t>
      </w:r>
    </w:p>
    <w:p>
      <w:r>
        <w:rPr>
          <w:b w:val="0"/>
        </w:rPr>
        <w:t>Artificial Life Observatory contains one primary canonical world.</w:t>
      </w:r>
    </w:p>
    <w:p>
      <w:r>
        <w:rPr>
          <w:b w:val="0"/>
        </w:rPr>
        <w:t>All normal visitors connect to the same living ecosystem.</w:t>
      </w:r>
    </w:p>
    <w:p>
      <w:r>
        <w:rPr>
          <w:b w:val="0"/>
        </w:rPr>
        <w:t>The world has its own:</w:t>
      </w:r>
    </w:p>
    <w:p>
      <w:r>
        <w:rPr>
          <w:b w:val="0"/>
        </w:rPr>
        <w:t>simulation state,</w:t>
      </w:r>
    </w:p>
    <w:p>
      <w:r>
        <w:rPr>
          <w:b w:val="0"/>
        </w:rPr>
        <w:t>population,</w:t>
      </w:r>
    </w:p>
    <w:p>
      <w:r>
        <w:rPr>
          <w:b w:val="0"/>
        </w:rPr>
        <w:t>evolutionary history,</w:t>
      </w:r>
    </w:p>
    <w:p>
      <w:r>
        <w:rPr>
          <w:b w:val="0"/>
        </w:rPr>
        <w:t>launch configuration,</w:t>
      </w:r>
    </w:p>
    <w:p>
      <w:r>
        <w:rPr>
          <w:b w:val="0"/>
        </w:rPr>
        <w:t>world seed,</w:t>
      </w:r>
    </w:p>
    <w:p>
      <w:r>
        <w:rPr>
          <w:b w:val="0"/>
        </w:rPr>
        <w:t>event history,</w:t>
      </w:r>
    </w:p>
    <w:p>
      <w:r>
        <w:rPr>
          <w:b w:val="0"/>
        </w:rPr>
        <w:t>extinction history,</w:t>
      </w:r>
    </w:p>
    <w:p>
      <w:r>
        <w:rPr>
          <w:b w:val="0"/>
        </w:rPr>
        <w:t>wall-clock age,</w:t>
      </w:r>
    </w:p>
    <w:p>
      <w:r>
        <w:rPr>
          <w:b w:val="0"/>
        </w:rPr>
        <w:t>simulation age.</w:t>
      </w:r>
    </w:p>
    <w:p>
      <w:r>
        <w:rPr>
          <w:b w:val="0"/>
        </w:rPr>
        <w:t>A user opening the website therefore enters an existing history.</w:t>
      </w:r>
    </w:p>
    <w:p>
      <w:r>
        <w:rPr>
          <w:b w:val="0"/>
        </w:rPr>
        <w:t>They may encounter organisms whose ancestors lived long before the user’s first visit.</w:t>
      </w:r>
    </w:p>
    <w:p>
      <w:r>
        <w:rPr>
          <w:b w:val="0"/>
        </w:rPr>
        <w:t>They may observe population structures, lineages, or ecological conditions that emerged while nobody was actively viewing the site.</w:t>
      </w:r>
    </w:p>
    <w:p>
      <w:r>
        <w:rPr>
          <w:b w:val="0"/>
        </w:rPr>
        <w:t>This creates an important product characteristic:</w:t>
      </w:r>
    </w:p>
    <w:p>
      <w:r>
        <w:rPr>
          <w:b w:val="0"/>
        </w:rPr>
        <w:t>The world should feel discovered rather than started.</w:t>
      </w:r>
    </w:p>
    <w:p>
      <w:r>
        <w:rPr>
          <w:b w:val="0"/>
        </w:rPr>
        <w:t xml:space="preserve">The first interaction should conceptually be closer to opening an observatory window into an existing biosphere than pressing a traditional </w:t>
      </w:r>
      <w:r>
        <w:rPr>
          <w:b/>
        </w:rPr>
        <w:t>Start Simulation</w:t>
      </w:r>
      <w:r>
        <w:rPr>
          <w:b w:val="0"/>
        </w:rPr>
        <w:t xml:space="preserve"> button.</w:t>
      </w:r>
    </w:p>
    <w:p>
      <w:r>
        <w:rPr>
          <w:b/>
        </w:rPr>
        <w:t>Canonical Continuity</w:t>
      </w:r>
    </w:p>
    <w:p>
      <w:r>
        <w:rPr>
          <w:b w:val="0"/>
        </w:rPr>
        <w:t>The canonical world represents one continuous experimental trajectory.</w:t>
      </w:r>
    </w:p>
    <w:p>
      <w:r>
        <w:rPr>
          <w:b w:val="0"/>
        </w:rPr>
        <w:t>Server restart does not create a new world.</w:t>
      </w:r>
    </w:p>
    <w:p>
      <w:r>
        <w:rPr>
          <w:b w:val="0"/>
        </w:rPr>
        <w:t>Frontend reconnect does not create a new world.</w:t>
      </w:r>
    </w:p>
    <w:p>
      <w:r>
        <w:rPr>
          <w:b w:val="0"/>
        </w:rPr>
        <w:t>A user leaving the site does not pause the world.</w:t>
      </w:r>
    </w:p>
    <w:p>
      <w:r>
        <w:rPr>
          <w:b w:val="0"/>
        </w:rPr>
        <w:t>The canonical identity remains attached to the persistent simulation state.</w:t>
      </w:r>
    </w:p>
    <w:p>
      <w:r>
        <w:rPr>
          <w:b w:val="0"/>
        </w:rPr>
        <w:t>The world is only considered replaced if an explicit new experiment or world launch is performed.</w:t>
      </w:r>
    </w:p>
    <w:p>
      <w:r>
        <w:rPr>
          <w:b w:val="0"/>
        </w:rPr>
        <w:t>Such a replacement must be treated as a major recorded operational event rather than an invisible reset.</w:t>
      </w:r>
    </w:p>
    <w:p>
      <w:r>
        <w:rPr>
          <w:b/>
        </w:rPr>
        <w:t>[LOCKED] Ordinary application lifecycle events must never silently create a new canonical evolutionary history.</w:t>
      </w:r>
    </w:p>
    <w:p>
      <w:r>
        <w:rPr>
          <w:b/>
        </w:rPr>
        <w:t>World Identity</w:t>
      </w:r>
    </w:p>
    <w:p>
      <w:r>
        <w:rPr>
          <w:b w:val="0"/>
        </w:rPr>
        <w:t>The canonical world should have a persistent identity associated with its launch configuration.</w:t>
      </w:r>
    </w:p>
    <w:p>
      <w:r>
        <w:rPr>
          <w:b w:val="0"/>
        </w:rPr>
        <w:t>Conceptually:</w:t>
      </w:r>
    </w:p>
    <w:p>
      <w:r>
        <w:rPr>
          <w:b w:val="0"/>
        </w:rPr>
        <w:t>CanonicalWorld</w:t>
      </w:r>
    </w:p>
    <w:p>
      <w:r>
        <w:rPr>
          <w:b w:val="0"/>
        </w:rPr>
        <w:t>├</w:t>
      </w:r>
      <w:r>
        <w:rPr>
          <w:b w:val="0"/>
        </w:rPr>
        <w:t>── worldId</w:t>
      </w:r>
    </w:p>
    <w:p>
      <w:r>
        <w:rPr>
          <w:b w:val="0"/>
        </w:rPr>
        <w:t>├</w:t>
      </w:r>
      <w:r>
        <w:rPr>
          <w:b w:val="0"/>
        </w:rPr>
        <w:t>── worldSeed</w:t>
      </w:r>
    </w:p>
    <w:p>
      <w:r>
        <w:rPr>
          <w:b w:val="0"/>
        </w:rPr>
        <w:t>├</w:t>
      </w:r>
      <w:r>
        <w:rPr>
          <w:b w:val="0"/>
        </w:rPr>
        <w:t>── launchConfiguration</w:t>
      </w:r>
    </w:p>
    <w:p>
      <w:r>
        <w:rPr>
          <w:b w:val="0"/>
        </w:rPr>
        <w:t>├</w:t>
      </w:r>
      <w:r>
        <w:rPr>
          <w:b w:val="0"/>
        </w:rPr>
        <w:t>── launchTimestamp</w:t>
      </w:r>
    </w:p>
    <w:p>
      <w:r>
        <w:rPr>
          <w:b w:val="0"/>
        </w:rPr>
        <w:t>├</w:t>
      </w:r>
      <w:r>
        <w:rPr>
          <w:b w:val="0"/>
        </w:rPr>
        <w:t>── currentTick</w:t>
      </w:r>
    </w:p>
    <w:p>
      <w:r>
        <w:rPr>
          <w:b w:val="0"/>
        </w:rPr>
        <w:t>├</w:t>
      </w:r>
      <w:r>
        <w:rPr>
          <w:b w:val="0"/>
        </w:rPr>
        <w:t>── currentState</w:t>
      </w:r>
    </w:p>
    <w:p>
      <w:r>
        <w:rPr>
          <w:b w:val="0"/>
        </w:rPr>
        <w:t>└── eventHistory</w:t>
      </w:r>
    </w:p>
    <w:p>
      <w:r>
        <w:rPr>
          <w:b w:val="0"/>
        </w:rPr>
        <w:t>The exact schema is defined later in the persistence and architecture sections.</w:t>
      </w:r>
    </w:p>
    <w:p>
      <w:r>
        <w:rPr>
          <w:b w:val="0"/>
        </w:rPr>
        <w:t xml:space="preserve"> </w:t>
      </w:r>
    </w:p>
    <w:p>
      <w:r>
        <w:rPr>
          <w:b w:val="0"/>
        </w:rPr>
        <w:t>⸻</w:t>
      </w:r>
    </w:p>
    <w:p>
      <w:r>
        <w:rPr>
          <w:b w:val="0"/>
        </w:rPr>
        <w:t xml:space="preserve"> </w:t>
      </w:r>
    </w:p>
    <w:p>
      <w:r>
        <w:rPr>
          <w:b/>
        </w:rPr>
        <w:t>2.4 Observer-Only Product Philosophy</w:t>
      </w:r>
    </w:p>
    <w:p>
      <w:r>
        <w:rPr>
          <w:b w:val="0"/>
        </w:rPr>
        <w:t>Normal users cannot directly alter the canonical simulation.</w:t>
      </w:r>
    </w:p>
    <w:p>
      <w:r>
        <w:rPr>
          <w:b w:val="0"/>
        </w:rPr>
        <w:t>They may:</w:t>
      </w:r>
    </w:p>
    <w:p>
      <w:r>
        <w:rPr>
          <w:b w:val="0"/>
        </w:rPr>
        <w:t>observe the world,</w:t>
      </w:r>
    </w:p>
    <w:p>
      <w:r>
        <w:rPr>
          <w:b w:val="0"/>
        </w:rPr>
        <w:t>move the camera,</w:t>
      </w:r>
    </w:p>
    <w:p>
      <w:r>
        <w:rPr>
          <w:b w:val="0"/>
        </w:rPr>
        <w:t>follow organisms,</w:t>
      </w:r>
    </w:p>
    <w:p>
      <w:r>
        <w:rPr>
          <w:b w:val="0"/>
        </w:rPr>
        <w:t>inspect individual creatures,</w:t>
      </w:r>
    </w:p>
    <w:p>
      <w:r>
        <w:rPr>
          <w:b w:val="0"/>
        </w:rPr>
        <w:t>view population statistics,</w:t>
      </w:r>
    </w:p>
    <w:p>
      <w:r>
        <w:rPr>
          <w:b w:val="0"/>
        </w:rPr>
        <w:t>inspect lineage information,</w:t>
      </w:r>
    </w:p>
    <w:p>
      <w:r>
        <w:rPr>
          <w:b w:val="0"/>
        </w:rPr>
        <w:t>review world history,</w:t>
      </w:r>
    </w:p>
    <w:p>
      <w:r>
        <w:rPr>
          <w:b w:val="0"/>
        </w:rPr>
        <w:t>explore species or behavioral analytics when those systems exist.</w:t>
      </w:r>
    </w:p>
    <w:p>
      <w:r>
        <w:rPr>
          <w:b w:val="0"/>
        </w:rPr>
        <w:t>They may not:</w:t>
      </w:r>
    </w:p>
    <w:p>
      <w:r>
        <w:rPr>
          <w:b w:val="0"/>
        </w:rPr>
        <w:t>spawn organisms,</w:t>
      </w:r>
    </w:p>
    <w:p>
      <w:r>
        <w:rPr>
          <w:b w:val="0"/>
        </w:rPr>
        <w:t>kill organisms,</w:t>
      </w:r>
    </w:p>
    <w:p>
      <w:r>
        <w:rPr>
          <w:b w:val="0"/>
        </w:rPr>
        <w:t>add food,</w:t>
      </w:r>
    </w:p>
    <w:p>
      <w:r>
        <w:rPr>
          <w:b w:val="0"/>
        </w:rPr>
        <w:t>move creatures,</w:t>
      </w:r>
    </w:p>
    <w:p>
      <w:r>
        <w:rPr>
          <w:b w:val="0"/>
        </w:rPr>
        <w:t>modify genes,</w:t>
      </w:r>
    </w:p>
    <w:p>
      <w:r>
        <w:rPr>
          <w:b w:val="0"/>
        </w:rPr>
        <w:t>change world parameters,</w:t>
      </w:r>
    </w:p>
    <w:p>
      <w:r>
        <w:rPr>
          <w:b w:val="0"/>
        </w:rPr>
        <w:t>trigger mutations,</w:t>
      </w:r>
    </w:p>
    <w:p>
      <w:r>
        <w:rPr>
          <w:b w:val="0"/>
        </w:rPr>
        <w:t>accelerate or pause canonical simulation time,</w:t>
      </w:r>
    </w:p>
    <w:p>
      <w:r>
        <w:rPr>
          <w:b w:val="0"/>
        </w:rPr>
        <w:t>manually select evolutionary winners.</w:t>
      </w:r>
    </w:p>
    <w:p>
      <w:r>
        <w:rPr>
          <w:b/>
        </w:rPr>
        <w:t>[LOCKED] Public interaction with the canonical world is read-only.</w:t>
      </w:r>
    </w:p>
    <w:p>
      <w:r>
        <w:rPr>
          <w:b w:val="0"/>
        </w:rPr>
        <w:t>This restriction serves both product identity and experimental integrity.</w:t>
      </w:r>
    </w:p>
    <w:p>
      <w:r>
        <w:rPr>
          <w:b w:val="0"/>
        </w:rPr>
        <w:t>If thousands of users could manipulate the world, environmental pressure would partly become an uncontrolled function of user activity.</w:t>
      </w:r>
    </w:p>
    <w:p>
      <w:r>
        <w:rPr>
          <w:b w:val="0"/>
        </w:rPr>
        <w:t>That would weaken the value of long-term evolutionary analysis.</w:t>
      </w:r>
    </w:p>
    <w:p>
      <w:r>
        <w:rPr>
          <w:b w:val="0"/>
        </w:rPr>
        <w:t>The canonical world therefore separates:</w:t>
      </w:r>
    </w:p>
    <w:p>
      <w:r>
        <w:rPr>
          <w:b w:val="0"/>
        </w:rPr>
        <w:t>Observation</w:t>
      </w:r>
    </w:p>
    <w:p>
      <w:r>
        <w:rPr>
          <w:b w:val="0"/>
        </w:rPr>
        <w:t>from:</w:t>
      </w:r>
    </w:p>
    <w:p>
      <w:r>
        <w:rPr>
          <w:b w:val="0"/>
        </w:rPr>
        <w:t>Intervention</w:t>
      </w:r>
    </w:p>
    <w:p>
      <w:r>
        <w:rPr>
          <w:b w:val="0"/>
        </w:rPr>
        <w:t>Observation is normal product behavior.</w:t>
      </w:r>
    </w:p>
    <w:p>
      <w:r>
        <w:rPr>
          <w:b w:val="0"/>
        </w:rPr>
        <w:t>Intervention is exceptional administrative behavior.</w:t>
      </w:r>
    </w:p>
    <w:p>
      <w:r>
        <w:rPr>
          <w:b/>
        </w:rPr>
        <w:t>Administrative Intervention</w:t>
      </w:r>
    </w:p>
    <w:p>
      <w:r>
        <w:rPr>
          <w:b w:val="0"/>
        </w:rPr>
        <w:t>Administrative intervention may eventually be necessary for operational or experimental reasons.</w:t>
      </w:r>
    </w:p>
    <w:p>
      <w:r>
        <w:rPr>
          <w:b w:val="0"/>
        </w:rPr>
        <w:t>Examples could include:</w:t>
      </w:r>
    </w:p>
    <w:p>
      <w:r>
        <w:rPr>
          <w:b w:val="0"/>
        </w:rPr>
        <w:t>correcting a severe simulation defect,</w:t>
      </w:r>
    </w:p>
    <w:p>
      <w:r>
        <w:rPr>
          <w:b w:val="0"/>
        </w:rPr>
        <w:t>changing an environmental parameter for a deliberate experiment,</w:t>
      </w:r>
    </w:p>
    <w:p>
      <w:r>
        <w:rPr>
          <w:b w:val="0"/>
        </w:rPr>
        <w:t>transitioning between explicitly defined experimental stages.</w:t>
      </w:r>
    </w:p>
    <w:p>
      <w:r>
        <w:rPr>
          <w:b w:val="0"/>
        </w:rPr>
        <w:t>Such changes must never be invisible.</w:t>
      </w:r>
    </w:p>
    <w:p>
      <w:r>
        <w:rPr>
          <w:b w:val="0"/>
        </w:rPr>
        <w:t>Every intervention should be recorded as part of world history with sufficient information to understand:</w:t>
      </w:r>
    </w:p>
    <w:p>
      <w:r>
        <w:rPr>
          <w:b w:val="0"/>
        </w:rPr>
        <w:t>what changed,</w:t>
      </w:r>
    </w:p>
    <w:p>
      <w:r>
        <w:rPr>
          <w:b w:val="0"/>
        </w:rPr>
        <w:t>when it changed,</w:t>
      </w:r>
    </w:p>
    <w:p>
      <w:r>
        <w:rPr>
          <w:b w:val="0"/>
        </w:rPr>
        <w:t>why it changed,</w:t>
      </w:r>
    </w:p>
    <w:p>
      <w:r>
        <w:rPr>
          <w:b w:val="0"/>
        </w:rPr>
        <w:t>which simulation version was active,</w:t>
      </w:r>
    </w:p>
    <w:p>
      <w:r>
        <w:rPr>
          <w:b w:val="0"/>
        </w:rPr>
        <w:t>which values existed before and after the change.</w:t>
      </w:r>
    </w:p>
    <w:p>
      <w:r>
        <w:rPr>
          <w:b w:val="0"/>
        </w:rPr>
        <w:t>The project should progressively minimize interventions as the canonical world becomes more mature.</w:t>
      </w:r>
    </w:p>
    <w:p>
      <w:r>
        <w:rPr>
          <w:b w:val="0"/>
        </w:rPr>
        <w:t>The ideal mature canonical world is primarily self-running.</w:t>
      </w:r>
    </w:p>
    <w:p>
      <w:r>
        <w:rPr>
          <w:b w:val="0"/>
        </w:rPr>
        <w:t xml:space="preserve"> </w:t>
      </w:r>
    </w:p>
    <w:p>
      <w:r>
        <w:rPr>
          <w:b w:val="0"/>
        </w:rPr>
        <w:t>⸻</w:t>
      </w:r>
    </w:p>
    <w:p>
      <w:r>
        <w:rPr>
          <w:b w:val="0"/>
        </w:rPr>
        <w:t xml:space="preserve"> </w:t>
      </w:r>
    </w:p>
    <w:p>
      <w:r>
        <w:rPr>
          <w:b/>
        </w:rPr>
        <w:t>2.5 Persistent World Experience</w:t>
      </w:r>
    </w:p>
    <w:p>
      <w:r>
        <w:rPr>
          <w:b w:val="0"/>
        </w:rPr>
        <w:t>Persistence is not only an infrastructure requirement.</w:t>
      </w:r>
    </w:p>
    <w:p>
      <w:r>
        <w:rPr>
          <w:b w:val="0"/>
        </w:rPr>
        <w:t>It is part of the product experience.</w:t>
      </w:r>
    </w:p>
    <w:p>
      <w:r>
        <w:rPr>
          <w:b w:val="0"/>
        </w:rPr>
        <w:t>The value of the observatory increases as the world’s history becomes longer.</w:t>
      </w:r>
    </w:p>
    <w:p>
      <w:r>
        <w:rPr>
          <w:b w:val="0"/>
        </w:rPr>
        <w:t>A newly launched ecosystem may initially contain little historical information.</w:t>
      </w:r>
    </w:p>
    <w:p>
      <w:r>
        <w:rPr>
          <w:b w:val="0"/>
        </w:rPr>
        <w:t>Months later, the same ecosystem may contain:</w:t>
      </w:r>
    </w:p>
    <w:p>
      <w:r>
        <w:rPr>
          <w:b w:val="0"/>
        </w:rPr>
        <w:t>long-lived lineages,</w:t>
      </w:r>
    </w:p>
    <w:p>
      <w:r>
        <w:rPr>
          <w:b w:val="0"/>
        </w:rPr>
        <w:t>major population changes,</w:t>
      </w:r>
    </w:p>
    <w:p>
      <w:r>
        <w:rPr>
          <w:b w:val="0"/>
        </w:rPr>
        <w:t>extinct branches,</w:t>
      </w:r>
    </w:p>
    <w:p>
      <w:r>
        <w:rPr>
          <w:b w:val="0"/>
        </w:rPr>
        <w:t>unusual ecological periods,</w:t>
      </w:r>
    </w:p>
    <w:p>
      <w:r>
        <w:rPr>
          <w:b w:val="0"/>
        </w:rPr>
        <w:t>major trait shifts,</w:t>
      </w:r>
    </w:p>
    <w:p>
      <w:r>
        <w:rPr>
          <w:b w:val="0"/>
        </w:rPr>
        <w:t>changing behavioral patterns.</w:t>
      </w:r>
    </w:p>
    <w:p>
      <w:r>
        <w:rPr>
          <w:b w:val="0"/>
        </w:rPr>
        <w:t>The passage of time therefore becomes part of the product.</w:t>
      </w:r>
    </w:p>
    <w:p>
      <w:r>
        <w:rPr>
          <w:b w:val="0"/>
        </w:rPr>
        <w:t>The world should eventually communicate both:</w:t>
      </w:r>
    </w:p>
    <w:p>
      <w:r>
        <w:rPr>
          <w:b w:val="0"/>
        </w:rPr>
        <w:t>How long has this experiment existed?</w:t>
      </w:r>
    </w:p>
    <w:p>
      <w:r>
        <w:rPr>
          <w:b w:val="0"/>
        </w:rPr>
        <w:t>and:</w:t>
      </w:r>
    </w:p>
    <w:p>
      <w:r>
        <w:rPr>
          <w:b w:val="0"/>
        </w:rPr>
        <w:t>What happened while I was away?</w:t>
      </w:r>
    </w:p>
    <w:p>
      <w:r>
        <w:rPr>
          <w:b w:val="0"/>
        </w:rPr>
        <w:t>This motivates future features such as:</w:t>
      </w:r>
    </w:p>
    <w:p>
      <w:r>
        <w:rPr>
          <w:b w:val="0"/>
        </w:rPr>
        <w:t>world timeline,</w:t>
      </w:r>
    </w:p>
    <w:p>
      <w:r>
        <w:rPr>
          <w:b w:val="0"/>
        </w:rPr>
        <w:t>important evolutionary events,</w:t>
      </w:r>
    </w:p>
    <w:p>
      <w:r>
        <w:rPr>
          <w:b w:val="0"/>
        </w:rPr>
        <w:t>population history,</w:t>
      </w:r>
    </w:p>
    <w:p>
      <w:r>
        <w:rPr>
          <w:b w:val="0"/>
        </w:rPr>
        <w:t>lineage history,</w:t>
      </w:r>
    </w:p>
    <w:p>
      <w:r>
        <w:rPr>
          <w:b w:val="0"/>
        </w:rPr>
        <w:t>extinction records,</w:t>
      </w:r>
    </w:p>
    <w:p>
      <w:r>
        <w:rPr>
          <w:b w:val="0"/>
        </w:rPr>
        <w:t>“While You Were Away” summaries.</w:t>
      </w:r>
    </w:p>
    <w:p>
      <w:r>
        <w:rPr>
          <w:b w:val="0"/>
        </w:rPr>
        <w:t>These are not required for the minimal simulation core but are central to the eventual observatory identity.</w:t>
      </w:r>
    </w:p>
    <w:p>
      <w:r>
        <w:rPr>
          <w:b w:val="0"/>
        </w:rPr>
        <w:t xml:space="preserve"> </w:t>
      </w:r>
    </w:p>
    <w:p>
      <w:r>
        <w:rPr>
          <w:b w:val="0"/>
        </w:rPr>
        <w:t>⸻</w:t>
      </w:r>
    </w:p>
    <w:p>
      <w:r>
        <w:rPr>
          <w:b w:val="0"/>
        </w:rPr>
        <w:t xml:space="preserve"> </w:t>
      </w:r>
    </w:p>
    <w:p>
      <w:r>
        <w:rPr>
          <w:b/>
        </w:rPr>
        <w:t>2.6 Artificial Life Before Artificial Intelligence</w:t>
      </w:r>
    </w:p>
    <w:p>
      <w:r>
        <w:rPr>
          <w:b w:val="0"/>
        </w:rPr>
        <w:t>The project deliberately begins from artificial life rather than attempting to directly construct sophisticated artificial intelligence.</w:t>
      </w:r>
    </w:p>
    <w:p>
      <w:r>
        <w:rPr>
          <w:b w:val="0"/>
        </w:rPr>
        <w:t>Organisms initially possess small neural controllers and extremely limited action spaces.</w:t>
      </w:r>
    </w:p>
    <w:p>
      <w:r>
        <w:rPr>
          <w:b w:val="0"/>
        </w:rPr>
        <w:t>Their brains are not expected to contain language, planning, abstract reasoning, or human-like cognition.</w:t>
      </w:r>
    </w:p>
    <w:p>
      <w:r>
        <w:rPr>
          <w:b w:val="0"/>
        </w:rPr>
        <w:t>The first research target is whether simple heritable controllers can produce different survival and reproductive outcomes under environmental pressure.</w:t>
      </w:r>
    </w:p>
    <w:p>
      <w:r>
        <w:rPr>
          <w:b w:val="0"/>
        </w:rPr>
        <w:t>Increasing intelligence is not manually prescribed as the objective function.</w:t>
      </w:r>
    </w:p>
    <w:p>
      <w:r>
        <w:rPr>
          <w:b w:val="0"/>
        </w:rPr>
        <w:t>There is no central:</w:t>
      </w:r>
    </w:p>
    <w:p>
      <w:r>
        <w:rPr>
          <w:b w:val="0"/>
        </w:rPr>
        <w:t>fitness = intelligence</w:t>
      </w:r>
    </w:p>
    <w:p>
      <w:r>
        <w:rPr>
          <w:b w:val="0"/>
        </w:rPr>
        <w:t>score.</w:t>
      </w:r>
    </w:p>
    <w:p>
      <w:r>
        <w:rPr>
          <w:b w:val="0"/>
        </w:rPr>
        <w:t>The environment indirectly determines which strategies propagate.</w:t>
      </w:r>
    </w:p>
    <w:p>
      <w:r>
        <w:rPr>
          <w:b w:val="0"/>
        </w:rPr>
        <w:t>For example, if improved food acquisition increases reproductive success, neural configurations that contribute to food acquisition may become more common.</w:t>
      </w:r>
    </w:p>
    <w:p>
      <w:r>
        <w:rPr>
          <w:b w:val="0"/>
        </w:rPr>
        <w:t>If additional speed creates excessive energetic cost, high-speed morphology may be selected against.</w:t>
      </w:r>
    </w:p>
    <w:p>
      <w:r>
        <w:rPr>
          <w:b w:val="0"/>
        </w:rPr>
        <w:t>Evolutionary success is therefore determined by participation in the ecological system rather than by an externally assigned numerical fitness score.</w:t>
      </w:r>
    </w:p>
    <w:p>
      <w:r>
        <w:rPr>
          <w:b/>
        </w:rPr>
        <w:t>[LOCKED] Long-term evolutionary fitness is expressed through survival and reproduction, not through an explicit global fitness function.</w:t>
      </w:r>
    </w:p>
    <w:p>
      <w:r>
        <w:rPr>
          <w:b w:val="0"/>
        </w:rPr>
        <w:t>Diagnostic metrics may quantify reproductive success, feeding efficiency, or other outcomes for analysis, but those metrics do not directly tell the simulation which organisms should reproduce.</w:t>
      </w:r>
    </w:p>
    <w:p>
      <w:r>
        <w:rPr>
          <w:b w:val="0"/>
        </w:rPr>
        <w:t xml:space="preserve"> </w:t>
      </w:r>
    </w:p>
    <w:p>
      <w:r>
        <w:rPr>
          <w:b w:val="0"/>
        </w:rPr>
        <w:t>⸻</w:t>
      </w:r>
    </w:p>
    <w:p>
      <w:r>
        <w:rPr>
          <w:b w:val="0"/>
        </w:rPr>
        <w:t xml:space="preserve"> </w:t>
      </w:r>
    </w:p>
    <w:p>
      <w:r>
        <w:rPr>
          <w:b/>
        </w:rPr>
        <w:t>2.7 Emergence as an Observation, Not a Requirement</w:t>
      </w:r>
    </w:p>
    <w:p>
      <w:r>
        <w:rPr>
          <w:b w:val="0"/>
        </w:rPr>
        <w:t>One of the long-term motivations of Artificial Life Observatory is the possibility of observing unexpected population-level patterns.</w:t>
      </w:r>
    </w:p>
    <w:p>
      <w:r>
        <w:rPr>
          <w:b w:val="0"/>
        </w:rPr>
        <w:t>Examples might eventually include:</w:t>
      </w:r>
    </w:p>
    <w:p>
      <w:r>
        <w:rPr>
          <w:b w:val="0"/>
        </w:rPr>
        <w:t>clustering,</w:t>
      </w:r>
    </w:p>
    <w:p>
      <w:r>
        <w:rPr>
          <w:b w:val="0"/>
        </w:rPr>
        <w:t>persistent movement groups,</w:t>
      </w:r>
    </w:p>
    <w:p>
      <w:r>
        <w:rPr>
          <w:b w:val="0"/>
        </w:rPr>
        <w:t>resource specialization,</w:t>
      </w:r>
    </w:p>
    <w:p>
      <w:r>
        <w:rPr>
          <w:b w:val="0"/>
        </w:rPr>
        <w:t>avoidance patterns,</w:t>
      </w:r>
    </w:p>
    <w:p>
      <w:r>
        <w:rPr>
          <w:b w:val="0"/>
        </w:rPr>
        <w:t>migration,</w:t>
      </w:r>
    </w:p>
    <w:p>
      <w:r>
        <w:rPr>
          <w:b w:val="0"/>
        </w:rPr>
        <w:t>competition,</w:t>
      </w:r>
    </w:p>
    <w:p>
      <w:r>
        <w:rPr>
          <w:b w:val="0"/>
        </w:rPr>
        <w:t>signaling,</w:t>
      </w:r>
    </w:p>
    <w:p>
      <w:r>
        <w:rPr>
          <w:b w:val="0"/>
        </w:rPr>
        <w:t>scavenging,</w:t>
      </w:r>
    </w:p>
    <w:p>
      <w:r>
        <w:rPr>
          <w:b w:val="0"/>
        </w:rPr>
        <w:t>predation-like interactions.</w:t>
      </w:r>
    </w:p>
    <w:p>
      <w:r>
        <w:rPr>
          <w:b w:val="0"/>
        </w:rPr>
        <w:t>However, emergence is not a Phase 0 acceptance requirement.</w:t>
      </w:r>
    </w:p>
    <w:p>
      <w:r>
        <w:rPr>
          <w:b w:val="0"/>
        </w:rPr>
        <w:t>A simple evolutionary system that operates correctly but initially produces relatively simple behavior is still a successful foundation.</w:t>
      </w:r>
    </w:p>
    <w:p>
      <w:r>
        <w:rPr>
          <w:b w:val="0"/>
        </w:rPr>
        <w:t>The project must not pressure the implementation into creating artificial “emergence” merely to make the simulation visually impressive.</w:t>
      </w:r>
    </w:p>
    <w:p>
      <w:r>
        <w:rPr>
          <w:b/>
        </w:rPr>
        <w:t>[LOCKED] Emergent behavior is an empirical outcome to observe, not a feature that must be scripted into existence.</w:t>
      </w:r>
    </w:p>
    <w:p>
      <w:r>
        <w:rPr>
          <w:b w:val="0"/>
        </w:rPr>
        <w:t>Similarly, absence of a particular emergent behavior is not automatically considered a simulation failure.</w:t>
      </w:r>
    </w:p>
    <w:p>
      <w:r>
        <w:rPr>
          <w:b w:val="0"/>
        </w:rPr>
        <w:t xml:space="preserve"> </w:t>
      </w:r>
    </w:p>
    <w:p>
      <w:r>
        <w:rPr>
          <w:b w:val="0"/>
        </w:rPr>
        <w:t>⸻</w:t>
      </w:r>
    </w:p>
    <w:p>
      <w:r>
        <w:rPr>
          <w:b w:val="0"/>
        </w:rPr>
        <w:t xml:space="preserve"> </w:t>
      </w:r>
    </w:p>
    <w:p>
      <w:r>
        <w:rPr>
          <w:b/>
        </w:rPr>
        <w:t>2.8 Scientific Observatory Identity</w:t>
      </w:r>
    </w:p>
    <w:p>
      <w:r>
        <w:rPr>
          <w:b w:val="0"/>
        </w:rPr>
        <w:t xml:space="preserve">The word </w:t>
      </w:r>
      <w:r>
        <w:rPr>
          <w:b/>
        </w:rPr>
        <w:t>Observatory</w:t>
      </w:r>
      <w:r>
        <w:rPr>
          <w:b w:val="0"/>
        </w:rPr>
        <w:t xml:space="preserve"> is intentional.</w:t>
      </w:r>
    </w:p>
    <w:p>
      <w:r>
        <w:rPr>
          <w:b w:val="0"/>
        </w:rPr>
        <w:t>The product should eventually function as a window into measurable artificial evolutionary history.</w:t>
      </w:r>
    </w:p>
    <w:p>
      <w:r>
        <w:rPr>
          <w:b w:val="0"/>
        </w:rPr>
        <w:t>This means the interface should not merely display moving organisms.</w:t>
      </w:r>
    </w:p>
    <w:p>
      <w:r>
        <w:rPr>
          <w:b w:val="0"/>
        </w:rPr>
        <w:t>It should progressively expose meaningful information about the system.</w:t>
      </w:r>
    </w:p>
    <w:p>
      <w:r>
        <w:rPr>
          <w:b w:val="0"/>
        </w:rPr>
        <w:t>Possible observatory dimensions include:</w:t>
      </w:r>
    </w:p>
    <w:p>
      <w:r>
        <w:rPr>
          <w:b w:val="0"/>
        </w:rPr>
        <w:t>population size,</w:t>
      </w:r>
    </w:p>
    <w:p>
      <w:r>
        <w:rPr>
          <w:b w:val="0"/>
        </w:rPr>
        <w:t>birth and death rates,</w:t>
      </w:r>
    </w:p>
    <w:p>
      <w:r>
        <w:rPr>
          <w:b w:val="0"/>
        </w:rPr>
        <w:t>energy distribution,</w:t>
      </w:r>
    </w:p>
    <w:p>
      <w:r>
        <w:rPr>
          <w:b w:val="0"/>
        </w:rPr>
        <w:t>morphological trait distributions,</w:t>
      </w:r>
    </w:p>
    <w:p>
      <w:r>
        <w:rPr>
          <w:b w:val="0"/>
        </w:rPr>
        <w:t>neural behavioral fingerprints,</w:t>
      </w:r>
    </w:p>
    <w:p>
      <w:r>
        <w:rPr>
          <w:b w:val="0"/>
        </w:rPr>
        <w:t>lineage depth,</w:t>
      </w:r>
    </w:p>
    <w:p>
      <w:r>
        <w:rPr>
          <w:b w:val="0"/>
        </w:rPr>
        <w:t>reproductive success,</w:t>
      </w:r>
    </w:p>
    <w:p>
      <w:r>
        <w:rPr>
          <w:b w:val="0"/>
        </w:rPr>
        <w:t>spatial movement,</w:t>
      </w:r>
    </w:p>
    <w:p>
      <w:r>
        <w:rPr>
          <w:b w:val="0"/>
        </w:rPr>
        <w:t>ecological resource distribution,</w:t>
      </w:r>
    </w:p>
    <w:p>
      <w:r>
        <w:rPr>
          <w:b w:val="0"/>
        </w:rPr>
        <w:t>later species and phylogenetic history.</w:t>
      </w:r>
    </w:p>
    <w:p>
      <w:r>
        <w:rPr>
          <w:b w:val="0"/>
        </w:rPr>
        <w:t>The product identity therefore combines two visual layers.</w:t>
      </w:r>
    </w:p>
    <w:p>
      <w:r>
        <w:rPr>
          <w:b/>
        </w:rPr>
        <w:t>Living World</w:t>
      </w:r>
    </w:p>
    <w:p>
      <w:r>
        <w:rPr>
          <w:b w:val="0"/>
        </w:rPr>
        <w:t>The simulation itself should be visually engaging, organic, and easy to watch.</w:t>
      </w:r>
    </w:p>
    <w:p>
      <w:r>
        <w:rPr>
          <w:b/>
        </w:rPr>
        <w:t>Scientific Interface</w:t>
      </w:r>
    </w:p>
    <w:p>
      <w:r>
        <w:rPr>
          <w:b w:val="0"/>
        </w:rPr>
        <w:t>The surrounding observatory should communicate structured metrics and history without pretending that heuristic observations are stronger evidence than they are.</w:t>
      </w:r>
    </w:p>
    <w:p>
      <w:r>
        <w:rPr>
          <w:b w:val="0"/>
        </w:rPr>
        <w:t>The interface should therefore feel closer to:</w:t>
      </w:r>
    </w:p>
    <w:p>
      <w:r>
        <w:rPr>
          <w:b w:val="0"/>
        </w:rPr>
        <w:t>living digital biosphere</w:t>
      </w:r>
    </w:p>
    <w:p>
      <w:r>
        <w:rPr>
          <w:b w:val="0"/>
        </w:rPr>
        <w:t>+</w:t>
      </w:r>
    </w:p>
    <w:p>
      <w:r>
        <w:rPr>
          <w:b w:val="0"/>
        </w:rPr>
        <w:t>research dashboard</w:t>
      </w:r>
    </w:p>
    <w:p>
      <w:r>
        <w:rPr>
          <w:b w:val="0"/>
        </w:rPr>
        <w:t>than:</w:t>
      </w:r>
    </w:p>
    <w:p>
      <w:r>
        <w:rPr>
          <w:b w:val="0"/>
        </w:rPr>
        <w:t>arcade evolution game</w:t>
      </w:r>
    </w:p>
    <w:p>
      <w:r>
        <w:rPr>
          <w:b w:val="0"/>
        </w:rPr>
        <w:t xml:space="preserve"> </w:t>
      </w:r>
    </w:p>
    <w:p>
      <w:r>
        <w:rPr>
          <w:b w:val="0"/>
        </w:rPr>
        <w:t>⸻</w:t>
      </w:r>
    </w:p>
    <w:p>
      <w:r>
        <w:rPr>
          <w:b w:val="0"/>
        </w:rPr>
        <w:t xml:space="preserve"> </w:t>
      </w:r>
    </w:p>
    <w:p>
      <w:r>
        <w:rPr>
          <w:b/>
        </w:rPr>
        <w:t>2.9 Long-Term Research Vision</w:t>
      </w:r>
    </w:p>
    <w:p>
      <w:r>
        <w:rPr>
          <w:b w:val="0"/>
        </w:rPr>
        <w:t>The long-term architecture is designed to allow the artificial organisms to become substantially richer without requiring the initial system to implement all of that complexity immediately.</w:t>
      </w:r>
    </w:p>
    <w:p>
      <w:r>
        <w:rPr>
          <w:b w:val="0"/>
        </w:rPr>
        <w:t>Potential future research directions include:</w:t>
      </w:r>
    </w:p>
    <w:p>
      <w:r>
        <w:rPr>
          <w:b/>
        </w:rPr>
        <w:t>Richer Morphology</w:t>
      </w:r>
    </w:p>
    <w:p>
      <w:r>
        <w:rPr>
          <w:b w:val="0"/>
        </w:rPr>
        <w:t>Additional heritable traits may influence:</w:t>
      </w:r>
    </w:p>
    <w:p>
      <w:r>
        <w:rPr>
          <w:b w:val="0"/>
        </w:rPr>
        <w:t>sensory structures,</w:t>
      </w:r>
    </w:p>
    <w:p>
      <w:r>
        <w:rPr>
          <w:b w:val="0"/>
        </w:rPr>
        <w:t>energy storage,</w:t>
      </w:r>
    </w:p>
    <w:p>
      <w:r>
        <w:rPr>
          <w:b w:val="0"/>
        </w:rPr>
        <w:t>reproduction investment,</w:t>
      </w:r>
    </w:p>
    <w:p>
      <w:r>
        <w:rPr>
          <w:b w:val="0"/>
        </w:rPr>
        <w:t>movement mechanics,</w:t>
      </w:r>
    </w:p>
    <w:p>
      <w:r>
        <w:rPr>
          <w:b w:val="0"/>
        </w:rPr>
        <w:t>physical interaction,</w:t>
      </w:r>
    </w:p>
    <w:p>
      <w:r>
        <w:rPr>
          <w:b w:val="0"/>
        </w:rPr>
        <w:t>digestion specialization.</w:t>
      </w:r>
    </w:p>
    <w:p>
      <w:r>
        <w:rPr>
          <w:b w:val="0"/>
        </w:rPr>
        <w:t>Morphology may also eventually influence procedural visual appearance.</w:t>
      </w:r>
    </w:p>
    <w:p>
      <w:r>
        <w:rPr>
          <w:b/>
        </w:rPr>
        <w:t>Richer Ecology</w:t>
      </w:r>
    </w:p>
    <w:p>
      <w:r>
        <w:rPr>
          <w:b w:val="0"/>
        </w:rPr>
        <w:t>Future environments may include:</w:t>
      </w:r>
    </w:p>
    <w:p>
      <w:r>
        <w:rPr>
          <w:b w:val="0"/>
        </w:rPr>
        <w:t>dynamic resource depletion,</w:t>
      </w:r>
    </w:p>
    <w:p>
      <w:r>
        <w:rPr>
          <w:b w:val="0"/>
        </w:rPr>
        <w:t>ecological recovery,</w:t>
      </w:r>
    </w:p>
    <w:p>
      <w:r>
        <w:rPr>
          <w:b w:val="0"/>
        </w:rPr>
        <w:t>stronger spatial heterogeneity,</w:t>
      </w:r>
    </w:p>
    <w:p>
      <w:r>
        <w:rPr>
          <w:b w:val="0"/>
        </w:rPr>
        <w:t>temperature variation,</w:t>
      </w:r>
    </w:p>
    <w:p>
      <w:r>
        <w:rPr>
          <w:b w:val="0"/>
        </w:rPr>
        <w:t>seasons,</w:t>
      </w:r>
    </w:p>
    <w:p>
      <w:r>
        <w:rPr>
          <w:b w:val="0"/>
        </w:rPr>
        <w:t>terrain,</w:t>
      </w:r>
    </w:p>
    <w:p>
      <w:r>
        <w:rPr>
          <w:b w:val="0"/>
        </w:rPr>
        <w:t>environmental disturbances.</w:t>
      </w:r>
    </w:p>
    <w:p>
      <w:r>
        <w:rPr>
          <w:b w:val="0"/>
        </w:rPr>
        <w:t>These systems could create different selective pressures across space and time.</w:t>
      </w:r>
    </w:p>
    <w:p>
      <w:r>
        <w:rPr>
          <w:b/>
        </w:rPr>
        <w:t>Memory</w:t>
      </w:r>
    </w:p>
    <w:p>
      <w:r>
        <w:rPr>
          <w:b w:val="0"/>
        </w:rPr>
        <w:t>Feedforward neural control may eventually be extended with recurrent neural architectures.</w:t>
      </w:r>
    </w:p>
    <w:p>
      <w:r>
        <w:rPr>
          <w:b w:val="0"/>
        </w:rPr>
        <w:t>This would allow organisms to maintain short-term internal state rather than responding purely to the current sensory frame.</w:t>
      </w:r>
    </w:p>
    <w:p>
      <w:r>
        <w:rPr>
          <w:b/>
        </w:rPr>
        <w:t>Lifetime Learning</w:t>
      </w:r>
    </w:p>
    <w:p>
      <w:r>
        <w:rPr>
          <w:b w:val="0"/>
        </w:rPr>
        <w:t>Evolution and learning should remain conceptually separate mechanisms.</w:t>
      </w:r>
    </w:p>
    <w:p>
      <w:r>
        <w:rPr>
          <w:b w:val="0"/>
        </w:rPr>
        <w:t>Future organisms may inherit genetic neural parameters while also accumulating temporary learned changes during their lifetime.</w:t>
      </w:r>
    </w:p>
    <w:p>
      <w:r>
        <w:rPr>
          <w:b w:val="0"/>
        </w:rPr>
        <w:t>Learned runtime changes should not automatically be inherited.</w:t>
      </w:r>
    </w:p>
    <w:p>
      <w:r>
        <w:rPr>
          <w:b w:val="0"/>
        </w:rPr>
        <w:t>One candidate mechanism is neuromodulated Hebbian plasticity.</w:t>
      </w:r>
    </w:p>
    <w:p>
      <w:r>
        <w:rPr>
          <w:b w:val="0"/>
        </w:rPr>
        <w:t>This could later enable experiments comparing:</w:t>
      </w:r>
    </w:p>
    <w:p>
      <w:r>
        <w:rPr>
          <w:b w:val="0"/>
        </w:rPr>
        <w:t>evolution only</w:t>
      </w:r>
    </w:p>
    <w:p>
      <w:r>
        <w:rPr>
          <w:b w:val="0"/>
        </w:rPr>
        <w:t>against:</w:t>
      </w:r>
    </w:p>
    <w:p>
      <w:r>
        <w:rPr>
          <w:b w:val="0"/>
        </w:rPr>
        <w:t>evolution + lifetime adaptation</w:t>
      </w:r>
    </w:p>
    <w:p>
      <w:r>
        <w:rPr>
          <w:b w:val="0"/>
        </w:rPr>
        <w:t>under equivalent starting conditions.</w:t>
      </w:r>
    </w:p>
    <w:p>
      <w:r>
        <w:rPr>
          <w:b/>
        </w:rPr>
        <w:t>Signaling</w:t>
      </w:r>
    </w:p>
    <w:p>
      <w:r>
        <w:rPr>
          <w:b w:val="0"/>
        </w:rPr>
        <w:t>Organisms may eventually gain primitive signaling capabilities.</w:t>
      </w:r>
    </w:p>
    <w:p>
      <w:r>
        <w:rPr>
          <w:b w:val="0"/>
        </w:rPr>
        <w:t>The system should not give them semantic concepts such as:</w:t>
      </w:r>
    </w:p>
    <w:p>
      <w:r>
        <w:rPr>
          <w:b w:val="0"/>
        </w:rPr>
        <w:t>danger signal</w:t>
      </w:r>
    </w:p>
    <w:p>
      <w:r>
        <w:rPr>
          <w:b w:val="0"/>
        </w:rPr>
        <w:t>food signal</w:t>
      </w:r>
    </w:p>
    <w:p>
      <w:r>
        <w:rPr>
          <w:b w:val="0"/>
        </w:rPr>
        <w:t>mating signal</w:t>
      </w:r>
    </w:p>
    <w:p>
      <w:r>
        <w:rPr>
          <w:b w:val="0"/>
        </w:rPr>
        <w:t>Instead, organisms may emit low-level signal channels whose meaning, if any, must arise from evolutionary usage.</w:t>
      </w:r>
    </w:p>
    <w:p>
      <w:r>
        <w:rPr>
          <w:b/>
        </w:rPr>
        <w:t>Social Dynamics</w:t>
      </w:r>
    </w:p>
    <w:p>
      <w:r>
        <w:rPr>
          <w:b w:val="0"/>
        </w:rPr>
        <w:t>Future inter-agent perception and signaling could permit group-level behavior to arise.</w:t>
      </w:r>
    </w:p>
    <w:p>
      <w:r>
        <w:rPr>
          <w:b w:val="0"/>
        </w:rPr>
        <w:t>However, systems such as Boids-style flocking should not be secretly embedded into the movement algorithm and then described as emergent social behavior.</w:t>
      </w:r>
    </w:p>
    <w:p>
      <w:r>
        <w:rPr>
          <w:b/>
        </w:rPr>
        <w:t>Predation and Diet Specialization</w:t>
      </w:r>
    </w:p>
    <w:p>
      <w:r>
        <w:rPr>
          <w:b w:val="0"/>
        </w:rPr>
        <w:t>Predation should preferably emerge from more primitive mechanics.</w:t>
      </w:r>
    </w:p>
    <w:p>
      <w:r>
        <w:rPr>
          <w:b w:val="0"/>
        </w:rPr>
        <w:t>For example, a future ecological system could contain:</w:t>
      </w:r>
    </w:p>
    <w:p>
      <w:r>
        <w:rPr>
          <w:b w:val="0"/>
        </w:rPr>
        <w:t>organism damage,</w:t>
      </w:r>
    </w:p>
    <w:p>
      <w:r>
        <w:rPr>
          <w:b w:val="0"/>
        </w:rPr>
        <w:t>death,</w:t>
      </w:r>
    </w:p>
    <w:p>
      <w:r>
        <w:rPr>
          <w:b w:val="0"/>
        </w:rPr>
        <w:t>corpse biomass,</w:t>
      </w:r>
    </w:p>
    <w:p>
      <w:r>
        <w:rPr>
          <w:b w:val="0"/>
        </w:rPr>
        <w:t>digestion capability,</w:t>
      </w:r>
    </w:p>
    <w:p>
      <w:r>
        <w:rPr>
          <w:b w:val="0"/>
        </w:rPr>
        <w:t>differences between plant and animal resource utilization.</w:t>
      </w:r>
    </w:p>
    <w:p>
      <w:r>
        <w:rPr>
          <w:b w:val="0"/>
        </w:rPr>
        <w:t xml:space="preserve">This could allow scavenging or predator-like strategies to develop without a predefined </w:t>
      </w:r>
      <w:r>
        <w:rPr>
          <w:b w:val="0"/>
        </w:rPr>
        <w:t>Predator</w:t>
      </w:r>
      <w:r>
        <w:rPr>
          <w:b w:val="0"/>
        </w:rPr>
        <w:t xml:space="preserve"> class.</w:t>
      </w:r>
    </w:p>
    <w:p>
      <w:r>
        <w:rPr>
          <w:b/>
        </w:rPr>
        <w:t>Species and Phylogeny</w:t>
      </w:r>
    </w:p>
    <w:p>
      <w:r>
        <w:rPr>
          <w:b w:val="0"/>
        </w:rPr>
        <w:t>As populations become more genetically diverse, the project may introduce analytical species detection.</w:t>
      </w:r>
    </w:p>
    <w:p>
      <w:r>
        <w:rPr>
          <w:b w:val="0"/>
        </w:rPr>
        <w:t>Species classification should not initially be hard-coded into organism logic.</w:t>
      </w:r>
    </w:p>
    <w:p>
      <w:r>
        <w:rPr>
          <w:b w:val="0"/>
        </w:rPr>
        <w:t>Instead, later analytics may examine combinations of:</w:t>
      </w:r>
    </w:p>
    <w:p>
      <w:r>
        <w:rPr>
          <w:b w:val="0"/>
        </w:rPr>
        <w:t>genotype,</w:t>
      </w:r>
    </w:p>
    <w:p>
      <w:r>
        <w:rPr>
          <w:b w:val="0"/>
        </w:rPr>
        <w:t>phenotype,</w:t>
      </w:r>
    </w:p>
    <w:p>
      <w:r>
        <w:rPr>
          <w:b w:val="0"/>
        </w:rPr>
        <w:t>lineage,</w:t>
      </w:r>
    </w:p>
    <w:p>
      <w:r>
        <w:rPr>
          <w:b w:val="0"/>
        </w:rPr>
        <w:t>potentially ecological information.</w:t>
      </w:r>
    </w:p>
    <w:p>
      <w:r>
        <w:rPr>
          <w:b w:val="0"/>
        </w:rPr>
        <w:t>Candidate clustering algorithms must be validated before becoming authoritative species definitions.</w:t>
      </w:r>
    </w:p>
    <w:p>
      <w:r>
        <w:rPr>
          <w:b/>
        </w:rPr>
        <w:t>Neural Topology Evolution</w:t>
      </w:r>
    </w:p>
    <w:p>
      <w:r>
        <w:rPr>
          <w:b w:val="0"/>
        </w:rPr>
        <w:t>Phase 0 evolves neural parameters only.</w:t>
      </w:r>
    </w:p>
    <w:p>
      <w:r>
        <w:rPr>
          <w:b w:val="0"/>
        </w:rPr>
        <w:t>Later research may investigate structural neural mutations such as:</w:t>
      </w:r>
    </w:p>
    <w:p>
      <w:r>
        <w:rPr>
          <w:b w:val="0"/>
        </w:rPr>
        <w:t>adding connections,</w:t>
      </w:r>
    </w:p>
    <w:p>
      <w:r>
        <w:rPr>
          <w:b w:val="0"/>
        </w:rPr>
        <w:t>removing connections,</w:t>
      </w:r>
    </w:p>
    <w:p>
      <w:r>
        <w:rPr>
          <w:b w:val="0"/>
        </w:rPr>
        <w:t>adding neurons,</w:t>
      </w:r>
    </w:p>
    <w:p>
      <w:r>
        <w:rPr>
          <w:b w:val="0"/>
        </w:rPr>
        <w:t>network topology evolution.</w:t>
      </w:r>
    </w:p>
    <w:p>
      <w:r>
        <w:rPr>
          <w:b w:val="0"/>
        </w:rPr>
        <w:t>NEAT-like approaches are possible future research directions rather than current commitments.</w:t>
      </w:r>
    </w:p>
    <w:p>
      <w:r>
        <w:rPr>
          <w:b w:val="0"/>
        </w:rPr>
        <w:t xml:space="preserve"> </w:t>
      </w:r>
    </w:p>
    <w:p>
      <w:r>
        <w:rPr>
          <w:b w:val="0"/>
        </w:rPr>
        <w:t>⸻</w:t>
      </w:r>
    </w:p>
    <w:p>
      <w:r>
        <w:rPr>
          <w:b w:val="0"/>
        </w:rPr>
        <w:t xml:space="preserve"> </w:t>
      </w:r>
    </w:p>
    <w:p>
      <w:r>
        <w:rPr>
          <w:b/>
        </w:rPr>
        <w:t>2.10 Product Evolution Over Time</w:t>
      </w:r>
    </w:p>
    <w:p>
      <w:r>
        <w:rPr>
          <w:b w:val="0"/>
        </w:rPr>
        <w:t>The system should mature through increasing depth rather than simultaneous feature expansion.</w:t>
      </w:r>
    </w:p>
    <w:p>
      <w:r>
        <w:rPr>
          <w:b w:val="0"/>
        </w:rPr>
        <w:t>Conceptually:</w:t>
      </w:r>
    </w:p>
    <w:p>
      <w:r>
        <w:rPr>
          <w:b w:val="0"/>
        </w:rPr>
        <w:t>Minimal Life</w:t>
      </w:r>
    </w:p>
    <w:p>
      <w:r>
        <w:rPr>
          <w:b w:val="0"/>
        </w:rPr>
        <w:t>↓</w:t>
      </w:r>
    </w:p>
    <w:p>
      <w:r>
        <w:rPr>
          <w:b w:val="0"/>
        </w:rPr>
        <w:t>Reliable Evolution</w:t>
      </w:r>
    </w:p>
    <w:p>
      <w:r>
        <w:rPr>
          <w:b w:val="0"/>
        </w:rPr>
        <w:t>↓</w:t>
      </w:r>
    </w:p>
    <w:p>
      <w:r>
        <w:rPr>
          <w:b w:val="0"/>
        </w:rPr>
        <w:t>Richer Ecology</w:t>
      </w:r>
    </w:p>
    <w:p>
      <w:r>
        <w:rPr>
          <w:b w:val="0"/>
        </w:rPr>
        <w:t>↓</w:t>
      </w:r>
    </w:p>
    <w:p>
      <w:r>
        <w:rPr>
          <w:b w:val="0"/>
        </w:rPr>
        <w:t>Memory &amp; Learning</w:t>
      </w:r>
    </w:p>
    <w:p>
      <w:r>
        <w:rPr>
          <w:b w:val="0"/>
        </w:rPr>
        <w:t>↓</w:t>
      </w:r>
    </w:p>
    <w:p>
      <w:r>
        <w:rPr>
          <w:b w:val="0"/>
        </w:rPr>
        <w:t>Social Interaction</w:t>
      </w:r>
    </w:p>
    <w:p>
      <w:r>
        <w:rPr>
          <w:b w:val="0"/>
        </w:rPr>
        <w:t>↓</w:t>
      </w:r>
    </w:p>
    <w:p>
      <w:r>
        <w:rPr>
          <w:b w:val="0"/>
        </w:rPr>
        <w:t>Long-Term Evolutionary Analytics</w:t>
      </w:r>
    </w:p>
    <w:p>
      <w:r>
        <w:rPr>
          <w:b w:val="0"/>
        </w:rPr>
        <w:t>↓</w:t>
      </w:r>
    </w:p>
    <w:p>
      <w:r>
        <w:rPr>
          <w:b w:val="0"/>
        </w:rPr>
        <w:t>Advanced Artificial-Life Research</w:t>
      </w:r>
    </w:p>
    <w:p>
      <w:r>
        <w:rPr>
          <w:b w:val="0"/>
        </w:rPr>
        <w:t>Every new layer should ideally be introduced only after the previous layer can be measured and understood.</w:t>
      </w:r>
    </w:p>
    <w:p>
      <w:r>
        <w:rPr>
          <w:b w:val="0"/>
        </w:rPr>
        <w:t>This prevents uncertainty from accumulating across too many interacting mechanisms at once.</w:t>
      </w:r>
    </w:p>
    <w:p>
      <w:r>
        <w:rPr>
          <w:b w:val="0"/>
        </w:rPr>
        <w:t>For example, if complex ecology, neural recurrence, signaling, plasticity, and predation were introduced simultaneously, unexpected population behavior would become extremely difficult to diagnose.</w:t>
      </w:r>
    </w:p>
    <w:p>
      <w:r>
        <w:rPr>
          <w:b w:val="0"/>
        </w:rPr>
        <w:t>The project’s phased structure therefore serves not only development scope but experimental interpretability.</w:t>
      </w:r>
    </w:p>
    <w:p>
      <w:r>
        <w:rPr>
          <w:b/>
        </w:rPr>
        <w:t>[LOCKED] New complexity should be introduced incrementally so that its effects remain observable and experimentally attributable.</w:t>
      </w:r>
    </w:p>
    <w:p>
      <w:r>
        <w:rPr>
          <w:b w:val="0"/>
        </w:rPr>
        <w:t xml:space="preserve"> </w:t>
      </w:r>
    </w:p>
    <w:p>
      <w:r>
        <w:rPr>
          <w:b w:val="0"/>
        </w:rPr>
        <w:t>⸻</w:t>
      </w:r>
    </w:p>
    <w:p>
      <w:r>
        <w:rPr>
          <w:b w:val="0"/>
        </w:rPr>
        <w:t xml:space="preserve"> </w:t>
      </w:r>
    </w:p>
    <w:p>
      <w:r>
        <w:rPr>
          <w:b/>
        </w:rPr>
        <w:t>2.11 Project Identity Principles</w:t>
      </w:r>
    </w:p>
    <w:p>
      <w:r>
        <w:rPr>
          <w:b w:val="0"/>
        </w:rPr>
        <w:t>Artificial Life Observatory is defined by the following principles:</w:t>
      </w:r>
    </w:p>
    <w:p>
      <w:r>
        <w:rPr>
          <w:b/>
        </w:rPr>
        <w:t>Persistence</w:t>
      </w:r>
      <w:r>
        <w:rPr>
          <w:b w:val="0"/>
        </w:rPr>
        <w:t xml:space="preserve"> The world has continuity and history.</w:t>
      </w:r>
    </w:p>
    <w:p>
      <w:r>
        <w:rPr>
          <w:b/>
        </w:rPr>
        <w:t>Autonomy</w:t>
      </w:r>
      <w:r>
        <w:rPr>
          <w:b w:val="0"/>
        </w:rPr>
        <w:t xml:space="preserve"> The simulation continues independently of observers.</w:t>
      </w:r>
    </w:p>
    <w:p>
      <w:r>
        <w:rPr>
          <w:b/>
        </w:rPr>
        <w:t>Inheritance</w:t>
      </w:r>
      <w:r>
        <w:rPr>
          <w:b w:val="0"/>
        </w:rPr>
        <w:t xml:space="preserve"> Biological and neural characteristics can propagate across lineages.</w:t>
      </w:r>
    </w:p>
    <w:p>
      <w:r>
        <w:rPr>
          <w:b/>
        </w:rPr>
        <w:t>Trade-Offs</w:t>
      </w:r>
      <w:r>
        <w:rPr>
          <w:b w:val="0"/>
        </w:rPr>
        <w:t xml:space="preserve"> Capabilities have costs rather than universally positive effects.</w:t>
      </w:r>
    </w:p>
    <w:p>
      <w:r>
        <w:rPr>
          <w:b/>
        </w:rPr>
        <w:t>Emergence</w:t>
      </w:r>
      <w:r>
        <w:rPr>
          <w:b w:val="0"/>
        </w:rPr>
        <w:t xml:space="preserve"> Complex behavior should arise from lower-level mechanisms where possible.</w:t>
      </w:r>
    </w:p>
    <w:p>
      <w:r>
        <w:rPr>
          <w:b/>
        </w:rPr>
        <w:t>Observability</w:t>
      </w:r>
      <w:r>
        <w:rPr>
          <w:b w:val="0"/>
        </w:rPr>
        <w:t xml:space="preserve"> Important system dynamics must be measurable.</w:t>
      </w:r>
    </w:p>
    <w:p>
      <w:r>
        <w:rPr>
          <w:b/>
        </w:rPr>
        <w:t>Reproducibility</w:t>
      </w:r>
      <w:r>
        <w:rPr>
          <w:b w:val="0"/>
        </w:rPr>
        <w:t xml:space="preserve"> Experiments and simulation states should be reproducible where technically practical.</w:t>
      </w:r>
    </w:p>
    <w:p>
      <w:r>
        <w:rPr>
          <w:b/>
        </w:rPr>
        <w:t>Scientific Restraint</w:t>
      </w:r>
      <w:r>
        <w:rPr>
          <w:b w:val="0"/>
        </w:rPr>
        <w:t xml:space="preserve"> Observed patterns should not be described using claims stronger than the available evidence.</w:t>
      </w:r>
    </w:p>
    <w:p>
      <w:r>
        <w:rPr>
          <w:b/>
        </w:rPr>
        <w:t>Incremental Complexity</w:t>
      </w:r>
      <w:r>
        <w:rPr>
          <w:b w:val="0"/>
        </w:rPr>
        <w:t xml:space="preserve"> Sophisticated systems are added only after simpler foundations are understood.</w:t>
      </w:r>
    </w:p>
    <w:p>
      <w:r>
        <w:rPr>
          <w:b/>
        </w:rPr>
        <w:t>Historical Integrity</w:t>
      </w:r>
      <w:r>
        <w:rPr>
          <w:b w:val="0"/>
        </w:rPr>
        <w:t xml:space="preserve"> Extinction, interventions, crashes, and major system events are recorded rather than hidden.</w:t>
      </w:r>
    </w:p>
    <w:p>
      <w:r>
        <w:rPr>
          <w:b w:val="0"/>
        </w:rPr>
        <w:t xml:space="preserve"> </w:t>
      </w:r>
    </w:p>
    <w:p>
      <w:r>
        <w:rPr>
          <w:b w:val="0"/>
        </w:rPr>
        <w:t>⸻</w:t>
      </w:r>
    </w:p>
    <w:p>
      <w:r>
        <w:rPr>
          <w:b w:val="0"/>
        </w:rPr>
        <w:t xml:space="preserve"> </w:t>
      </w:r>
    </w:p>
    <w:p>
      <w:r>
        <w:rPr>
          <w:b/>
        </w:rPr>
        <w:t>2.12 Vision Boundary</w:t>
      </w:r>
    </w:p>
    <w:p>
      <w:r>
        <w:rPr>
          <w:b w:val="0"/>
        </w:rPr>
        <w:t>The long-term vision intentionally extends beyond Phase 0.</w:t>
      </w:r>
    </w:p>
    <w:p>
      <w:r>
        <w:rPr>
          <w:b w:val="0"/>
        </w:rPr>
        <w:t>This does not mean every described feature is committed implementation scope.</w:t>
      </w:r>
    </w:p>
    <w:p>
      <w:r>
        <w:rPr>
          <w:b w:val="0"/>
        </w:rPr>
        <w:t>The distinction between:</w:t>
      </w:r>
    </w:p>
    <w:p>
      <w:r>
        <w:rPr>
          <w:b w:val="0"/>
        </w:rPr>
        <w:t>project vision</w:t>
      </w:r>
    </w:p>
    <w:p>
      <w:r>
        <w:rPr>
          <w:b w:val="0"/>
        </w:rPr>
        <w:t>and:</w:t>
      </w:r>
    </w:p>
    <w:p>
      <w:r>
        <w:rPr>
          <w:b w:val="0"/>
        </w:rPr>
        <w:t>current engineering specification</w:t>
      </w:r>
    </w:p>
    <w:p>
      <w:r>
        <w:rPr>
          <w:b w:val="0"/>
        </w:rPr>
        <w:t>must remain explicit throughout the document.</w:t>
      </w:r>
    </w:p>
    <w:p>
      <w:r>
        <w:rPr>
          <w:b w:val="0"/>
        </w:rPr>
        <w:t>Future concepts establish architectural direction and research possibilities.</w:t>
      </w:r>
    </w:p>
    <w:p>
      <w:r>
        <w:rPr>
          <w:b w:val="0"/>
        </w:rPr>
        <w:t>They do not override Phase 0 scope controls.</w:t>
      </w:r>
    </w:p>
    <w:p>
      <w:r>
        <w:rPr>
          <w:b/>
        </w:rPr>
        <w:t>[LOCKED] Long-term vision may guide architecture, but it must not be allowed to silently expand the current implementation scope.</w:t>
      </w:r>
    </w:p>
    <w:p>
      <w:r>
        <w:rPr>
          <w:b w:val="0"/>
        </w:rPr>
        <w:t>This distinction is essential to keeping Artificial Life Observatory both ambitious and buildable.</w:t>
      </w:r>
    </w:p>
    <w:p/>
    <w:p>
      <w:r>
        <w:rPr>
          <w:b w:val="0"/>
        </w:rPr>
      </w:r>
    </w:p>
    <w:p>
      <w:r>
        <w:rPr>
          <w:b/>
        </w:rPr>
        <w:t>3. Project Goals &amp; Success Definition</w:t>
      </w:r>
    </w:p>
    <w:p>
      <w:r>
        <w:rPr>
          <w:b/>
        </w:rPr>
        <w:t>3.1 Primary Goals</w:t>
      </w:r>
    </w:p>
    <w:p>
      <w:r>
        <w:rPr>
          <w:b w:val="0"/>
        </w:rPr>
        <w:t>Artificial Life Observatory has three primary goals:</w:t>
      </w:r>
    </w:p>
    <w:p>
      <w:r>
        <w:rPr>
          <w:b w:val="0"/>
        </w:rPr>
        <w:t>build a technically correct artificial-life simulation,</w:t>
      </w:r>
    </w:p>
    <w:p>
      <w:r>
        <w:rPr>
          <w:b w:val="0"/>
        </w:rPr>
        <w:t>make its evolutionary dynamics measurable and experimentally defensible,</w:t>
      </w:r>
    </w:p>
    <w:p>
      <w:r>
        <w:rPr>
          <w:b w:val="0"/>
        </w:rPr>
        <w:t>expose the resulting persistent world through an interactive observatory.</w:t>
      </w:r>
    </w:p>
    <w:p>
      <w:r>
        <w:rPr>
          <w:b w:val="0"/>
        </w:rPr>
        <w:t>The project is therefore both a simulation system and an experimental platform.</w:t>
      </w:r>
    </w:p>
    <w:p>
      <w:r>
        <w:rPr>
          <w:b w:val="0"/>
        </w:rPr>
        <w:t>Its initial success does not depend on producing visually dramatic or highly complex behavior.</w:t>
      </w:r>
    </w:p>
    <w:p>
      <w:r>
        <w:rPr>
          <w:b w:val="0"/>
        </w:rPr>
        <w:t>Phase 0 succeeds if the system demonstrates that:</w:t>
      </w:r>
    </w:p>
    <w:p>
      <w:r>
        <w:rPr>
          <w:b w:val="0"/>
        </w:rPr>
        <w:t>organisms can survive, consume resources, reproduce, and die,</w:t>
      </w:r>
    </w:p>
    <w:p>
      <w:r>
        <w:rPr>
          <w:b w:val="0"/>
        </w:rPr>
        <w:t>heritable morphological and neural variation is correctly implemented,</w:t>
      </w:r>
    </w:p>
    <w:p>
      <w:r>
        <w:rPr>
          <w:b w:val="0"/>
        </w:rPr>
        <w:t>mutation produces valid descendant variation,</w:t>
      </w:r>
    </w:p>
    <w:p>
      <w:r>
        <w:rPr>
          <w:b w:val="0"/>
        </w:rPr>
        <w:t>differential reproductive outcomes occur,</w:t>
      </w:r>
    </w:p>
    <w:p>
      <w:r>
        <w:rPr>
          <w:b w:val="0"/>
        </w:rPr>
        <w:t>the simulation can be reproduced and measured,</w:t>
      </w:r>
    </w:p>
    <w:p>
      <w:r>
        <w:rPr>
          <w:b w:val="0"/>
        </w:rPr>
        <w:t>the system avoids obvious degenerate states under validated configurations,</w:t>
      </w:r>
    </w:p>
    <w:p>
      <w:r>
        <w:rPr>
          <w:b w:val="0"/>
        </w:rPr>
        <w:t>the canonical world can later be persisted and observed reliably.</w:t>
      </w:r>
    </w:p>
    <w:p>
      <w:r>
        <w:rPr>
          <w:b w:val="0"/>
        </w:rPr>
        <w:t>The project should prioritize correctness and interpretability before behavioral complexity.</w:t>
      </w:r>
    </w:p>
    <w:p>
      <w:r>
        <w:rPr>
          <w:b/>
        </w:rPr>
        <w:t>[LOCKED] Phase 0 success is defined by a functioning and measurable evolutionary substrate, not by the appearance of sophisticated intelligence.</w:t>
      </w:r>
    </w:p>
    <w:p>
      <w:r>
        <w:rPr>
          <w:b w:val="0"/>
        </w:rPr>
        <w:t xml:space="preserve"> </w:t>
      </w:r>
    </w:p>
    <w:p>
      <w:r>
        <w:rPr>
          <w:b w:val="0"/>
        </w:rPr>
        <w:t>⸻</w:t>
      </w:r>
    </w:p>
    <w:p>
      <w:r>
        <w:rPr>
          <w:b w:val="0"/>
        </w:rPr>
        <w:t xml:space="preserve"> </w:t>
      </w:r>
    </w:p>
    <w:p>
      <w:r>
        <w:rPr>
          <w:b/>
        </w:rPr>
        <w:t>3.2 Engineering Goals</w:t>
      </w:r>
    </w:p>
    <w:p>
      <w:r>
        <w:rPr>
          <w:b w:val="0"/>
        </w:rPr>
        <w:t>The engineering architecture should make the simulation understandable, testable, and extendable.</w:t>
      </w:r>
    </w:p>
    <w:p>
      <w:r>
        <w:rPr>
          <w:b w:val="0"/>
        </w:rPr>
        <w:t>The major engineering goals are:</w:t>
      </w:r>
    </w:p>
    <w:p>
      <w:r>
        <w:rPr>
          <w:b/>
        </w:rPr>
        <w:t>Deterministic Simulation Core</w:t>
      </w:r>
    </w:p>
    <w:p>
      <w:r>
        <w:rPr>
          <w:b w:val="0"/>
        </w:rPr>
        <w:t>The same simulation configuration and random seed should produce the same trajectory within the supported runtime environment, assuming no external intervention.</w:t>
      </w:r>
    </w:p>
    <w:p>
      <w:r>
        <w:rPr>
          <w:b w:val="0"/>
        </w:rPr>
        <w:t>This requires:</w:t>
      </w:r>
    </w:p>
    <w:p>
      <w:r>
        <w:rPr>
          <w:b w:val="0"/>
        </w:rPr>
        <w:t>seeded randomness,</w:t>
      </w:r>
    </w:p>
    <w:p>
      <w:r>
        <w:rPr>
          <w:b w:val="0"/>
        </w:rPr>
        <w:t>fixed simulation timestep,</w:t>
      </w:r>
    </w:p>
    <w:p>
      <w:r>
        <w:rPr>
          <w:b w:val="0"/>
        </w:rPr>
        <w:t>controlled RNG ownership,</w:t>
      </w:r>
    </w:p>
    <w:p>
      <w:r>
        <w:rPr>
          <w:b w:val="0"/>
        </w:rPr>
        <w:t>deterministic initialization,</w:t>
      </w:r>
    </w:p>
    <w:p>
      <w:r>
        <w:rPr>
          <w:b w:val="0"/>
        </w:rPr>
        <w:t>deterministic mutation,</w:t>
      </w:r>
    </w:p>
    <w:p>
      <w:r>
        <w:rPr>
          <w:b w:val="0"/>
        </w:rPr>
        <w:t>deterministic update ordering where required.</w:t>
      </w:r>
    </w:p>
    <w:p>
      <w:r>
        <w:rPr>
          <w:b w:val="0"/>
        </w:rPr>
        <w:t>Exact cross-platform floating-point determinism is not assumed automatically and must be tested separately.</w:t>
      </w:r>
    </w:p>
    <w:p>
      <w:r>
        <w:rPr>
          <w:b/>
        </w:rPr>
        <w:t>Simulation / Interface Separation</w:t>
      </w:r>
    </w:p>
    <w:p>
      <w:r>
        <w:rPr>
          <w:b w:val="0"/>
        </w:rPr>
        <w:t>The simulation core must not depend on:</w:t>
      </w:r>
    </w:p>
    <w:p>
      <w:r>
        <w:rPr>
          <w:b w:val="0"/>
        </w:rPr>
        <w:t>React,</w:t>
      </w:r>
    </w:p>
    <w:p>
      <w:r>
        <w:rPr>
          <w:b w:val="0"/>
        </w:rPr>
        <w:t>PixiJS,</w:t>
      </w:r>
    </w:p>
    <w:p>
      <w:r>
        <w:rPr>
          <w:b w:val="0"/>
        </w:rPr>
        <w:t>WebSocket,</w:t>
      </w:r>
    </w:p>
    <w:p>
      <w:r>
        <w:rPr>
          <w:b w:val="0"/>
        </w:rPr>
        <w:t>PostgreSQL,</w:t>
      </w:r>
    </w:p>
    <w:p>
      <w:r>
        <w:rPr>
          <w:b w:val="0"/>
        </w:rPr>
        <w:t>browser APIs.</w:t>
      </w:r>
    </w:p>
    <w:p>
      <w:r>
        <w:rPr>
          <w:b w:val="0"/>
        </w:rPr>
        <w:t>It must be possible to execute the same simulation logic headlessly.</w:t>
      </w:r>
    </w:p>
    <w:p>
      <w:r>
        <w:rPr>
          <w:b/>
        </w:rPr>
        <w:t>[LOCKED] The simulation core must remain independently executable without rendering, networking, or persistence infrastructure.</w:t>
      </w:r>
    </w:p>
    <w:p>
      <w:r>
        <w:rPr>
          <w:b w:val="0"/>
        </w:rPr>
        <w:t>This is essential for calibration, automated experiments, performance testing, and future research.</w:t>
      </w:r>
    </w:p>
    <w:p>
      <w:r>
        <w:rPr>
          <w:b/>
        </w:rPr>
        <w:t>State Integrity</w:t>
      </w:r>
    </w:p>
    <w:p>
      <w:r>
        <w:rPr>
          <w:b w:val="0"/>
        </w:rPr>
        <w:t>The implementation must clearly separate:</w:t>
      </w:r>
    </w:p>
    <w:p>
      <w:r>
        <w:rPr>
          <w:b w:val="0"/>
        </w:rPr>
        <w:t>Heritable State</w:t>
      </w:r>
    </w:p>
    <w:p>
      <w:r>
        <w:rPr>
          <w:b w:val="0"/>
        </w:rPr>
        <w:t>Runtime State</w:t>
      </w:r>
    </w:p>
    <w:p>
      <w:r>
        <w:rPr>
          <w:b w:val="0"/>
        </w:rPr>
        <w:t>Configuration State</w:t>
      </w:r>
    </w:p>
    <w:p>
      <w:r>
        <w:rPr>
          <w:b w:val="0"/>
        </w:rPr>
        <w:t>Analytical State</w:t>
      </w:r>
    </w:p>
    <w:p>
      <w:r>
        <w:rPr>
          <w:b w:val="0"/>
        </w:rPr>
        <w:t>Persistent State</w:t>
      </w:r>
    </w:p>
    <w:p>
      <w:r>
        <w:rPr>
          <w:b w:val="0"/>
        </w:rPr>
        <w:t>These categories must not be implicitly mixed.</w:t>
      </w:r>
    </w:p>
    <w:p>
      <w:r>
        <w:rPr>
          <w:b w:val="0"/>
        </w:rPr>
        <w:t>In particular:</w:t>
      </w:r>
    </w:p>
    <w:p>
      <w:r>
        <w:rPr>
          <w:b w:val="0"/>
        </w:rPr>
        <w:t>runtime updates must not mutate genomes,</w:t>
      </w:r>
    </w:p>
    <w:p>
      <w:r>
        <w:rPr>
          <w:b w:val="0"/>
        </w:rPr>
        <w:t>analytics must not alter simulation state,</w:t>
      </w:r>
    </w:p>
    <w:p>
      <w:r>
        <w:rPr>
          <w:b w:val="0"/>
        </w:rPr>
        <w:t>persistence must restore canonical state accurately,</w:t>
      </w:r>
    </w:p>
    <w:p>
      <w:r>
        <w:rPr>
          <w:b w:val="0"/>
        </w:rPr>
        <w:t>configuration changes must be explicit and versioned.</w:t>
      </w:r>
    </w:p>
    <w:p>
      <w:r>
        <w:rPr>
          <w:b/>
        </w:rPr>
        <w:t>Controlled Randomness</w:t>
      </w:r>
    </w:p>
    <w:p>
      <w:r>
        <w:rPr>
          <w:b w:val="0"/>
        </w:rPr>
        <w:t>All randomness must originate from explicit RNG sources.</w:t>
      </w:r>
    </w:p>
    <w:p>
      <w:r>
        <w:rPr>
          <w:b w:val="0"/>
        </w:rPr>
        <w:t>The simulation must avoid uncontrolled calls to environment-level randomness such as:</w:t>
      </w:r>
    </w:p>
    <w:p>
      <w:r>
        <w:rPr>
          <w:b w:val="0"/>
        </w:rPr>
        <w:t>Math.random()</w:t>
      </w:r>
    </w:p>
    <w:p>
      <w:r>
        <w:rPr>
          <w:b w:val="0"/>
        </w:rPr>
        <w:t>inside the canonical simulation core.</w:t>
      </w:r>
    </w:p>
    <w:p>
      <w:r>
        <w:rPr>
          <w:b w:val="0"/>
        </w:rPr>
        <w:t>Random operations should receive or access a defined RNG stream.</w:t>
      </w:r>
    </w:p>
    <w:p>
      <w:r>
        <w:rPr>
          <w:b/>
        </w:rPr>
        <w:t>Testability</w:t>
      </w:r>
    </w:p>
    <w:p>
      <w:r>
        <w:rPr>
          <w:b w:val="0"/>
        </w:rPr>
        <w:t>Core mechanics should be independently testable.</w:t>
      </w:r>
    </w:p>
    <w:p>
      <w:r>
        <w:rPr>
          <w:b w:val="0"/>
        </w:rPr>
        <w:t>Examples include:</w:t>
      </w:r>
    </w:p>
    <w:p>
      <w:r>
        <w:rPr>
          <w:b w:val="0"/>
        </w:rPr>
        <w:t>energy expenditure,</w:t>
      </w:r>
    </w:p>
    <w:p>
      <w:r>
        <w:rPr>
          <w:b w:val="0"/>
        </w:rPr>
        <w:t>gene mutation,</w:t>
      </w:r>
    </w:p>
    <w:p>
      <w:r>
        <w:rPr>
          <w:b w:val="0"/>
        </w:rPr>
        <w:t>neural inheritance,</w:t>
      </w:r>
    </w:p>
    <w:p>
      <w:r>
        <w:rPr>
          <w:b w:val="0"/>
        </w:rPr>
        <w:t>reproduction eligibility,</w:t>
      </w:r>
    </w:p>
    <w:p>
      <w:r>
        <w:rPr>
          <w:b w:val="0"/>
        </w:rPr>
        <w:t>death conditions,</w:t>
      </w:r>
    </w:p>
    <w:p>
      <w:r>
        <w:rPr>
          <w:b w:val="0"/>
        </w:rPr>
        <w:t>food consumption,</w:t>
      </w:r>
    </w:p>
    <w:p>
      <w:r>
        <w:rPr>
          <w:b w:val="0"/>
        </w:rPr>
        <w:t>sensor calculations,</w:t>
      </w:r>
    </w:p>
    <w:p>
      <w:r>
        <w:rPr>
          <w:b w:val="0"/>
        </w:rPr>
        <w:t>RNG reproducibility.</w:t>
      </w:r>
    </w:p>
    <w:p>
      <w:r>
        <w:rPr>
          <w:b w:val="0"/>
        </w:rPr>
        <w:t>Complex evolutionary behavior should not be the only way to determine whether low-level systems work correctly.</w:t>
      </w:r>
    </w:p>
    <w:p>
      <w:r>
        <w:rPr>
          <w:b/>
        </w:rPr>
        <w:t>Extensibility</w:t>
      </w:r>
    </w:p>
    <w:p>
      <w:r>
        <w:rPr>
          <w:b w:val="0"/>
        </w:rPr>
        <w:t>Later features such as:</w:t>
      </w:r>
    </w:p>
    <w:p>
      <w:r>
        <w:rPr>
          <w:b w:val="0"/>
        </w:rPr>
        <w:t>recurrent neural networks,</w:t>
      </w:r>
    </w:p>
    <w:p>
      <w:r>
        <w:rPr>
          <w:b w:val="0"/>
        </w:rPr>
        <w:t>learning,</w:t>
      </w:r>
    </w:p>
    <w:p>
      <w:r>
        <w:rPr>
          <w:b w:val="0"/>
        </w:rPr>
        <w:t>signaling,</w:t>
      </w:r>
    </w:p>
    <w:p>
      <w:r>
        <w:rPr>
          <w:b w:val="0"/>
        </w:rPr>
        <w:t>dynamic ecology,</w:t>
      </w:r>
    </w:p>
    <w:p>
      <w:r>
        <w:rPr>
          <w:b w:val="0"/>
        </w:rPr>
        <w:t>species analytics,</w:t>
      </w:r>
    </w:p>
    <w:p>
      <w:r>
        <w:rPr>
          <w:b w:val="0"/>
        </w:rPr>
        <w:t>should be addable without requiring a complete rewrite of the Phase 0 architecture.</w:t>
      </w:r>
    </w:p>
    <w:p>
      <w:r>
        <w:rPr>
          <w:b w:val="0"/>
        </w:rPr>
        <w:t>However, extensibility must not justify prematurely implementing unused abstraction layers.</w:t>
      </w:r>
    </w:p>
    <w:p>
      <w:r>
        <w:rPr>
          <w:b/>
        </w:rPr>
        <w:t>[LOCKED] Architectural boundaries should preserve future extensibility, but Phase 0 should avoid speculative complexity that is not required by current functionality.</w:t>
      </w:r>
    </w:p>
    <w:p>
      <w:r>
        <w:rPr>
          <w:b w:val="0"/>
        </w:rPr>
        <w:t xml:space="preserve"> </w:t>
      </w:r>
    </w:p>
    <w:p>
      <w:r>
        <w:rPr>
          <w:b w:val="0"/>
        </w:rPr>
        <w:t>⸻</w:t>
      </w:r>
    </w:p>
    <w:p>
      <w:r>
        <w:rPr>
          <w:b w:val="0"/>
        </w:rPr>
        <w:t xml:space="preserve"> </w:t>
      </w:r>
    </w:p>
    <w:p>
      <w:r>
        <w:rPr>
          <w:b/>
        </w:rPr>
        <w:t>3.3 Scientific and Experimental Goals</w:t>
      </w:r>
    </w:p>
    <w:p>
      <w:r>
        <w:rPr>
          <w:b w:val="0"/>
        </w:rPr>
        <w:t>Artificial Life Observatory is not intended to function as a biological proof system.</w:t>
      </w:r>
    </w:p>
    <w:p>
      <w:r>
        <w:rPr>
          <w:b w:val="0"/>
        </w:rPr>
        <w:t>Its scientific objective is more modest:</w:t>
      </w:r>
    </w:p>
    <w:p>
      <w:r>
        <w:rPr>
          <w:b w:val="0"/>
        </w:rPr>
        <w:t>create an artificial evolutionary environment in which hypotheses about heritable variation and environmental selection can be tested using reproducible simulation experiments.</w:t>
      </w:r>
    </w:p>
    <w:p>
      <w:r>
        <w:rPr>
          <w:b w:val="0"/>
        </w:rPr>
        <w:t>The project should support questions such as:</w:t>
      </w:r>
    </w:p>
    <w:p>
      <w:r>
        <w:rPr>
          <w:b w:val="0"/>
        </w:rPr>
        <w:t>Does morphological mutation alter population-level trait distributions?</w:t>
      </w:r>
    </w:p>
    <w:p>
      <w:r>
        <w:rPr>
          <w:b w:val="0"/>
        </w:rPr>
        <w:t>Does neural mutation create measurable functional behavioral variation?</w:t>
      </w:r>
    </w:p>
    <w:p>
      <w:r>
        <w:rPr>
          <w:b w:val="0"/>
        </w:rPr>
        <w:t>Are some heritable configurations associated with greater reproductive success?</w:t>
      </w:r>
    </w:p>
    <w:p>
      <w:r>
        <w:rPr>
          <w:b w:val="0"/>
        </w:rPr>
        <w:t>Do ecological parameters create different evolutionary pressures?</w:t>
      </w:r>
    </w:p>
    <w:p>
      <w:r>
        <w:rPr>
          <w:b w:val="0"/>
        </w:rPr>
        <w:t>Do morphology and neural control interact in their evolutionary effects?</w:t>
      </w:r>
    </w:p>
    <w:p>
      <w:r>
        <w:rPr>
          <w:b w:val="0"/>
        </w:rPr>
        <w:t>How sensitive are population trajectories to initial conditions and random seeds?</w:t>
      </w:r>
    </w:p>
    <w:p>
      <w:r>
        <w:rPr>
          <w:b w:val="0"/>
        </w:rPr>
        <w:t>These questions should be treated experimentally rather than answered from individual simulation examples.</w:t>
      </w:r>
    </w:p>
    <w:p>
      <w:r>
        <w:rPr>
          <w:b/>
        </w:rPr>
        <w:t>Replication</w:t>
      </w:r>
    </w:p>
    <w:p>
      <w:r>
        <w:rPr>
          <w:b w:val="0"/>
        </w:rPr>
        <w:t>A visually interesting result from one simulation seed is not sufficient evidence.</w:t>
      </w:r>
    </w:p>
    <w:p>
      <w:r>
        <w:rPr>
          <w:b w:val="0"/>
        </w:rPr>
        <w:t>Where evolutionary claims are made, the preferred unit of evidence is aggregate behavior across multiple independent or paired seeds.</w:t>
      </w:r>
    </w:p>
    <w:p>
      <w:r>
        <w:rPr>
          <w:b/>
        </w:rPr>
        <w:t>Controls</w:t>
      </w:r>
    </w:p>
    <w:p>
      <w:r>
        <w:rPr>
          <w:b w:val="0"/>
        </w:rPr>
        <w:t>Experimental systems should support explicit control conditions.</w:t>
      </w:r>
    </w:p>
    <w:p>
      <w:r>
        <w:rPr>
          <w:b w:val="0"/>
        </w:rPr>
        <w:t>For Phase 0, the central experimental design separates:</w:t>
      </w:r>
    </w:p>
    <w:p>
      <w:r>
        <w:rPr>
          <w:b w:val="0"/>
        </w:rPr>
        <w:t>Morphological mutation</w:t>
      </w:r>
    </w:p>
    <w:p>
      <w:r>
        <w:rPr>
          <w:b w:val="0"/>
        </w:rPr>
        <w:t>Neural mutation</w:t>
      </w:r>
    </w:p>
    <w:p>
      <w:r>
        <w:rPr>
          <w:b w:val="0"/>
        </w:rPr>
        <w:t>into independent variables.</w:t>
      </w:r>
    </w:p>
    <w:p>
      <w:r>
        <w:rPr>
          <w:b/>
        </w:rPr>
        <w:t>Measurement Before Interpretation</w:t>
      </w:r>
    </w:p>
    <w:p>
      <w:r>
        <w:rPr>
          <w:b w:val="0"/>
        </w:rPr>
        <w:t>The system should first record observable quantities.</w:t>
      </w:r>
    </w:p>
    <w:p>
      <w:r>
        <w:rPr>
          <w:b w:val="0"/>
        </w:rPr>
        <w:t>Only after measurement should those quantities receive higher-level interpretation.</w:t>
      </w:r>
    </w:p>
    <w:p>
      <w:r>
        <w:rPr>
          <w:b w:val="0"/>
        </w:rPr>
        <w:t>For example:</w:t>
      </w:r>
    </w:p>
    <w:p>
      <w:r>
        <w:rPr>
          <w:b w:val="0"/>
        </w:rPr>
        <w:t>persistent spatial proximity</w:t>
      </w:r>
    </w:p>
    <w:p>
      <w:r>
        <w:rPr>
          <w:b w:val="0"/>
        </w:rPr>
        <w:t>is an observation.</w:t>
      </w:r>
    </w:p>
    <w:p>
      <w:r>
        <w:rPr>
          <w:b w:val="0"/>
        </w:rPr>
        <w:t>social bonding</w:t>
      </w:r>
    </w:p>
    <w:p>
      <w:r>
        <w:rPr>
          <w:b w:val="0"/>
        </w:rPr>
        <w:t>is an interpretation requiring additional evidence.</w:t>
      </w:r>
    </w:p>
    <w:p>
      <w:r>
        <w:rPr>
          <w:b w:val="0"/>
        </w:rPr>
        <w:t>Similarly:</w:t>
      </w:r>
    </w:p>
    <w:p>
      <w:r>
        <w:rPr>
          <w:b w:val="0"/>
        </w:rPr>
        <w:t>signal output correlates with food proximity</w:t>
      </w:r>
    </w:p>
    <w:p>
      <w:r>
        <w:rPr>
          <w:b w:val="0"/>
        </w:rPr>
        <w:t>is measurable.</w:t>
      </w:r>
    </w:p>
    <w:p>
      <w:r>
        <w:rPr>
          <w:b w:val="0"/>
        </w:rPr>
        <w:t>the organisms developed a language</w:t>
      </w:r>
    </w:p>
    <w:p>
      <w:r>
        <w:rPr>
          <w:b w:val="0"/>
        </w:rPr>
        <w:t>is a much stronger claim that the available data may not justify.</w:t>
      </w:r>
    </w:p>
    <w:p>
      <w:r>
        <w:rPr>
          <w:b/>
        </w:rPr>
        <w:t>[LOCKED] Analytics must distinguish measured quantities from interpreted behavioral labels.</w:t>
      </w:r>
    </w:p>
    <w:p>
      <w:r>
        <w:rPr>
          <w:b w:val="0"/>
        </w:rPr>
        <w:t xml:space="preserve"> </w:t>
      </w:r>
    </w:p>
    <w:p>
      <w:r>
        <w:rPr>
          <w:b w:val="0"/>
        </w:rPr>
        <w:t>⸻</w:t>
      </w:r>
    </w:p>
    <w:p>
      <w:r>
        <w:rPr>
          <w:b w:val="0"/>
        </w:rPr>
        <w:t xml:space="preserve"> </w:t>
      </w:r>
    </w:p>
    <w:p>
      <w:r>
        <w:rPr>
          <w:b/>
        </w:rPr>
        <w:t>3.4 Phase 0 Success Definition</w:t>
      </w:r>
    </w:p>
    <w:p>
      <w:r>
        <w:rPr>
          <w:b w:val="0"/>
        </w:rPr>
        <w:t>Phase 0 is divided into four milestones, and each milestone has a different definition of success.</w:t>
      </w:r>
    </w:p>
    <w:p>
      <w:r>
        <w:rPr>
          <w:b/>
        </w:rPr>
        <w:t>Phase 0A Success — Simulation Correctness</w:t>
      </w:r>
    </w:p>
    <w:p>
      <w:r>
        <w:rPr>
          <w:b w:val="0"/>
        </w:rPr>
        <w:t>Phase 0A is successful when a seeded headless world can execute the complete minimal organism lifecycle:</w:t>
      </w:r>
    </w:p>
    <w:p>
      <w:r>
        <w:rPr>
          <w:b w:val="0"/>
        </w:rPr>
        <w:t>sense</w:t>
      </w:r>
    </w:p>
    <w:p>
      <w:r>
        <w:rPr>
          <w:b w:val="0"/>
        </w:rPr>
        <w:t>→ neural evaluation</w:t>
      </w:r>
    </w:p>
    <w:p>
      <w:r>
        <w:rPr>
          <w:b w:val="0"/>
        </w:rPr>
        <w:t>→ action</w:t>
      </w:r>
    </w:p>
    <w:p>
      <w:r>
        <w:rPr>
          <w:b w:val="0"/>
        </w:rPr>
        <w:t>→ energy update</w:t>
      </w:r>
    </w:p>
    <w:p>
      <w:r>
        <w:rPr>
          <w:b w:val="0"/>
        </w:rPr>
        <w:t>→ feeding</w:t>
      </w:r>
    </w:p>
    <w:p>
      <w:r>
        <w:rPr>
          <w:b w:val="0"/>
        </w:rPr>
        <w:t>→ death</w:t>
      </w:r>
    </w:p>
    <w:p>
      <w:r>
        <w:rPr>
          <w:b w:val="0"/>
        </w:rPr>
        <w:t>→ reproduction</w:t>
      </w:r>
    </w:p>
    <w:p>
      <w:r>
        <w:rPr>
          <w:b w:val="0"/>
        </w:rPr>
        <w:t>→ inheritance</w:t>
      </w:r>
    </w:p>
    <w:p>
      <w:r>
        <w:rPr>
          <w:b w:val="0"/>
        </w:rPr>
        <w:t>→ mutation</w:t>
      </w:r>
    </w:p>
    <w:p>
      <w:r>
        <w:rPr>
          <w:b w:val="0"/>
        </w:rPr>
        <w:t>without requiring:</w:t>
      </w:r>
    </w:p>
    <w:p>
      <w:r>
        <w:rPr>
          <w:b w:val="0"/>
        </w:rPr>
        <w:t>database infrastructure,</w:t>
      </w:r>
    </w:p>
    <w:p>
      <w:r>
        <w:rPr>
          <w:b w:val="0"/>
        </w:rPr>
        <w:t>realtime networking,</w:t>
      </w:r>
    </w:p>
    <w:p>
      <w:r>
        <w:rPr>
          <w:b w:val="0"/>
        </w:rPr>
        <w:t>graphical rendering,</w:t>
      </w:r>
    </w:p>
    <w:p>
      <w:r>
        <w:rPr>
          <w:b w:val="0"/>
        </w:rPr>
        <w:t>production deployment.</w:t>
      </w:r>
    </w:p>
    <w:p>
      <w:r>
        <w:rPr>
          <w:b w:val="0"/>
        </w:rPr>
        <w:t>The simulation must operate for a predefined test duration without invalid state.</w:t>
      </w:r>
    </w:p>
    <w:p>
      <w:r>
        <w:rPr>
          <w:b/>
        </w:rPr>
        <w:t>Phase 0B Success — Experimental Viability</w:t>
      </w:r>
    </w:p>
    <w:p>
      <w:r>
        <w:rPr>
          <w:b w:val="0"/>
        </w:rPr>
        <w:t>Phase 0B is successful when the simulation can be executed systematically across multiple seeds and experimental conditions.</w:t>
      </w:r>
    </w:p>
    <w:p>
      <w:r>
        <w:rPr>
          <w:b w:val="0"/>
        </w:rPr>
        <w:t>The harness must be able to:</w:t>
      </w:r>
    </w:p>
    <w:p>
      <w:r>
        <w:rPr>
          <w:b w:val="0"/>
        </w:rPr>
        <w:t>reproduce identical runs,</w:t>
      </w:r>
    </w:p>
    <w:p>
      <w:r>
        <w:rPr>
          <w:b w:val="0"/>
        </w:rPr>
        <w:t>vary configuration intentionally,</w:t>
      </w:r>
    </w:p>
    <w:p>
      <w:r>
        <w:rPr>
          <w:b w:val="0"/>
        </w:rPr>
        <w:t>collect standardized metrics,</w:t>
      </w:r>
    </w:p>
    <w:p>
      <w:r>
        <w:rPr>
          <w:b w:val="0"/>
        </w:rPr>
        <w:t>detect extinction and runaway states,</w:t>
      </w:r>
    </w:p>
    <w:p>
      <w:r>
        <w:rPr>
          <w:b w:val="0"/>
        </w:rPr>
        <w:t>evaluate mutation mechanisms,</w:t>
      </w:r>
    </w:p>
    <w:p>
      <w:r>
        <w:rPr>
          <w:b w:val="0"/>
        </w:rPr>
        <w:t>perform functional neural probes,</w:t>
      </w:r>
    </w:p>
    <w:p>
      <w:r>
        <w:rPr>
          <w:b w:val="0"/>
        </w:rPr>
        <w:t>generate comparable experiment outputs.</w:t>
      </w:r>
    </w:p>
    <w:p>
      <w:r>
        <w:rPr>
          <w:b w:val="0"/>
        </w:rPr>
        <w:t>The system should demonstrate sustained, non-degenerate evolutionary dynamics under a validated baseline configuration.</w:t>
      </w:r>
    </w:p>
    <w:p>
      <w:r>
        <w:rPr>
          <w:b/>
        </w:rPr>
        <w:t>Phase 0C Success — Persistent World Reliability</w:t>
      </w:r>
    </w:p>
    <w:p>
      <w:r>
        <w:rPr>
          <w:b w:val="0"/>
        </w:rPr>
        <w:t>Phase 0C is successful when the canonical world can:</w:t>
      </w:r>
    </w:p>
    <w:p>
      <w:r>
        <w:rPr>
          <w:b w:val="0"/>
        </w:rPr>
        <w:t>persist state,</w:t>
      </w:r>
    </w:p>
    <w:p>
      <w:r>
        <w:rPr>
          <w:b w:val="0"/>
        </w:rPr>
        <w:t>recover after restart,</w:t>
      </w:r>
    </w:p>
    <w:p>
      <w:r>
        <w:rPr>
          <w:b w:val="0"/>
        </w:rPr>
        <w:t>restore RNG correctly,</w:t>
      </w:r>
    </w:p>
    <w:p>
      <w:r>
        <w:rPr>
          <w:b w:val="0"/>
        </w:rPr>
        <w:t>maintain history,</w:t>
      </w:r>
    </w:p>
    <w:p>
      <w:r>
        <w:rPr>
          <w:b w:val="0"/>
        </w:rPr>
        <w:t>survive long-running operation,</w:t>
      </w:r>
    </w:p>
    <w:p>
      <w:r>
        <w:rPr>
          <w:b w:val="0"/>
        </w:rPr>
        <w:t>detect incompatible or corrupted snapshots.</w:t>
      </w:r>
    </w:p>
    <w:p>
      <w:r>
        <w:rPr>
          <w:b/>
        </w:rPr>
        <w:t>Phase 0D Success — Observable Product</w:t>
      </w:r>
    </w:p>
    <w:p>
      <w:r>
        <w:rPr>
          <w:b w:val="0"/>
        </w:rPr>
        <w:t>Phase 0D is successful when external users can connect to the canonical world and observe it in real time without affecting its state.</w:t>
      </w:r>
    </w:p>
    <w:p>
      <w:r>
        <w:rPr>
          <w:b w:val="0"/>
        </w:rPr>
        <w:t>The observatory should provide sufficient visibility to understand:</w:t>
      </w:r>
    </w:p>
    <w:p>
      <w:r>
        <w:rPr>
          <w:b w:val="0"/>
        </w:rPr>
        <w:t>that the world is alive,</w:t>
      </w:r>
    </w:p>
    <w:p>
      <w:r>
        <w:rPr>
          <w:b w:val="0"/>
        </w:rPr>
        <w:t>what organisms are doing,</w:t>
      </w:r>
    </w:p>
    <w:p>
      <w:r>
        <w:rPr>
          <w:b w:val="0"/>
        </w:rPr>
        <w:t>basic population state,</w:t>
      </w:r>
    </w:p>
    <w:p>
      <w:r>
        <w:rPr>
          <w:b w:val="0"/>
        </w:rPr>
        <w:t>selected organism information,</w:t>
      </w:r>
    </w:p>
    <w:p>
      <w:r>
        <w:rPr>
          <w:b w:val="0"/>
        </w:rPr>
        <w:t>world progression.</w:t>
      </w:r>
    </w:p>
    <w:p>
      <w:r>
        <w:rPr>
          <w:b w:val="0"/>
        </w:rPr>
        <w:t xml:space="preserve"> </w:t>
      </w:r>
    </w:p>
    <w:p>
      <w:r>
        <w:rPr>
          <w:b w:val="0"/>
        </w:rPr>
        <w:t>⸻</w:t>
      </w:r>
    </w:p>
    <w:p>
      <w:r>
        <w:rPr>
          <w:b w:val="0"/>
        </w:rPr>
        <w:t xml:space="preserve"> </w:t>
      </w:r>
    </w:p>
    <w:p>
      <w:r>
        <w:rPr>
          <w:b/>
        </w:rPr>
        <w:t>3.5 Engineering Success vs Research Success</w:t>
      </w:r>
    </w:p>
    <w:p>
      <w:r>
        <w:rPr>
          <w:b w:val="0"/>
        </w:rPr>
        <w:t>Engineering success and research success must not be conflated.</w:t>
      </w:r>
    </w:p>
    <w:p>
      <w:r>
        <w:rPr>
          <w:b w:val="0"/>
        </w:rPr>
        <w:t>A system may be engineered correctly while producing uninteresting evolutionary dynamics.</w:t>
      </w:r>
    </w:p>
    <w:p>
      <w:r>
        <w:rPr>
          <w:b w:val="0"/>
        </w:rPr>
        <w:t>Similarly, an apparently interesting simulation may be scientifically unreliable if:</w:t>
      </w:r>
    </w:p>
    <w:p>
      <w:r>
        <w:rPr>
          <w:b w:val="0"/>
        </w:rPr>
        <w:t>results cannot be reproduced,</w:t>
      </w:r>
    </w:p>
    <w:p>
      <w:r>
        <w:rPr>
          <w:b w:val="0"/>
        </w:rPr>
        <w:t>hidden randomness affects experiments,</w:t>
      </w:r>
    </w:p>
    <w:p>
      <w:r>
        <w:rPr>
          <w:b w:val="0"/>
        </w:rPr>
        <w:t>controls are absent,</w:t>
      </w:r>
    </w:p>
    <w:p>
      <w:r>
        <w:rPr>
          <w:b w:val="0"/>
        </w:rPr>
        <w:t>analytics influence simulation state,</w:t>
      </w:r>
    </w:p>
    <w:p>
      <w:r>
        <w:rPr>
          <w:b w:val="0"/>
        </w:rPr>
        <w:t>parameters were tuned on the same data later used as validation evidence.</w:t>
      </w:r>
    </w:p>
    <w:p>
      <w:r>
        <w:rPr>
          <w:b w:val="0"/>
        </w:rPr>
        <w:t>Therefore:</w:t>
      </w:r>
    </w:p>
    <w:p>
      <w:r>
        <w:rPr>
          <w:b w:val="0"/>
        </w:rPr>
        <w:t>Engineering Correctness</w:t>
      </w:r>
    </w:p>
    <w:p>
      <w:r>
        <w:rPr>
          <w:b w:val="0"/>
        </w:rPr>
        <w:t>≠</w:t>
      </w:r>
    </w:p>
    <w:p>
      <w:r>
        <w:rPr>
          <w:b w:val="0"/>
        </w:rPr>
        <w:t>Scientific Evidence</w:t>
      </w:r>
    </w:p>
    <w:p>
      <w:r>
        <w:rPr>
          <w:b w:val="0"/>
        </w:rPr>
        <w:t>Both are required, but they answer different questions.</w:t>
      </w:r>
    </w:p>
    <w:p>
      <w:r>
        <w:rPr>
          <w:b w:val="0"/>
        </w:rPr>
        <w:t>Engineering correctness asks:</w:t>
      </w:r>
    </w:p>
    <w:p>
      <w:r>
        <w:rPr>
          <w:b w:val="0"/>
        </w:rPr>
        <w:t>Did we implement the intended model correctly?</w:t>
      </w:r>
    </w:p>
    <w:p>
      <w:r>
        <w:rPr>
          <w:b w:val="0"/>
        </w:rPr>
        <w:t>Experimental validation asks:</w:t>
      </w:r>
    </w:p>
    <w:p>
      <w:r>
        <w:rPr>
          <w:b w:val="0"/>
        </w:rPr>
        <w:t>What does this model actually produce under controlled conditions?</w:t>
      </w:r>
    </w:p>
    <w:p>
      <w:r>
        <w:rPr>
          <w:b w:val="0"/>
        </w:rPr>
        <w:t xml:space="preserve"> </w:t>
      </w:r>
    </w:p>
    <w:p>
      <w:r>
        <w:rPr>
          <w:b w:val="0"/>
        </w:rPr>
        <w:t>⸻</w:t>
      </w:r>
    </w:p>
    <w:p>
      <w:r>
        <w:rPr>
          <w:b w:val="0"/>
        </w:rPr>
        <w:t xml:space="preserve"> </w:t>
      </w:r>
    </w:p>
    <w:p>
      <w:r>
        <w:rPr>
          <w:b/>
        </w:rPr>
        <w:t>3.6 Evolutionary Success Definition</w:t>
      </w:r>
    </w:p>
    <w:p>
      <w:r>
        <w:rPr>
          <w:b w:val="0"/>
        </w:rPr>
        <w:t>The project should avoid treating any single trait direction as inherently successful.</w:t>
      </w:r>
    </w:p>
    <w:p>
      <w:r>
        <w:rPr>
          <w:b w:val="0"/>
        </w:rPr>
        <w:t>For example, success is not defined as:</w:t>
      </w:r>
    </w:p>
    <w:p>
      <w:r>
        <w:rPr>
          <w:b w:val="0"/>
        </w:rPr>
        <w:t>larger organisms,</w:t>
      </w:r>
    </w:p>
    <w:p>
      <w:r>
        <w:rPr>
          <w:b w:val="0"/>
        </w:rPr>
        <w:t>faster organisms,</w:t>
      </w:r>
    </w:p>
    <w:p>
      <w:r>
        <w:rPr>
          <w:b w:val="0"/>
        </w:rPr>
        <w:t>longer vision,</w:t>
      </w:r>
    </w:p>
    <w:p>
      <w:r>
        <w:rPr>
          <w:b w:val="0"/>
        </w:rPr>
        <w:t>lower metabolism,</w:t>
      </w:r>
    </w:p>
    <w:p>
      <w:r>
        <w:rPr>
          <w:b w:val="0"/>
        </w:rPr>
        <w:t>more complex neural responses.</w:t>
      </w:r>
    </w:p>
    <w:p>
      <w:r>
        <w:rPr>
          <w:b w:val="0"/>
        </w:rPr>
        <w:t>Instead, evolutionary success is operationally expressed through differential propagation.</w:t>
      </w:r>
    </w:p>
    <w:p>
      <w:r>
        <w:rPr>
          <w:b w:val="0"/>
        </w:rPr>
        <w:t>At the organism or lineage level, useful outcome metrics may include:</w:t>
      </w:r>
    </w:p>
    <w:p>
      <w:r>
        <w:rPr>
          <w:b w:val="0"/>
        </w:rPr>
        <w:t>number of surviving offspring,</w:t>
      </w:r>
    </w:p>
    <w:p>
      <w:r>
        <w:rPr>
          <w:b w:val="0"/>
        </w:rPr>
        <w:t>reproductive frequency,</w:t>
      </w:r>
    </w:p>
    <w:p>
      <w:r>
        <w:rPr>
          <w:b w:val="0"/>
        </w:rPr>
        <w:t>lifetime,</w:t>
      </w:r>
    </w:p>
    <w:p>
      <w:r>
        <w:rPr>
          <w:b w:val="0"/>
        </w:rPr>
        <w:t>resource acquisition,</w:t>
      </w:r>
    </w:p>
    <w:p>
      <w:r>
        <w:rPr>
          <w:b w:val="0"/>
        </w:rPr>
        <w:t>descendants after a fixed future interval.</w:t>
      </w:r>
    </w:p>
    <w:p>
      <w:r>
        <w:rPr>
          <w:b w:val="0"/>
        </w:rPr>
        <w:t>These are analytical measures of realized success.</w:t>
      </w:r>
    </w:p>
    <w:p>
      <w:r>
        <w:rPr>
          <w:b w:val="0"/>
        </w:rPr>
        <w:t>The simulation itself should not calculate a global scalar fitness function and then explicitly select organisms based on it.</w:t>
      </w:r>
    </w:p>
    <w:p>
      <w:r>
        <w:rPr>
          <w:b/>
        </w:rPr>
        <w:t>[LOCKED] Selection should emerge from ecological survival and reproduction mechanics rather than explicit fitness ranking.</w:t>
      </w:r>
    </w:p>
    <w:p>
      <w:r>
        <w:rPr>
          <w:b w:val="0"/>
        </w:rPr>
        <w:t xml:space="preserve"> </w:t>
      </w:r>
    </w:p>
    <w:p>
      <w:r>
        <w:rPr>
          <w:b w:val="0"/>
        </w:rPr>
        <w:t>⸻</w:t>
      </w:r>
    </w:p>
    <w:p>
      <w:r>
        <w:rPr>
          <w:b w:val="0"/>
        </w:rPr>
        <w:t xml:space="preserve"> </w:t>
      </w:r>
    </w:p>
    <w:p>
      <w:r>
        <w:rPr>
          <w:b/>
        </w:rPr>
        <w:t>3.7 Non-Degenerate Dynamics</w:t>
      </w:r>
    </w:p>
    <w:p>
      <w:r>
        <w:rPr>
          <w:b w:val="0"/>
        </w:rPr>
        <w:t>A successful artificial ecosystem does not need to maintain constant population size.</w:t>
      </w:r>
    </w:p>
    <w:p>
      <w:r>
        <w:rPr>
          <w:b w:val="0"/>
        </w:rPr>
        <w:t>Population oscillation is acceptable.</w:t>
      </w:r>
    </w:p>
    <w:p>
      <w:r>
        <w:rPr>
          <w:b w:val="0"/>
        </w:rPr>
        <w:t>Temporary crashes are acceptable.</w:t>
      </w:r>
    </w:p>
    <w:p>
      <w:r>
        <w:rPr>
          <w:b w:val="0"/>
        </w:rPr>
        <w:t>Periods of rapid growth may be acceptable.</w:t>
      </w:r>
    </w:p>
    <w:p>
      <w:r>
        <w:rPr>
          <w:b w:val="0"/>
        </w:rPr>
        <w:t>Trait distributions may fluctuate.</w:t>
      </w:r>
    </w:p>
    <w:p>
      <w:r>
        <w:rPr>
          <w:b w:val="0"/>
        </w:rPr>
        <w:t>The objective is therefore not static equilibrium.</w:t>
      </w:r>
    </w:p>
    <w:p>
      <w:r>
        <w:rPr>
          <w:b w:val="0"/>
        </w:rPr>
        <w:t>The desired condition is better described as:</w:t>
      </w:r>
    </w:p>
    <w:p>
      <w:r>
        <w:rPr>
          <w:b/>
        </w:rPr>
        <w:t>sustained non-degenerate evolutionary dynamics</w:t>
      </w:r>
    </w:p>
    <w:p>
      <w:r>
        <w:rPr>
          <w:b w:val="0"/>
        </w:rPr>
        <w:t>A degenerate system may include:</w:t>
      </w:r>
    </w:p>
    <w:p>
      <w:r>
        <w:rPr>
          <w:b w:val="0"/>
        </w:rPr>
        <w:t>almost immediate extinction across most seeds,</w:t>
      </w:r>
    </w:p>
    <w:p>
      <w:r>
        <w:rPr>
          <w:b w:val="0"/>
        </w:rPr>
        <w:t>uncontrolled population explosion,</w:t>
      </w:r>
    </w:p>
    <w:p>
      <w:r>
        <w:rPr>
          <w:b w:val="0"/>
        </w:rPr>
        <w:t>zero reproduction,</w:t>
      </w:r>
    </w:p>
    <w:p>
      <w:r>
        <w:rPr>
          <w:b w:val="0"/>
        </w:rPr>
        <w:t>reproduction without meaningful resource pressure,</w:t>
      </w:r>
    </w:p>
    <w:p>
      <w:r>
        <w:rPr>
          <w:b w:val="0"/>
        </w:rPr>
        <w:t>organisms that cannot reach resources,</w:t>
      </w:r>
    </w:p>
    <w:p>
      <w:r>
        <w:rPr>
          <w:b w:val="0"/>
        </w:rPr>
        <w:t>mutation that produces no usable variation,</w:t>
      </w:r>
    </w:p>
    <w:p>
      <w:r>
        <w:rPr>
          <w:b w:val="0"/>
        </w:rPr>
        <w:t>numerical instability,</w:t>
      </w:r>
    </w:p>
    <w:p>
      <w:r>
        <w:rPr>
          <w:b w:val="0"/>
        </w:rPr>
        <w:t>behavior entirely independent of neural parameters.</w:t>
      </w:r>
    </w:p>
    <w:p>
      <w:r>
        <w:rPr>
          <w:b w:val="0"/>
        </w:rPr>
        <w:t>A valid system may still eventually become extinct.</w:t>
      </w:r>
    </w:p>
    <w:p>
      <w:r>
        <w:rPr>
          <w:b w:val="0"/>
        </w:rPr>
        <w:t>Extinction itself is not evidence of incorrect implementation.</w:t>
      </w:r>
    </w:p>
    <w:p>
      <w:r>
        <w:rPr>
          <w:b w:val="0"/>
        </w:rPr>
        <w:t>The important distinction is whether extinction is a legitimate evolutionary/ecological trajectory or the predictable consequence of a broken configuration.</w:t>
      </w:r>
    </w:p>
    <w:p>
      <w:r>
        <w:rPr>
          <w:b w:val="0"/>
        </w:rPr>
        <w:t xml:space="preserve"> </w:t>
      </w:r>
    </w:p>
    <w:p>
      <w:r>
        <w:rPr>
          <w:b w:val="0"/>
        </w:rPr>
        <w:t>⸻</w:t>
      </w:r>
    </w:p>
    <w:p>
      <w:r>
        <w:rPr>
          <w:b w:val="0"/>
        </w:rPr>
        <w:t xml:space="preserve"> </w:t>
      </w:r>
    </w:p>
    <w:p>
      <w:r>
        <w:rPr>
          <w:b/>
        </w:rPr>
        <w:t>3.8 Performance Goals</w:t>
      </w:r>
    </w:p>
    <w:p>
      <w:r>
        <w:rPr>
          <w:b w:val="0"/>
        </w:rPr>
        <w:t>Performance is part of the specification rather than a later optimization concern.</w:t>
      </w:r>
    </w:p>
    <w:p>
      <w:r>
        <w:rPr>
          <w:b w:val="0"/>
        </w:rPr>
        <w:t>The initial Phase 0A baseline is:</w:t>
      </w:r>
    </w:p>
    <w:p>
      <w:r>
        <w:rPr>
          <w:b/>
        </w:rPr>
        <w:t>[BASELINE] Initial population: approximately 25 organisms.</w:t>
      </w:r>
    </w:p>
    <w:p>
      <w:r>
        <w:rPr>
          <w:b/>
        </w:rPr>
        <w:t>[BASELINE] Simulation update target: approximately 10 ticks per second in realtime operation.</w:t>
      </w:r>
    </w:p>
    <w:p>
      <w:r>
        <w:rPr>
          <w:b w:val="0"/>
        </w:rPr>
        <w:t>This corresponds to a nominal simulation budget of:</w:t>
      </w:r>
    </w:p>
    <w:p>
      <w:r>
        <w:rPr>
          <w:b w:val="0"/>
        </w:rPr>
        <w:t>100 ms / simulation tick</w:t>
      </w:r>
    </w:p>
    <w:p>
      <w:r>
        <w:rPr>
          <w:b w:val="0"/>
        </w:rPr>
        <w:t>The simulation should ideally operate significantly below this limit under the baseline population so that additional runtime overhead does not immediately exceed the budget.</w:t>
      </w:r>
    </w:p>
    <w:p>
      <w:r>
        <w:rPr>
          <w:b w:val="0"/>
        </w:rPr>
        <w:t>Headless execution has a different objective:</w:t>
      </w:r>
    </w:p>
    <w:p>
      <w:r>
        <w:rPr>
          <w:b w:val="0"/>
        </w:rPr>
        <w:t>execute simulation ticks as quickly as possible while preserving identical simulation semantics.</w:t>
      </w:r>
    </w:p>
    <w:p>
      <w:r>
        <w:rPr>
          <w:b w:val="0"/>
        </w:rPr>
        <w:t>No artificial realtime delay should be imposed during calibration runs.</w:t>
      </w:r>
    </w:p>
    <w:p>
      <w:r>
        <w:rPr>
          <w:b w:val="0"/>
        </w:rPr>
        <w:t>Performance targets are engineering baselines rather than permanent population limits.</w:t>
      </w:r>
    </w:p>
    <w:p>
      <w:r>
        <w:rPr>
          <w:b w:val="0"/>
        </w:rPr>
        <w:t>The architecture should later be benchmarked at increasing population sizes to identify actual capacity.</w:t>
      </w:r>
    </w:p>
    <w:p>
      <w:r>
        <w:rPr>
          <w:b w:val="0"/>
        </w:rPr>
        <w:t xml:space="preserve"> </w:t>
      </w:r>
    </w:p>
    <w:p>
      <w:r>
        <w:rPr>
          <w:b w:val="0"/>
        </w:rPr>
        <w:t>⸻</w:t>
      </w:r>
    </w:p>
    <w:p>
      <w:r>
        <w:rPr>
          <w:b w:val="0"/>
        </w:rPr>
        <w:t xml:space="preserve"> </w:t>
      </w:r>
    </w:p>
    <w:p>
      <w:r>
        <w:rPr>
          <w:b/>
        </w:rPr>
        <w:t>3.9 Reproducibility Goals</w:t>
      </w:r>
    </w:p>
    <w:p>
      <w:r>
        <w:rPr>
          <w:b w:val="0"/>
        </w:rPr>
        <w:t>Every experiment should have sufficient metadata to understand how it was produced.</w:t>
      </w:r>
    </w:p>
    <w:p>
      <w:r>
        <w:rPr>
          <w:b w:val="0"/>
        </w:rPr>
        <w:t>A reproducible experiment record should eventually identify at least:</w:t>
      </w:r>
    </w:p>
    <w:p>
      <w:r>
        <w:rPr>
          <w:b w:val="0"/>
        </w:rPr>
        <w:t>simulation version</w:t>
      </w:r>
    </w:p>
    <w:p>
      <w:r>
        <w:rPr>
          <w:b w:val="0"/>
        </w:rPr>
        <w:t>configuration versions</w:t>
      </w:r>
    </w:p>
    <w:p>
      <w:r>
        <w:rPr>
          <w:b w:val="0"/>
        </w:rPr>
        <w:t>world seed</w:t>
      </w:r>
    </w:p>
    <w:p>
      <w:r>
        <w:rPr>
          <w:b w:val="0"/>
        </w:rPr>
        <w:t>experiment condition</w:t>
      </w:r>
    </w:p>
    <w:p>
      <w:r>
        <w:rPr>
          <w:b w:val="0"/>
        </w:rPr>
        <w:t>start state</w:t>
      </w:r>
    </w:p>
    <w:p>
      <w:r>
        <w:rPr>
          <w:b w:val="0"/>
        </w:rPr>
        <w:t>duration</w:t>
      </w:r>
    </w:p>
    <w:p>
      <w:r>
        <w:rPr>
          <w:b w:val="0"/>
        </w:rPr>
        <w:t>analytics configuration</w:t>
      </w:r>
    </w:p>
    <w:p>
      <w:r>
        <w:rPr>
          <w:b w:val="0"/>
        </w:rPr>
        <w:t>A canonical production world additionally requires:</w:t>
      </w:r>
    </w:p>
    <w:p>
      <w:r>
        <w:rPr>
          <w:b w:val="0"/>
        </w:rPr>
        <w:t>launch timestamp,</w:t>
      </w:r>
    </w:p>
    <w:p>
      <w:r>
        <w:rPr>
          <w:b w:val="0"/>
        </w:rPr>
        <w:t>world identity,</w:t>
      </w:r>
    </w:p>
    <w:p>
      <w:r>
        <w:rPr>
          <w:b w:val="0"/>
        </w:rPr>
        <w:t>snapshot schema version,</w:t>
      </w:r>
    </w:p>
    <w:p>
      <w:r>
        <w:rPr>
          <w:b w:val="0"/>
        </w:rPr>
        <w:t>intervention history.</w:t>
      </w:r>
    </w:p>
    <w:p>
      <w:r>
        <w:rPr>
          <w:b w:val="0"/>
        </w:rPr>
        <w:t>The goal is not merely to rerun similar simulations.</w:t>
      </w:r>
    </w:p>
    <w:p>
      <w:r>
        <w:rPr>
          <w:b w:val="0"/>
        </w:rPr>
        <w:t>The goal is to be able to answer:</w:t>
      </w:r>
    </w:p>
    <w:p>
      <w:r>
        <w:rPr>
          <w:b/>
        </w:rPr>
        <w:t>What exact system produced this result?</w:t>
      </w:r>
    </w:p>
    <w:p>
      <w:r>
        <w:rPr>
          <w:b w:val="0"/>
        </w:rPr>
        <w:t xml:space="preserve"> </w:t>
      </w:r>
    </w:p>
    <w:p>
      <w:r>
        <w:rPr>
          <w:b w:val="0"/>
        </w:rPr>
        <w:t>⸻</w:t>
      </w:r>
    </w:p>
    <w:p>
      <w:r>
        <w:rPr>
          <w:b w:val="0"/>
        </w:rPr>
        <w:t xml:space="preserve"> </w:t>
      </w:r>
    </w:p>
    <w:p>
      <w:r>
        <w:rPr>
          <w:b/>
        </w:rPr>
        <w:t>3.10 Observability Goals</w:t>
      </w:r>
    </w:p>
    <w:p>
      <w:r>
        <w:rPr>
          <w:b w:val="0"/>
        </w:rPr>
        <w:t>Observability is required from the beginning even though the full observatory interface is deferred.</w:t>
      </w:r>
    </w:p>
    <w:p>
      <w:r>
        <w:rPr>
          <w:b w:val="0"/>
        </w:rPr>
        <w:t>Phase 0A may use basic console or structured metrics.</w:t>
      </w:r>
    </w:p>
    <w:p>
      <w:r>
        <w:rPr>
          <w:b w:val="0"/>
        </w:rPr>
        <w:t>Later stages may record:</w:t>
      </w:r>
    </w:p>
    <w:p>
      <w:r>
        <w:rPr>
          <w:b w:val="0"/>
        </w:rPr>
        <w:t>population size,</w:t>
      </w:r>
    </w:p>
    <w:p>
      <w:r>
        <w:rPr>
          <w:b w:val="0"/>
        </w:rPr>
        <w:t>food count,</w:t>
      </w:r>
    </w:p>
    <w:p>
      <w:r>
        <w:rPr>
          <w:b w:val="0"/>
        </w:rPr>
        <w:t>births,</w:t>
      </w:r>
    </w:p>
    <w:p>
      <w:r>
        <w:rPr>
          <w:b w:val="0"/>
        </w:rPr>
        <w:t>deaths,</w:t>
      </w:r>
    </w:p>
    <w:p>
      <w:r>
        <w:rPr>
          <w:b w:val="0"/>
        </w:rPr>
        <w:t>mean energy,</w:t>
      </w:r>
    </w:p>
    <w:p>
      <w:r>
        <w:rPr>
          <w:b w:val="0"/>
        </w:rPr>
        <w:t>trait distributions,</w:t>
      </w:r>
    </w:p>
    <w:p>
      <w:r>
        <w:rPr>
          <w:b w:val="0"/>
        </w:rPr>
        <w:t>lineage statistics,</w:t>
      </w:r>
    </w:p>
    <w:p>
      <w:r>
        <w:rPr>
          <w:b w:val="0"/>
        </w:rPr>
        <w:t>neural functional summaries.</w:t>
      </w:r>
    </w:p>
    <w:p>
      <w:r>
        <w:rPr>
          <w:b w:val="0"/>
        </w:rPr>
        <w:t>The simulation should avoid situations where unexpected dynamics occur but cannot be investigated because the required information was never measured.</w:t>
      </w:r>
    </w:p>
    <w:p>
      <w:r>
        <w:rPr>
          <w:b w:val="0"/>
        </w:rPr>
        <w:t>At the same time, logging must not become so detailed that every simulation tick produces unmanageable data.</w:t>
      </w:r>
    </w:p>
    <w:p>
      <w:r>
        <w:rPr>
          <w:b w:val="0"/>
        </w:rPr>
        <w:t>Observability therefore requires deliberate sampling and aggregation strategies.</w:t>
      </w:r>
    </w:p>
    <w:p>
      <w:r>
        <w:rPr>
          <w:b w:val="0"/>
        </w:rPr>
        <w:t xml:space="preserve"> </w:t>
      </w:r>
    </w:p>
    <w:p>
      <w:r>
        <w:rPr>
          <w:b w:val="0"/>
        </w:rPr>
        <w:t>⸻</w:t>
      </w:r>
    </w:p>
    <w:p>
      <w:r>
        <w:rPr>
          <w:b w:val="0"/>
        </w:rPr>
        <w:t xml:space="preserve"> </w:t>
      </w:r>
    </w:p>
    <w:p>
      <w:r>
        <w:rPr>
          <w:b/>
        </w:rPr>
        <w:t>3.11 Portfolio and Demonstration Goals</w:t>
      </w:r>
    </w:p>
    <w:p>
      <w:r>
        <w:rPr>
          <w:b w:val="0"/>
        </w:rPr>
        <w:t>Artificial Life Observatory is also intended to serve as a technically substantial portfolio project.</w:t>
      </w:r>
    </w:p>
    <w:p>
      <w:r>
        <w:rPr>
          <w:b w:val="0"/>
        </w:rPr>
        <w:t>Its portfolio value should come from the implemented system rather than the ambition of the concept.</w:t>
      </w:r>
    </w:p>
    <w:p>
      <w:r>
        <w:rPr>
          <w:b w:val="0"/>
        </w:rPr>
        <w:t>A successful implementation can demonstrate competence across:</w:t>
      </w:r>
    </w:p>
    <w:p>
      <w:r>
        <w:rPr>
          <w:b w:val="0"/>
        </w:rPr>
        <w:t>artificial life,</w:t>
      </w:r>
    </w:p>
    <w:p>
      <w:r>
        <w:rPr>
          <w:b w:val="0"/>
        </w:rPr>
        <w:t>neuroevolution,</w:t>
      </w:r>
    </w:p>
    <w:p>
      <w:r>
        <w:rPr>
          <w:b w:val="0"/>
        </w:rPr>
        <w:t>genetic algorithms,</w:t>
      </w:r>
    </w:p>
    <w:p>
      <w:r>
        <w:rPr>
          <w:b w:val="0"/>
        </w:rPr>
        <w:t>neural networks,</w:t>
      </w:r>
    </w:p>
    <w:p>
      <w:r>
        <w:rPr>
          <w:b w:val="0"/>
        </w:rPr>
        <w:t>numerical simulation,</w:t>
      </w:r>
    </w:p>
    <w:p>
      <w:r>
        <w:rPr>
          <w:b w:val="0"/>
        </w:rPr>
        <w:t>experimental design,</w:t>
      </w:r>
    </w:p>
    <w:p>
      <w:r>
        <w:rPr>
          <w:b w:val="0"/>
        </w:rPr>
        <w:t>realtime systems,</w:t>
      </w:r>
    </w:p>
    <w:p>
      <w:r>
        <w:rPr>
          <w:b w:val="0"/>
        </w:rPr>
        <w:t>backend architecture,</w:t>
      </w:r>
    </w:p>
    <w:p>
      <w:r>
        <w:rPr>
          <w:b w:val="0"/>
        </w:rPr>
        <w:t>persistence,</w:t>
      </w:r>
    </w:p>
    <w:p>
      <w:r>
        <w:rPr>
          <w:b w:val="0"/>
        </w:rPr>
        <w:t>reproducibility,</w:t>
      </w:r>
    </w:p>
    <w:p>
      <w:r>
        <w:rPr>
          <w:b w:val="0"/>
        </w:rPr>
        <w:t>performance engineering,</w:t>
      </w:r>
    </w:p>
    <w:p>
      <w:r>
        <w:rPr>
          <w:b w:val="0"/>
        </w:rPr>
        <w:t>data analytics,</w:t>
      </w:r>
    </w:p>
    <w:p>
      <w:r>
        <w:rPr>
          <w:b w:val="0"/>
        </w:rPr>
        <w:t>frontend visualization.</w:t>
      </w:r>
    </w:p>
    <w:p>
      <w:r>
        <w:rPr>
          <w:b w:val="0"/>
        </w:rPr>
        <w:t>The strongest demonstration is not a large list of proposed features.</w:t>
      </w:r>
    </w:p>
    <w:p>
      <w:r>
        <w:rPr>
          <w:b w:val="0"/>
        </w:rPr>
        <w:t>It is a working system accompanied by measurable evidence showing how it behaves.</w:t>
      </w:r>
    </w:p>
    <w:p>
      <w:r>
        <w:rPr>
          <w:b w:val="0"/>
        </w:rPr>
        <w:t>The project should therefore make it possible to present:</w:t>
      </w:r>
    </w:p>
    <w:p>
      <w:r>
        <w:rPr>
          <w:b w:val="0"/>
        </w:rPr>
        <w:t>architecture diagrams,</w:t>
      </w:r>
    </w:p>
    <w:p>
      <w:r>
        <w:rPr>
          <w:b w:val="0"/>
        </w:rPr>
        <w:t>live simulation,</w:t>
      </w:r>
    </w:p>
    <w:p>
      <w:r>
        <w:rPr>
          <w:b w:val="0"/>
        </w:rPr>
        <w:t>experimental results,</w:t>
      </w:r>
    </w:p>
    <w:p>
      <w:r>
        <w:rPr>
          <w:b w:val="0"/>
        </w:rPr>
        <w:t>population graphs,</w:t>
      </w:r>
    </w:p>
    <w:p>
      <w:r>
        <w:rPr>
          <w:b w:val="0"/>
        </w:rPr>
        <w:t>controlled mutation comparisons,</w:t>
      </w:r>
    </w:p>
    <w:p>
      <w:r>
        <w:rPr>
          <w:b w:val="0"/>
        </w:rPr>
        <w:t>deterministic reproduction tests,</w:t>
      </w:r>
    </w:p>
    <w:p>
      <w:r>
        <w:rPr>
          <w:b w:val="0"/>
        </w:rPr>
        <w:t>failure/recovery demonstrations.</w:t>
      </w:r>
    </w:p>
    <w:p>
      <w:r>
        <w:rPr>
          <w:b/>
        </w:rPr>
        <w:t>[LOCKED] Portfolio claims must describe implemented and measured functionality, not roadmap features.</w:t>
      </w:r>
    </w:p>
    <w:p>
      <w:r>
        <w:rPr>
          <w:b w:val="0"/>
        </w:rPr>
        <w:t xml:space="preserve"> </w:t>
      </w:r>
    </w:p>
    <w:p>
      <w:r>
        <w:rPr>
          <w:b w:val="0"/>
        </w:rPr>
        <w:t>⸻</w:t>
      </w:r>
    </w:p>
    <w:p>
      <w:r>
        <w:rPr>
          <w:b w:val="0"/>
        </w:rPr>
        <w:t xml:space="preserve"> </w:t>
      </w:r>
    </w:p>
    <w:p>
      <w:r>
        <w:rPr>
          <w:b/>
        </w:rPr>
        <w:t>3.12 Non-Goals for Phase 0</w:t>
      </w:r>
    </w:p>
    <w:p>
      <w:r>
        <w:rPr>
          <w:b w:val="0"/>
        </w:rPr>
        <w:t>The following are explicitly not required to declare Phase 0 successful:</w:t>
      </w:r>
    </w:p>
    <w:p>
      <w:r>
        <w:rPr>
          <w:b w:val="0"/>
        </w:rPr>
        <w:t>human-like intelligence,</w:t>
      </w:r>
    </w:p>
    <w:p>
      <w:r>
        <w:rPr>
          <w:b w:val="0"/>
        </w:rPr>
        <w:t>language,</w:t>
      </w:r>
    </w:p>
    <w:p>
      <w:r>
        <w:rPr>
          <w:b w:val="0"/>
        </w:rPr>
        <w:t>consciousness,</w:t>
      </w:r>
    </w:p>
    <w:p>
      <w:r>
        <w:rPr>
          <w:b w:val="0"/>
        </w:rPr>
        <w:t>planning,</w:t>
      </w:r>
    </w:p>
    <w:p>
      <w:r>
        <w:rPr>
          <w:b w:val="0"/>
        </w:rPr>
        <w:t>complex memory,</w:t>
      </w:r>
    </w:p>
    <w:p>
      <w:r>
        <w:rPr>
          <w:b w:val="0"/>
        </w:rPr>
        <w:t>lifetime learning,</w:t>
      </w:r>
    </w:p>
    <w:p>
      <w:r>
        <w:rPr>
          <w:b w:val="0"/>
        </w:rPr>
        <w:t>RNN controllers,</w:t>
      </w:r>
    </w:p>
    <w:p>
      <w:r>
        <w:rPr>
          <w:b w:val="0"/>
        </w:rPr>
        <w:t>sexual reproduction,</w:t>
      </w:r>
    </w:p>
    <w:p>
      <w:r>
        <w:rPr>
          <w:b w:val="0"/>
        </w:rPr>
        <w:t>crossover,</w:t>
      </w:r>
    </w:p>
    <w:p>
      <w:r>
        <w:rPr>
          <w:b w:val="0"/>
        </w:rPr>
        <w:t>dynamic network topology,</w:t>
      </w:r>
    </w:p>
    <w:p>
      <w:r>
        <w:rPr>
          <w:b w:val="0"/>
        </w:rPr>
        <w:t>predation,</w:t>
      </w:r>
    </w:p>
    <w:p>
      <w:r>
        <w:rPr>
          <w:b w:val="0"/>
        </w:rPr>
        <w:t>species detection,</w:t>
      </w:r>
    </w:p>
    <w:p>
      <w:r>
        <w:rPr>
          <w:b w:val="0"/>
        </w:rPr>
        <w:t>territorial behavior,</w:t>
      </w:r>
    </w:p>
    <w:p>
      <w:r>
        <w:rPr>
          <w:b w:val="0"/>
        </w:rPr>
        <w:t>social hierarchy,</w:t>
      </w:r>
    </w:p>
    <w:p>
      <w:r>
        <w:rPr>
          <w:b w:val="0"/>
        </w:rPr>
        <w:t>complex communication,</w:t>
      </w:r>
    </w:p>
    <w:p>
      <w:r>
        <w:rPr>
          <w:b w:val="0"/>
        </w:rPr>
        <w:t>fully realistic biology,</w:t>
      </w:r>
    </w:p>
    <w:p>
      <w:r>
        <w:rPr>
          <w:b w:val="0"/>
        </w:rPr>
        <w:t>realistic graphics,</w:t>
      </w:r>
    </w:p>
    <w:p>
      <w:r>
        <w:rPr>
          <w:b w:val="0"/>
        </w:rPr>
        <w:t>massive organism populations,</w:t>
      </w:r>
    </w:p>
    <w:p>
      <w:r>
        <w:rPr>
          <w:b w:val="0"/>
        </w:rPr>
        <w:t>distributed simulation infrastructure.</w:t>
      </w:r>
    </w:p>
    <w:p>
      <w:r>
        <w:rPr>
          <w:b w:val="0"/>
        </w:rPr>
        <w:t>Their absence is intentional scope control rather than missing implementation.</w:t>
      </w:r>
    </w:p>
    <w:p>
      <w:r>
        <w:rPr>
          <w:b w:val="0"/>
        </w:rPr>
        <w:t xml:space="preserve"> </w:t>
      </w:r>
    </w:p>
    <w:p>
      <w:r>
        <w:rPr>
          <w:b w:val="0"/>
        </w:rPr>
        <w:t>⸻</w:t>
      </w:r>
    </w:p>
    <w:p>
      <w:r>
        <w:rPr>
          <w:b w:val="0"/>
        </w:rPr>
        <w:t xml:space="preserve"> </w:t>
      </w:r>
    </w:p>
    <w:p>
      <w:r>
        <w:rPr>
          <w:b/>
        </w:rPr>
        <w:t>3.13 Long-Term Success Definition</w:t>
      </w:r>
    </w:p>
    <w:p>
      <w:r>
        <w:rPr>
          <w:b w:val="0"/>
        </w:rPr>
        <w:t>Long-term success is broader than Phase 0.</w:t>
      </w:r>
    </w:p>
    <w:p>
      <w:r>
        <w:rPr>
          <w:b w:val="0"/>
        </w:rPr>
        <w:t>The project succeeds as a mature system if it becomes capable of supporting increasingly sophisticated evolutionary experiments without compromising its original methodological principles.</w:t>
      </w:r>
    </w:p>
    <w:p>
      <w:r>
        <w:rPr>
          <w:b w:val="0"/>
        </w:rPr>
        <w:t>A mature Artificial Life Observatory should ideally provide:</w:t>
      </w:r>
    </w:p>
    <w:p>
      <w:r>
        <w:rPr>
          <w:b w:val="0"/>
        </w:rPr>
        <w:t>a long-running canonical evolutionary history,</w:t>
      </w:r>
    </w:p>
    <w:p>
      <w:r>
        <w:rPr>
          <w:b w:val="0"/>
        </w:rPr>
        <w:t>measurable evolutionary change,</w:t>
      </w:r>
    </w:p>
    <w:p>
      <w:r>
        <w:rPr>
          <w:b w:val="0"/>
        </w:rPr>
        <w:t>richer ecological pressures,</w:t>
      </w:r>
    </w:p>
    <w:p>
      <w:r>
        <w:rPr>
          <w:b w:val="0"/>
        </w:rPr>
        <w:t>increasingly capable neural organisms,</w:t>
      </w:r>
    </w:p>
    <w:p>
      <w:r>
        <w:rPr>
          <w:b w:val="0"/>
        </w:rPr>
        <w:t>interpretable lineage and population history,</w:t>
      </w:r>
    </w:p>
    <w:p>
      <w:r>
        <w:rPr>
          <w:b w:val="0"/>
        </w:rPr>
        <w:t>reproducible research experiments,</w:t>
      </w:r>
    </w:p>
    <w:p>
      <w:r>
        <w:rPr>
          <w:b w:val="0"/>
        </w:rPr>
        <w:t>conservative emergence analytics,</w:t>
      </w:r>
    </w:p>
    <w:p>
      <w:r>
        <w:rPr>
          <w:b w:val="0"/>
        </w:rPr>
        <w:t>an engaging observational experience.</w:t>
      </w:r>
    </w:p>
    <w:p>
      <w:r>
        <w:rPr>
          <w:b w:val="0"/>
        </w:rPr>
        <w:t>The most important long-term property is not any individual feature.</w:t>
      </w:r>
    </w:p>
    <w:p>
      <w:r>
        <w:rPr>
          <w:b w:val="0"/>
        </w:rPr>
        <w:t>It is the continued ability to increase biological and neural complexity while preserving:</w:t>
      </w:r>
    </w:p>
    <w:p>
      <w:r>
        <w:rPr>
          <w:b w:val="0"/>
        </w:rPr>
        <w:t>causal clarity</w:t>
      </w:r>
    </w:p>
    <w:p>
      <w:r>
        <w:rPr>
          <w:b w:val="0"/>
        </w:rPr>
        <w:t>reproducibility</w:t>
      </w:r>
    </w:p>
    <w:p>
      <w:r>
        <w:rPr>
          <w:b w:val="0"/>
        </w:rPr>
        <w:t>observability</w:t>
      </w:r>
    </w:p>
    <w:p>
      <w:r>
        <w:rPr>
          <w:b w:val="0"/>
        </w:rPr>
        <w:t>experimental control</w:t>
      </w:r>
    </w:p>
    <w:p>
      <w:r>
        <w:rPr>
          <w:b w:val="0"/>
        </w:rPr>
        <w:t>historical integrity</w:t>
      </w:r>
    </w:p>
    <w:p>
      <w:r>
        <w:rPr>
          <w:b w:val="0"/>
        </w:rPr>
        <w:t xml:space="preserve"> </w:t>
      </w:r>
    </w:p>
    <w:p>
      <w:r>
        <w:rPr>
          <w:b w:val="0"/>
        </w:rPr>
        <w:t>⸻</w:t>
      </w:r>
    </w:p>
    <w:p>
      <w:r>
        <w:rPr>
          <w:b w:val="0"/>
        </w:rPr>
        <w:t xml:space="preserve"> </w:t>
      </w:r>
    </w:p>
    <w:p>
      <w:r>
        <w:rPr>
          <w:b/>
        </w:rPr>
        <w:t>3.14 Section Decision Summary</w:t>
      </w:r>
    </w:p>
    <w:p>
      <w:r>
        <w:rPr>
          <w:b/>
        </w:rPr>
        <w:t>[LOCKED]</w:t>
      </w:r>
    </w:p>
    <w:p>
      <w:r>
        <w:rPr>
          <w:b w:val="0"/>
        </w:rPr>
        <w:t>Phase 0 demonstrates an evolutionary substrate rather than sophisticated intelligence.</w:t>
      </w:r>
    </w:p>
    <w:p>
      <w:r>
        <w:rPr>
          <w:b w:val="0"/>
        </w:rPr>
        <w:t>The simulation core is independent of rendering, networking, and persistence.</w:t>
      </w:r>
    </w:p>
    <w:p>
      <w:r>
        <w:rPr>
          <w:b w:val="0"/>
        </w:rPr>
        <w:t>Selection arises through survival and reproduction rather than explicit fitness ranking.</w:t>
      </w:r>
    </w:p>
    <w:p>
      <w:r>
        <w:rPr>
          <w:b w:val="0"/>
        </w:rPr>
        <w:t>Engineering correctness and experimental evidence are evaluated separately.</w:t>
      </w:r>
    </w:p>
    <w:p>
      <w:r>
        <w:rPr>
          <w:b w:val="0"/>
        </w:rPr>
        <w:t>Interesting behavior from a single seed is insufficient evidence for general claims.</w:t>
      </w:r>
    </w:p>
    <w:p>
      <w:r>
        <w:rPr>
          <w:b w:val="0"/>
        </w:rPr>
        <w:t>Analytics distinguish observations from interpretations.</w:t>
      </w:r>
    </w:p>
    <w:p>
      <w:r>
        <w:rPr>
          <w:b w:val="0"/>
        </w:rPr>
        <w:t>Phase 0 does not require complex emergence.</w:t>
      </w:r>
    </w:p>
    <w:p>
      <w:r>
        <w:rPr>
          <w:b w:val="0"/>
        </w:rPr>
        <w:t>Extinction may be a valid system outcome.</w:t>
      </w:r>
    </w:p>
    <w:p>
      <w:r>
        <w:rPr>
          <w:b w:val="0"/>
        </w:rPr>
        <w:t>Portfolio claims are limited to implemented and measured capabilities.</w:t>
      </w:r>
    </w:p>
    <w:p>
      <w:r>
        <w:rPr>
          <w:b w:val="0"/>
        </w:rPr>
        <w:t>Future extensibility must not create unnecessary Phase 0 complexity.</w:t>
      </w:r>
    </w:p>
    <w:p>
      <w:r>
        <w:rPr>
          <w:b/>
        </w:rPr>
        <w:t>[BASELINE]</w:t>
      </w:r>
    </w:p>
    <w:p>
      <w:r>
        <w:rPr>
          <w:b w:val="0"/>
        </w:rPr>
        <w:t>Initial population approximately 25.</w:t>
      </w:r>
    </w:p>
    <w:p>
      <w:r>
        <w:rPr>
          <w:b w:val="0"/>
        </w:rPr>
        <w:t>Realtime simulation target approximately 10 Hz.</w:t>
      </w:r>
    </w:p>
    <w:p>
      <w:r>
        <w:rPr>
          <w:b w:val="0"/>
        </w:rPr>
        <w:t>Nominal maximum tick budget approximately 100 ms.</w:t>
      </w:r>
    </w:p>
    <w:p>
      <w:r>
        <w:rPr>
          <w:b w:val="0"/>
        </w:rPr>
        <w:t>Phase 0B initially targets multi-seed experiments using at least approximately 20 paired seeds.</w:t>
      </w:r>
    </w:p>
    <w:p>
      <w:r>
        <w:rPr>
          <w:b w:val="0"/>
        </w:rPr>
        <w:t>Initial validation duration is approximately 20,000 ticks per run.</w:t>
      </w:r>
    </w:p>
    <w:p>
      <w:r>
        <w:rPr>
          <w:b/>
        </w:rPr>
        <w:t>[OPEN]</w:t>
      </w:r>
    </w:p>
    <w:p>
      <w:r>
        <w:rPr>
          <w:b w:val="0"/>
        </w:rPr>
        <w:t>Final supported population capacity.</w:t>
      </w:r>
    </w:p>
    <w:p>
      <w:r>
        <w:rPr>
          <w:b w:val="0"/>
        </w:rPr>
        <w:t>Final realtime tick rate after profiling. [EMPIRICAL]</w:t>
      </w:r>
    </w:p>
    <w:p>
      <w:r>
        <w:rPr>
          <w:b w:val="0"/>
        </w:rPr>
        <w:t>Final headless throughput targets. [EMPIRICAL]</w:t>
      </w:r>
    </w:p>
    <w:p>
      <w:r>
        <w:rPr>
          <w:b w:val="0"/>
        </w:rPr>
        <w:t>Exact ecological viability thresholds after pilot calibration. [EMPIRICAL]</w:t>
      </w:r>
    </w:p>
    <w:p>
      <w:r>
        <w:rPr>
          <w:b w:val="0"/>
        </w:rPr>
        <w:t>Final evolutionary effect-size threshold. [EMPIRICAL]</w:t>
      </w:r>
    </w:p>
    <w:p>
      <w:r>
        <w:rPr>
          <w:b w:val="0"/>
        </w:rPr>
        <w:t>Long-term population scaling architecture.</w:t>
      </w:r>
    </w:p>
    <w:p/>
    <w:p>
      <w:r>
        <w:rPr>
          <w:b w:val="0"/>
        </w:rPr>
      </w:r>
    </w:p>
    <w:p>
      <w:r>
        <w:rPr>
          <w:b/>
        </w:rPr>
        <w:t>4. Design Philosophy</w:t>
      </w:r>
    </w:p>
    <w:p>
      <w:r>
        <w:rPr>
          <w:b/>
        </w:rPr>
        <w:t>4.1 Capabilities and Constraints, Not Scripted Behaviors</w:t>
      </w:r>
    </w:p>
    <w:p>
      <w:r>
        <w:rPr>
          <w:b w:val="0"/>
        </w:rPr>
        <w:t>The foundational design principle of Artificial Life Observatory is:</w:t>
      </w:r>
    </w:p>
    <w:p>
      <w:r>
        <w:rPr>
          <w:b/>
        </w:rPr>
        <w:t>We simulate capabilities and constraints, not behaviors.</w:t>
      </w:r>
    </w:p>
    <w:p>
      <w:r>
        <w:rPr>
          <w:b w:val="0"/>
        </w:rPr>
        <w:t>This means organisms are given primitive capabilities that allow behavior to emerge from the interaction between:</w:t>
      </w:r>
    </w:p>
    <w:p>
      <w:r>
        <w:rPr>
          <w:b w:val="0"/>
        </w:rPr>
        <w:t>sensory input,</w:t>
      </w:r>
    </w:p>
    <w:p>
      <w:r>
        <w:rPr>
          <w:b w:val="0"/>
        </w:rPr>
        <w:t>neural processing,</w:t>
      </w:r>
    </w:p>
    <w:p>
      <w:r>
        <w:rPr>
          <w:b w:val="0"/>
        </w:rPr>
        <w:t>physical constraints,</w:t>
      </w:r>
    </w:p>
    <w:p>
      <w:r>
        <w:rPr>
          <w:b w:val="0"/>
        </w:rPr>
        <w:t>energy economics,</w:t>
      </w:r>
    </w:p>
    <w:p>
      <w:r>
        <w:rPr>
          <w:b w:val="0"/>
        </w:rPr>
        <w:t>resource availability,</w:t>
      </w:r>
    </w:p>
    <w:p>
      <w:r>
        <w:rPr>
          <w:b w:val="0"/>
        </w:rPr>
        <w:t>inheritance,</w:t>
      </w:r>
    </w:p>
    <w:p>
      <w:r>
        <w:rPr>
          <w:b w:val="0"/>
        </w:rPr>
        <w:t>mutation,</w:t>
      </w:r>
    </w:p>
    <w:p>
      <w:r>
        <w:rPr>
          <w:b w:val="0"/>
        </w:rPr>
        <w:t>differential reproduction.</w:t>
      </w:r>
    </w:p>
    <w:p>
      <w:r>
        <w:rPr>
          <w:b w:val="0"/>
        </w:rPr>
        <w:t>The simulation should avoid encoding high-level behavioral intent directly into the organism.</w:t>
      </w:r>
    </w:p>
    <w:p>
      <w:r>
        <w:rPr>
          <w:b w:val="0"/>
        </w:rPr>
        <w:t>For example, the system should not contain predefined functions such as:</w:t>
      </w:r>
    </w:p>
    <w:p>
      <w:r>
        <w:rPr>
          <w:b w:val="0"/>
        </w:rPr>
        <w:t>attack()</w:t>
      </w:r>
    </w:p>
    <w:p>
      <w:r>
        <w:rPr>
          <w:b w:val="0"/>
        </w:rPr>
        <w:t>flee()</w:t>
      </w:r>
    </w:p>
    <w:p>
      <w:r>
        <w:rPr>
          <w:b w:val="0"/>
        </w:rPr>
        <w:t>formHerd()</w:t>
      </w:r>
    </w:p>
    <w:p>
      <w:r>
        <w:rPr>
          <w:b w:val="0"/>
        </w:rPr>
        <w:t>defendTerritory()</w:t>
      </w:r>
    </w:p>
    <w:p>
      <w:r>
        <w:rPr>
          <w:b w:val="0"/>
        </w:rPr>
        <w:t>cooperate()</w:t>
      </w:r>
    </w:p>
    <w:p>
      <w:r>
        <w:rPr>
          <w:b w:val="0"/>
        </w:rPr>
        <w:t>followLeader()</w:t>
      </w:r>
    </w:p>
    <w:p>
      <w:r>
        <w:rPr>
          <w:b w:val="0"/>
        </w:rPr>
        <w:t>Instead, an organism may eventually receive low-level capabilities such as:</w:t>
      </w:r>
    </w:p>
    <w:p>
      <w:r>
        <w:rPr>
          <w:b w:val="0"/>
        </w:rPr>
        <w:t>moveForward</w:t>
      </w:r>
    </w:p>
    <w:p>
      <w:r>
        <w:rPr>
          <w:b w:val="0"/>
        </w:rPr>
        <w:t>turn</w:t>
      </w:r>
    </w:p>
    <w:p>
      <w:r>
        <w:rPr>
          <w:b w:val="0"/>
        </w:rPr>
        <w:t>consumeResource</w:t>
      </w:r>
    </w:p>
    <w:p>
      <w:r>
        <w:rPr>
          <w:b w:val="0"/>
        </w:rPr>
        <w:t>reproduce</w:t>
      </w:r>
    </w:p>
    <w:p>
      <w:r>
        <w:rPr>
          <w:b w:val="0"/>
        </w:rPr>
        <w:t>signal</w:t>
      </w:r>
    </w:p>
    <w:p>
      <w:r>
        <w:rPr>
          <w:b w:val="0"/>
        </w:rPr>
        <w:t>physicalInteraction</w:t>
      </w:r>
    </w:p>
    <w:p>
      <w:r>
        <w:rPr>
          <w:b w:val="0"/>
        </w:rPr>
        <w:t>Whether those capabilities produce behavior that resembles aggression, avoidance, group movement, territoriality, or cooperation should be determined by the organism’s evolved controller and environmental conditions.</w:t>
      </w:r>
    </w:p>
    <w:p>
      <w:r>
        <w:rPr>
          <w:b/>
        </w:rPr>
        <w:t>[LOCKED] High-level behavioral categories must not be directly encoded into the organism’s decision system unless a future research phase explicitly studies that intervention.</w:t>
      </w:r>
    </w:p>
    <w:p>
      <w:r>
        <w:rPr>
          <w:b w:val="0"/>
        </w:rPr>
        <w:t>This principle is essential because scripted behaviors can create the appearance of emergence without actual evolutionary origin.</w:t>
      </w:r>
    </w:p>
    <w:p>
      <w:r>
        <w:rPr>
          <w:b w:val="0"/>
        </w:rPr>
        <w:t>If organisms are programmed to flock, then observing flocking is not evidence that flocking evolved.</w:t>
      </w:r>
    </w:p>
    <w:p>
      <w:r>
        <w:rPr>
          <w:b w:val="0"/>
        </w:rPr>
        <w:t>If organisms are programmed to flee from larger organisms, then observing avoidance is not evidence that fear-like behavior emerged.</w:t>
      </w:r>
    </w:p>
    <w:p>
      <w:r>
        <w:rPr>
          <w:b w:val="0"/>
        </w:rPr>
        <w:t>The project must therefore preserve a clear distinction between:</w:t>
      </w:r>
    </w:p>
    <w:p>
      <w:r>
        <w:rPr>
          <w:b w:val="0"/>
        </w:rPr>
        <w:t>primitive capability</w:t>
      </w:r>
    </w:p>
    <w:p>
      <w:r>
        <w:rPr>
          <w:b w:val="0"/>
        </w:rPr>
        <w:t>and:</w:t>
      </w:r>
    </w:p>
    <w:p>
      <w:r>
        <w:rPr>
          <w:b w:val="0"/>
        </w:rPr>
        <w:t>interpreted behavior</w:t>
      </w:r>
    </w:p>
    <w:p>
      <w:r>
        <w:rPr>
          <w:b w:val="0"/>
        </w:rPr>
        <w:t xml:space="preserve"> </w:t>
      </w:r>
    </w:p>
    <w:p>
      <w:r>
        <w:rPr>
          <w:b w:val="0"/>
        </w:rPr>
        <w:t>⸻</w:t>
      </w:r>
    </w:p>
    <w:p>
      <w:r>
        <w:rPr>
          <w:b w:val="0"/>
        </w:rPr>
        <w:t xml:space="preserve"> </w:t>
      </w:r>
    </w:p>
    <w:p>
      <w:r>
        <w:rPr>
          <w:b/>
        </w:rPr>
        <w:t>4.2 Emergence Over Hand-Crafted Intelligence</w:t>
      </w:r>
    </w:p>
    <w:p>
      <w:r>
        <w:rPr>
          <w:b w:val="0"/>
        </w:rPr>
        <w:t>Artificial Life Observatory does not attempt to manually construct intelligent organisms from the beginning.</w:t>
      </w:r>
    </w:p>
    <w:p>
      <w:r>
        <w:rPr>
          <w:b w:val="0"/>
        </w:rPr>
        <w:t>The preferred approach is to define:</w:t>
      </w:r>
    </w:p>
    <w:p>
      <w:r>
        <w:rPr>
          <w:b w:val="0"/>
        </w:rPr>
        <w:t>what information organisms can perceive,</w:t>
      </w:r>
    </w:p>
    <w:p>
      <w:r>
        <w:rPr>
          <w:b w:val="0"/>
        </w:rPr>
        <w:t>what actions they can perform,</w:t>
      </w:r>
    </w:p>
    <w:p>
      <w:r>
        <w:rPr>
          <w:b w:val="0"/>
        </w:rPr>
        <w:t>what those actions cost,</w:t>
      </w:r>
    </w:p>
    <w:p>
      <w:r>
        <w:rPr>
          <w:b w:val="0"/>
        </w:rPr>
        <w:t>how reproduction works,</w:t>
      </w:r>
    </w:p>
    <w:p>
      <w:r>
        <w:rPr>
          <w:b w:val="0"/>
        </w:rPr>
        <w:t>how inherited variation occurs.</w:t>
      </w:r>
    </w:p>
    <w:p>
      <w:r>
        <w:rPr>
          <w:b w:val="0"/>
        </w:rPr>
        <w:t>The evolutionary system then determines which combinations persist.</w:t>
      </w:r>
    </w:p>
    <w:p>
      <w:r>
        <w:rPr>
          <w:b w:val="0"/>
        </w:rPr>
        <w:t>This means complex behavioral structure should preferably arise from simple mechanisms.</w:t>
      </w:r>
    </w:p>
    <w:p>
      <w:r>
        <w:rPr>
          <w:b w:val="0"/>
        </w:rPr>
        <w:t>For example, future group movement should not be implemented using a hidden Boids algorithm while being presented as evolved coordination.</w:t>
      </w:r>
    </w:p>
    <w:p>
      <w:r>
        <w:rPr>
          <w:b w:val="0"/>
        </w:rPr>
        <w:t>Instead, organisms might perceive:</w:t>
      </w:r>
    </w:p>
    <w:p>
      <w:r>
        <w:rPr>
          <w:b w:val="0"/>
        </w:rPr>
        <w:t>nearby organism direction,</w:t>
      </w:r>
    </w:p>
    <w:p>
      <w:r>
        <w:rPr>
          <w:b w:val="0"/>
        </w:rPr>
        <w:t>distance,</w:t>
      </w:r>
    </w:p>
    <w:p>
      <w:r>
        <w:rPr>
          <w:b w:val="0"/>
        </w:rPr>
        <w:t>relative movement,</w:t>
      </w:r>
    </w:p>
    <w:p>
      <w:r>
        <w:rPr>
          <w:b w:val="0"/>
        </w:rPr>
        <w:t>local resource state.</w:t>
      </w:r>
    </w:p>
    <w:p>
      <w:r>
        <w:rPr>
          <w:b w:val="0"/>
        </w:rPr>
        <w:t>Their neural controllers would then determine responses.</w:t>
      </w:r>
    </w:p>
    <w:p>
      <w:r>
        <w:rPr>
          <w:b w:val="0"/>
        </w:rPr>
        <w:t>If persistent coordinated movement appears, that pattern can be analyzed afterward.</w:t>
      </w:r>
    </w:p>
    <w:p>
      <w:r>
        <w:rPr>
          <w:b/>
        </w:rPr>
        <w:t>[LOCKED] Artificial Life Observatory prioritizes emergent organization over externally imposed behavioral intelligence.</w:t>
      </w:r>
    </w:p>
    <w:p>
      <w:r>
        <w:rPr>
          <w:b w:val="0"/>
        </w:rPr>
        <w:t>Emergence is not guaranteed.</w:t>
      </w:r>
    </w:p>
    <w:p>
      <w:r>
        <w:rPr>
          <w:b w:val="0"/>
        </w:rPr>
        <w:t>The absence of complex emergent behavior does not automatically imply implementation failure.</w:t>
      </w:r>
    </w:p>
    <w:p>
      <w:r>
        <w:rPr>
          <w:b w:val="0"/>
        </w:rPr>
        <w:t xml:space="preserve"> </w:t>
      </w:r>
    </w:p>
    <w:p>
      <w:r>
        <w:rPr>
          <w:b w:val="0"/>
        </w:rPr>
        <w:t>⸻</w:t>
      </w:r>
    </w:p>
    <w:p>
      <w:r>
        <w:rPr>
          <w:b w:val="0"/>
        </w:rPr>
        <w:t xml:space="preserve"> </w:t>
      </w:r>
    </w:p>
    <w:p>
      <w:r>
        <w:rPr>
          <w:b/>
        </w:rPr>
        <w:t>4.3 Evolution Through Trade-Offs</w:t>
      </w:r>
    </w:p>
    <w:p>
      <w:r>
        <w:rPr>
          <w:b w:val="0"/>
        </w:rPr>
        <w:t>Evolution requires meaningful constraints.</w:t>
      </w:r>
    </w:p>
    <w:p>
      <w:r>
        <w:rPr>
          <w:b w:val="0"/>
        </w:rPr>
        <w:t>If every trait is purely beneficial, evolution tends toward trivial maximization.</w:t>
      </w:r>
    </w:p>
    <w:p>
      <w:r>
        <w:rPr>
          <w:b w:val="0"/>
        </w:rPr>
        <w:t>Artificial Life Observatory should therefore avoid biological parameters that can increase indefinitely without cost.</w:t>
      </w:r>
    </w:p>
    <w:p>
      <w:r>
        <w:rPr>
          <w:b w:val="0"/>
        </w:rPr>
        <w:t>A trait should generally provide both:</w:t>
      </w:r>
    </w:p>
    <w:p>
      <w:r>
        <w:rPr>
          <w:b w:val="0"/>
        </w:rPr>
        <w:t>potential advantage</w:t>
      </w:r>
    </w:p>
    <w:p>
      <w:r>
        <w:rPr>
          <w:b w:val="0"/>
        </w:rPr>
        <w:t>+</w:t>
      </w:r>
    </w:p>
    <w:p>
      <w:r>
        <w:rPr>
          <w:b w:val="0"/>
        </w:rPr>
        <w:t>associated cost or limitation</w:t>
      </w:r>
    </w:p>
    <w:p>
      <w:r>
        <w:rPr>
          <w:b w:val="0"/>
        </w:rPr>
        <w:t>For example:</w:t>
      </w:r>
    </w:p>
    <w:p>
      <w:r>
        <w:rPr>
          <w:b/>
        </w:rPr>
        <w:t>Speed</w:t>
      </w:r>
    </w:p>
    <w:p>
      <w:r>
        <w:rPr>
          <w:b w:val="0"/>
        </w:rPr>
        <w:t>Potential advantage:</w:t>
      </w:r>
    </w:p>
    <w:p>
      <w:r>
        <w:rPr>
          <w:b w:val="0"/>
        </w:rPr>
        <w:t>reach food faster,</w:t>
      </w:r>
    </w:p>
    <w:p>
      <w:r>
        <w:rPr>
          <w:b w:val="0"/>
        </w:rPr>
        <w:t>escape unfavorable regions,</w:t>
      </w:r>
    </w:p>
    <w:p>
      <w:r>
        <w:rPr>
          <w:b w:val="0"/>
        </w:rPr>
        <w:t>explore more territory.</w:t>
      </w:r>
    </w:p>
    <w:p>
      <w:r>
        <w:rPr>
          <w:b w:val="0"/>
        </w:rPr>
        <w:t>Potential cost:</w:t>
      </w:r>
    </w:p>
    <w:p>
      <w:r>
        <w:rPr>
          <w:b w:val="0"/>
        </w:rPr>
        <w:t>greater movement energy expenditure.</w:t>
      </w:r>
    </w:p>
    <w:p>
      <w:r>
        <w:rPr>
          <w:b/>
        </w:rPr>
        <w:t>Size</w:t>
      </w:r>
    </w:p>
    <w:p>
      <w:r>
        <w:rPr>
          <w:b w:val="0"/>
        </w:rPr>
        <w:t>Potential future advantages:</w:t>
      </w:r>
    </w:p>
    <w:p>
      <w:r>
        <w:rPr>
          <w:b w:val="0"/>
        </w:rPr>
        <w:t>higher energy storage,</w:t>
      </w:r>
    </w:p>
    <w:p>
      <w:r>
        <w:rPr>
          <w:b w:val="0"/>
        </w:rPr>
        <w:t>physical interaction strength,</w:t>
      </w:r>
    </w:p>
    <w:p>
      <w:r>
        <w:rPr>
          <w:b w:val="0"/>
        </w:rPr>
        <w:t>resilience.</w:t>
      </w:r>
    </w:p>
    <w:p>
      <w:r>
        <w:rPr>
          <w:b w:val="0"/>
        </w:rPr>
        <w:t>Potential costs:</w:t>
      </w:r>
    </w:p>
    <w:p>
      <w:r>
        <w:rPr>
          <w:b w:val="0"/>
        </w:rPr>
        <w:t>larger movement cost,</w:t>
      </w:r>
    </w:p>
    <w:p>
      <w:r>
        <w:rPr>
          <w:b w:val="0"/>
        </w:rPr>
        <w:t>greater basal metabolism,</w:t>
      </w:r>
    </w:p>
    <w:p>
      <w:r>
        <w:rPr>
          <w:b w:val="0"/>
        </w:rPr>
        <w:t>slower maturation.</w:t>
      </w:r>
    </w:p>
    <w:p>
      <w:r>
        <w:rPr>
          <w:b/>
        </w:rPr>
        <w:t>Vision</w:t>
      </w:r>
    </w:p>
    <w:p>
      <w:r>
        <w:rPr>
          <w:b w:val="0"/>
        </w:rPr>
        <w:t>Potential advantage:</w:t>
      </w:r>
    </w:p>
    <w:p>
      <w:r>
        <w:rPr>
          <w:b w:val="0"/>
        </w:rPr>
        <w:t>detect resources or organisms earlier.</w:t>
      </w:r>
    </w:p>
    <w:p>
      <w:r>
        <w:rPr>
          <w:b w:val="0"/>
        </w:rPr>
        <w:t>Potential cost:</w:t>
      </w:r>
    </w:p>
    <w:p>
      <w:r>
        <w:rPr>
          <w:b w:val="0"/>
        </w:rPr>
        <w:t>future sensory energy cost,</w:t>
      </w:r>
    </w:p>
    <w:p>
      <w:r>
        <w:rPr>
          <w:b w:val="0"/>
        </w:rPr>
        <w:t>neural processing cost,</w:t>
      </w:r>
    </w:p>
    <w:p>
      <w:r>
        <w:rPr>
          <w:b w:val="0"/>
        </w:rPr>
        <w:t>biological investment.</w:t>
      </w:r>
    </w:p>
    <w:p>
      <w:r>
        <w:rPr>
          <w:b/>
        </w:rPr>
        <w:t>Neural Complexity</w:t>
      </w:r>
    </w:p>
    <w:p>
      <w:r>
        <w:rPr>
          <w:b w:val="0"/>
        </w:rPr>
        <w:t>Potential future advantage:</w:t>
      </w:r>
    </w:p>
    <w:p>
      <w:r>
        <w:rPr>
          <w:b w:val="0"/>
        </w:rPr>
        <w:t>richer decision-making capability.</w:t>
      </w:r>
    </w:p>
    <w:p>
      <w:r>
        <w:rPr>
          <w:b w:val="0"/>
        </w:rPr>
        <w:t>Potential cost:</w:t>
      </w:r>
    </w:p>
    <w:p>
      <w:r>
        <w:rPr>
          <w:b w:val="0"/>
        </w:rPr>
        <w:t>higher metabolic demand,</w:t>
      </w:r>
    </w:p>
    <w:p>
      <w:r>
        <w:rPr>
          <w:b w:val="0"/>
        </w:rPr>
        <w:t>increased developmental complexity.</w:t>
      </w:r>
    </w:p>
    <w:p>
      <w:r>
        <w:rPr>
          <w:b/>
        </w:rPr>
        <w:t>[LOCKED] The system should prefer trade-off-producing mechanics over universally beneficial trait escalation.</w:t>
      </w:r>
    </w:p>
    <w:p>
      <w:r>
        <w:rPr>
          <w:b w:val="0"/>
        </w:rPr>
        <w:t>Not every trade-off must exist in Phase 0.</w:t>
      </w:r>
    </w:p>
    <w:p>
      <w:r>
        <w:rPr>
          <w:b w:val="0"/>
        </w:rPr>
        <w:t>However, new traits should be evaluated for whether they introduce meaningful evolutionary decisions rather than obvious dominant strategies.</w:t>
      </w:r>
    </w:p>
    <w:p>
      <w:r>
        <w:rPr>
          <w:b w:val="0"/>
        </w:rPr>
        <w:t xml:space="preserve"> </w:t>
      </w:r>
    </w:p>
    <w:p>
      <w:r>
        <w:rPr>
          <w:b w:val="0"/>
        </w:rPr>
        <w:t>⸻</w:t>
      </w:r>
    </w:p>
    <w:p>
      <w:r>
        <w:rPr>
          <w:b w:val="0"/>
        </w:rPr>
        <w:t xml:space="preserve"> </w:t>
      </w:r>
    </w:p>
    <w:p>
      <w:r>
        <w:rPr>
          <w:b/>
        </w:rPr>
        <w:t>4.4 No Central Fitness Function</w:t>
      </w:r>
    </w:p>
    <w:p>
      <w:r>
        <w:rPr>
          <w:b w:val="0"/>
        </w:rPr>
        <w:t>The canonical simulation should not assign organisms a global fitness score and explicitly reproduce the highest-scoring individuals.</w:t>
      </w:r>
    </w:p>
    <w:p>
      <w:r>
        <w:rPr>
          <w:b w:val="0"/>
        </w:rPr>
        <w:t>There should be no primary simulation mechanic equivalent to:</w:t>
      </w:r>
    </w:p>
    <w:p>
      <w:r>
        <w:rPr>
          <w:b w:val="0"/>
        </w:rPr>
        <w:t>fitness =</w:t>
      </w:r>
    </w:p>
    <w:p>
      <w:r>
        <w:rPr>
          <w:b w:val="0"/>
        </w:rPr>
        <w:t>foodCollected</w:t>
      </w:r>
    </w:p>
    <w:p>
      <w:r>
        <w:rPr>
          <w:b w:val="0"/>
        </w:rPr>
        <w:t>+ survivalTime</w:t>
      </w:r>
    </w:p>
    <w:p>
      <w:r>
        <w:rPr>
          <w:b w:val="0"/>
        </w:rPr>
        <w:t>+ intelligenceScore</w:t>
      </w:r>
    </w:p>
    <w:p>
      <w:r>
        <w:rPr>
          <w:b w:val="0"/>
        </w:rPr>
        <w:t>followed by centralized selection.</w:t>
      </w:r>
    </w:p>
    <w:p>
      <w:r>
        <w:rPr>
          <w:b w:val="0"/>
        </w:rPr>
        <w:t>Instead, reproductive success should result from the organism’s interaction with the world.</w:t>
      </w:r>
    </w:p>
    <w:p>
      <w:r>
        <w:rPr>
          <w:b w:val="0"/>
        </w:rPr>
        <w:t>An organism that acquires sufficient resources, survives long enough, and satisfies reproduction conditions may create offspring.</w:t>
      </w:r>
    </w:p>
    <w:p>
      <w:r>
        <w:rPr>
          <w:b w:val="0"/>
        </w:rPr>
        <w:t>An organism that fails to do so will contribute less or nothing to future generations.</w:t>
      </w:r>
    </w:p>
    <w:p>
      <w:r>
        <w:rPr>
          <w:b w:val="0"/>
        </w:rPr>
        <w:t>Therefore:</w:t>
      </w:r>
    </w:p>
    <w:p>
      <w:r>
        <w:rPr>
          <w:b w:val="0"/>
        </w:rPr>
        <w:t>fitness</w:t>
      </w:r>
    </w:p>
    <w:p>
      <w:r>
        <w:rPr>
          <w:b w:val="0"/>
        </w:rPr>
        <w:t>is an analytical interpretation of realized reproductive success rather than an explicit optimization target used by the simulation engine.</w:t>
      </w:r>
    </w:p>
    <w:p>
      <w:r>
        <w:rPr>
          <w:b/>
        </w:rPr>
        <w:t>[LOCKED] Natural selection is represented through differential survival and reproduction, not through explicit centralized ranking.</w:t>
      </w:r>
    </w:p>
    <w:p>
      <w:r>
        <w:rPr>
          <w:b w:val="0"/>
        </w:rPr>
        <w:t>This preserves ecological causality.</w:t>
      </w:r>
    </w:p>
    <w:p>
      <w:r>
        <w:rPr>
          <w:b w:val="0"/>
        </w:rPr>
        <w:t xml:space="preserve"> </w:t>
      </w:r>
    </w:p>
    <w:p>
      <w:r>
        <w:rPr>
          <w:b w:val="0"/>
        </w:rPr>
        <w:t>⸻</w:t>
      </w:r>
    </w:p>
    <w:p>
      <w:r>
        <w:rPr>
          <w:b w:val="0"/>
        </w:rPr>
        <w:t xml:space="preserve"> </w:t>
      </w:r>
    </w:p>
    <w:p>
      <w:r>
        <w:rPr>
          <w:b/>
        </w:rPr>
        <w:t>4.5 Environmental Selection Rather Than Designer Preference</w:t>
      </w:r>
    </w:p>
    <w:p>
      <w:r>
        <w:rPr>
          <w:b w:val="0"/>
        </w:rPr>
        <w:t>The system should avoid embedding assumptions about what evolution “should” produce.</w:t>
      </w:r>
    </w:p>
    <w:p>
      <w:r>
        <w:rPr>
          <w:b w:val="0"/>
        </w:rPr>
        <w:t>The designer should not define faster organisms as better, larger organisms as better, or more active brains as better.</w:t>
      </w:r>
    </w:p>
    <w:p>
      <w:r>
        <w:rPr>
          <w:b w:val="0"/>
        </w:rPr>
        <w:t>Whether a trait is beneficial depends on the environment.</w:t>
      </w:r>
    </w:p>
    <w:p>
      <w:r>
        <w:rPr>
          <w:b w:val="0"/>
        </w:rPr>
        <w:t>For example:</w:t>
      </w:r>
    </w:p>
    <w:p>
      <w:r>
        <w:rPr>
          <w:b w:val="0"/>
        </w:rPr>
        <w:t>high speed may be useful when resources are sparse,</w:t>
      </w:r>
    </w:p>
    <w:p>
      <w:r>
        <w:rPr>
          <w:b w:val="0"/>
        </w:rPr>
        <w:t>low speed may be more efficient when resources are dense,</w:t>
      </w:r>
    </w:p>
    <w:p>
      <w:r>
        <w:rPr>
          <w:b w:val="0"/>
        </w:rPr>
        <w:t>wide vision may help exploration,</w:t>
      </w:r>
    </w:p>
    <w:p>
      <w:r>
        <w:rPr>
          <w:b w:val="0"/>
        </w:rPr>
        <w:t>narrow vision may be cheaper under future sensory-cost models,</w:t>
      </w:r>
    </w:p>
    <w:p>
      <w:r>
        <w:rPr>
          <w:b w:val="0"/>
        </w:rPr>
        <w:t>high metabolism may support activity but reduce starvation tolerance.</w:t>
      </w:r>
    </w:p>
    <w:p>
      <w:r>
        <w:rPr>
          <w:b w:val="0"/>
        </w:rPr>
        <w:t>The environment creates selection pressure indirectly.</w:t>
      </w:r>
    </w:p>
    <w:p>
      <w:r>
        <w:rPr>
          <w:b/>
        </w:rPr>
        <w:t>[LOCKED] No morphology or neural strategy is considered inherently superior outside its ecological context.</w:t>
      </w:r>
    </w:p>
    <w:p>
      <w:r>
        <w:rPr>
          <w:b w:val="0"/>
        </w:rPr>
        <w:t xml:space="preserve"> </w:t>
      </w:r>
    </w:p>
    <w:p>
      <w:r>
        <w:rPr>
          <w:b w:val="0"/>
        </w:rPr>
        <w:t>⸻</w:t>
      </w:r>
    </w:p>
    <w:p>
      <w:r>
        <w:rPr>
          <w:b w:val="0"/>
        </w:rPr>
        <w:t xml:space="preserve"> </w:t>
      </w:r>
    </w:p>
    <w:p>
      <w:r>
        <w:rPr>
          <w:b/>
        </w:rPr>
        <w:t>4.6 Minimal Mechanisms Before Complex Systems</w:t>
      </w:r>
    </w:p>
    <w:p>
      <w:r>
        <w:rPr>
          <w:b w:val="0"/>
        </w:rPr>
        <w:t>The long-term project vision contains many advanced artificial-life concepts.</w:t>
      </w:r>
    </w:p>
    <w:p>
      <w:r>
        <w:rPr>
          <w:b w:val="0"/>
        </w:rPr>
        <w:t>However, multiple complex mechanisms should not be introduced simultaneously before simpler layers are understood.</w:t>
      </w:r>
    </w:p>
    <w:p>
      <w:r>
        <w:rPr>
          <w:b w:val="0"/>
        </w:rPr>
        <w:t>The preferred development pattern is:</w:t>
      </w:r>
    </w:p>
    <w:p>
      <w:r>
        <w:rPr>
          <w:b w:val="0"/>
        </w:rPr>
        <w:t>simple system</w:t>
      </w:r>
    </w:p>
    <w:p>
      <w:r>
        <w:rPr>
          <w:b w:val="0"/>
        </w:rPr>
        <w:t>↓</w:t>
      </w:r>
    </w:p>
    <w:p>
      <w:r>
        <w:rPr>
          <w:b w:val="0"/>
        </w:rPr>
        <w:t>measure</w:t>
      </w:r>
    </w:p>
    <w:p>
      <w:r>
        <w:rPr>
          <w:b w:val="0"/>
        </w:rPr>
        <w:t>↓</w:t>
      </w:r>
    </w:p>
    <w:p>
      <w:r>
        <w:rPr>
          <w:b w:val="0"/>
        </w:rPr>
        <w:t>validate</w:t>
      </w:r>
    </w:p>
    <w:p>
      <w:r>
        <w:rPr>
          <w:b w:val="0"/>
        </w:rPr>
        <w:t>↓</w:t>
      </w:r>
    </w:p>
    <w:p>
      <w:r>
        <w:rPr>
          <w:b w:val="0"/>
        </w:rPr>
        <w:t>introduce one meaningful complexity</w:t>
      </w:r>
    </w:p>
    <w:p>
      <w:r>
        <w:rPr>
          <w:b w:val="0"/>
        </w:rPr>
        <w:t>↓</w:t>
      </w:r>
    </w:p>
    <w:p>
      <w:r>
        <w:rPr>
          <w:b w:val="0"/>
        </w:rPr>
        <w:t>measure again</w:t>
      </w:r>
    </w:p>
    <w:p>
      <w:r>
        <w:rPr>
          <w:b w:val="0"/>
        </w:rPr>
        <w:t>This makes causal analysis possible.</w:t>
      </w:r>
    </w:p>
    <w:p>
      <w:r>
        <w:rPr>
          <w:b w:val="0"/>
        </w:rPr>
        <w:t>For example, adding all of the following simultaneously:</w:t>
      </w:r>
    </w:p>
    <w:p>
      <w:r>
        <w:rPr>
          <w:b w:val="0"/>
        </w:rPr>
        <w:t>RNN</w:t>
      </w:r>
    </w:p>
    <w:p>
      <w:r>
        <w:rPr>
          <w:b w:val="0"/>
        </w:rPr>
        <w:t>learning</w:t>
      </w:r>
    </w:p>
    <w:p>
      <w:r>
        <w:rPr>
          <w:b w:val="0"/>
        </w:rPr>
        <w:t>signaling</w:t>
      </w:r>
    </w:p>
    <w:p>
      <w:r>
        <w:rPr>
          <w:b w:val="0"/>
        </w:rPr>
        <w:t>predation</w:t>
      </w:r>
    </w:p>
    <w:p>
      <w:r>
        <w:rPr>
          <w:b w:val="0"/>
        </w:rPr>
        <w:t>dynamic ecology</w:t>
      </w:r>
    </w:p>
    <w:p>
      <w:r>
        <w:rPr>
          <w:b w:val="0"/>
        </w:rPr>
        <w:t>sexual reproduction</w:t>
      </w:r>
    </w:p>
    <w:p>
      <w:r>
        <w:rPr>
          <w:b w:val="0"/>
        </w:rPr>
        <w:t>would make unexpected outcomes extremely difficult to diagnose.</w:t>
      </w:r>
    </w:p>
    <w:p>
      <w:r>
        <w:rPr>
          <w:b w:val="0"/>
        </w:rPr>
        <w:t>A population collapse could result from dozens of interacting causes.</w:t>
      </w:r>
    </w:p>
    <w:p>
      <w:r>
        <w:rPr>
          <w:b w:val="0"/>
        </w:rPr>
        <w:t>Instead, complexity should be introduced incrementally.</w:t>
      </w:r>
    </w:p>
    <w:p>
      <w:r>
        <w:rPr>
          <w:b/>
        </w:rPr>
        <w:t>[LOCKED] New research mechanisms should be introduced only after the previous substrate has sufficient observability and validation.</w:t>
      </w:r>
    </w:p>
    <w:p>
      <w:r>
        <w:rPr>
          <w:b w:val="0"/>
        </w:rPr>
        <w:t xml:space="preserve"> </w:t>
      </w:r>
    </w:p>
    <w:p>
      <w:r>
        <w:rPr>
          <w:b w:val="0"/>
        </w:rPr>
        <w:t>⸻</w:t>
      </w:r>
    </w:p>
    <w:p>
      <w:r>
        <w:rPr>
          <w:b w:val="0"/>
        </w:rPr>
        <w:t xml:space="preserve"> </w:t>
      </w:r>
    </w:p>
    <w:p>
      <w:r>
        <w:rPr>
          <w:b/>
        </w:rPr>
        <w:t>4.7 Vision Is Ambitious, Implementation Is Conservative</w:t>
      </w:r>
    </w:p>
    <w:p>
      <w:r>
        <w:rPr>
          <w:b w:val="0"/>
        </w:rPr>
        <w:t>Artificial Life Observatory is intentionally ambitious at the vision level.</w:t>
      </w:r>
    </w:p>
    <w:p>
      <w:r>
        <w:rPr>
          <w:b w:val="0"/>
        </w:rPr>
        <w:t>The long-term system may eventually contain:</w:t>
      </w:r>
    </w:p>
    <w:p>
      <w:r>
        <w:rPr>
          <w:b w:val="0"/>
        </w:rPr>
        <w:t>richer ecology,</w:t>
      </w:r>
    </w:p>
    <w:p>
      <w:r>
        <w:rPr>
          <w:b w:val="0"/>
        </w:rPr>
        <w:t>lifetime learning,</w:t>
      </w:r>
    </w:p>
    <w:p>
      <w:r>
        <w:rPr>
          <w:b w:val="0"/>
        </w:rPr>
        <w:t>signaling,</w:t>
      </w:r>
    </w:p>
    <w:p>
      <w:r>
        <w:rPr>
          <w:b w:val="0"/>
        </w:rPr>
        <w:t>social dynamics,</w:t>
      </w:r>
    </w:p>
    <w:p>
      <w:r>
        <w:rPr>
          <w:b w:val="0"/>
        </w:rPr>
        <w:t>predation,</w:t>
      </w:r>
    </w:p>
    <w:p>
      <w:r>
        <w:rPr>
          <w:b w:val="0"/>
        </w:rPr>
        <w:t>species analysis,</w:t>
      </w:r>
    </w:p>
    <w:p>
      <w:r>
        <w:rPr>
          <w:b w:val="0"/>
        </w:rPr>
        <w:t>topology evolution.</w:t>
      </w:r>
    </w:p>
    <w:p>
      <w:r>
        <w:rPr>
          <w:b w:val="0"/>
        </w:rPr>
        <w:t>However, implementation decisions must remain conservative.</w:t>
      </w:r>
    </w:p>
    <w:p>
      <w:r>
        <w:rPr>
          <w:b w:val="0"/>
        </w:rPr>
        <w:t>The project should not build infrastructure merely because it may theoretically be useful years later.</w:t>
      </w:r>
    </w:p>
    <w:p>
      <w:r>
        <w:rPr>
          <w:b w:val="0"/>
        </w:rPr>
        <w:t>The preferred principle is:</w:t>
      </w:r>
    </w:p>
    <w:p>
      <w:r>
        <w:rPr>
          <w:b/>
        </w:rPr>
        <w:t>Vision is ambitious; implementation is conservative.</w:t>
      </w:r>
    </w:p>
    <w:p>
      <w:r>
        <w:rPr>
          <w:b w:val="0"/>
        </w:rPr>
        <w:t>This means:</w:t>
      </w:r>
    </w:p>
    <w:p>
      <w:r>
        <w:rPr>
          <w:b w:val="0"/>
        </w:rPr>
        <w:t>architecture should preserve clean extension points,</w:t>
      </w:r>
    </w:p>
    <w:p>
      <w:r>
        <w:rPr>
          <w:b w:val="0"/>
        </w:rPr>
        <w:t>unused systems should not be prematurely implemented,</w:t>
      </w:r>
    </w:p>
    <w:p>
      <w:r>
        <w:rPr>
          <w:b w:val="0"/>
        </w:rPr>
        <w:t>abstractions should exist because current code requires them,</w:t>
      </w:r>
    </w:p>
    <w:p>
      <w:r>
        <w:rPr>
          <w:b w:val="0"/>
        </w:rPr>
        <w:t>performance complexity should be added after measurement.</w:t>
      </w:r>
    </w:p>
    <w:p>
      <w:r>
        <w:rPr>
          <w:b w:val="0"/>
        </w:rPr>
        <w:t>This reduces overengineering while preserving long-term direction.</w:t>
      </w:r>
    </w:p>
    <w:p>
      <w:r>
        <w:rPr>
          <w:b w:val="0"/>
        </w:rPr>
        <w:t xml:space="preserve"> </w:t>
      </w:r>
    </w:p>
    <w:p>
      <w:r>
        <w:rPr>
          <w:b w:val="0"/>
        </w:rPr>
        <w:t>⸻</w:t>
      </w:r>
    </w:p>
    <w:p>
      <w:r>
        <w:rPr>
          <w:b w:val="0"/>
        </w:rPr>
        <w:t xml:space="preserve"> </w:t>
      </w:r>
    </w:p>
    <w:p>
      <w:r>
        <w:rPr>
          <w:b/>
        </w:rPr>
        <w:t>4.8 Start Embarrassingly Small</w:t>
      </w:r>
    </w:p>
    <w:p>
      <w:r>
        <w:rPr>
          <w:b w:val="0"/>
        </w:rPr>
        <w:t>The initial artificial world should be small enough that every major mechanic can be understood.</w:t>
      </w:r>
    </w:p>
    <w:p>
      <w:r>
        <w:rPr>
          <w:b w:val="0"/>
        </w:rPr>
        <w:t>A small initial population is a deliberate design choice.</w:t>
      </w:r>
    </w:p>
    <w:p>
      <w:r>
        <w:rPr>
          <w:b w:val="0"/>
        </w:rPr>
        <w:t>Phase 0 does not need:</w:t>
      </w:r>
    </w:p>
    <w:p>
      <w:r>
        <w:rPr>
          <w:b w:val="0"/>
        </w:rPr>
        <w:t>thousands of organisms,</w:t>
      </w:r>
    </w:p>
    <w:p>
      <w:r>
        <w:rPr>
          <w:b w:val="0"/>
        </w:rPr>
        <w:t>large neural networks,</w:t>
      </w:r>
    </w:p>
    <w:p>
      <w:r>
        <w:rPr>
          <w:b w:val="0"/>
        </w:rPr>
        <w:t>complex physics,</w:t>
      </w:r>
    </w:p>
    <w:p>
      <w:r>
        <w:rPr>
          <w:b w:val="0"/>
        </w:rPr>
        <w:t>many resource types,</w:t>
      </w:r>
    </w:p>
    <w:p>
      <w:r>
        <w:rPr>
          <w:b w:val="0"/>
        </w:rPr>
        <w:t>advanced ecosystem mechanics.</w:t>
      </w:r>
    </w:p>
    <w:p>
      <w:r>
        <w:rPr>
          <w:b w:val="0"/>
        </w:rPr>
        <w:t>The system should begin at a scale where debugging is practical.</w:t>
      </w:r>
    </w:p>
    <w:p>
      <w:r>
        <w:rPr>
          <w:b/>
        </w:rPr>
        <w:t>[LOCKED] Early implementation should optimize for understandability and experimental clarity before scale.</w:t>
      </w:r>
    </w:p>
    <w:p>
      <w:r>
        <w:rPr>
          <w:b w:val="0"/>
        </w:rPr>
        <w:t>The long-term architecture may support larger worlds, but scale is not an initial success requirement.</w:t>
      </w:r>
    </w:p>
    <w:p>
      <w:r>
        <w:rPr>
          <w:b w:val="0"/>
        </w:rPr>
        <w:t xml:space="preserve"> </w:t>
      </w:r>
    </w:p>
    <w:p>
      <w:r>
        <w:rPr>
          <w:b w:val="0"/>
        </w:rPr>
        <w:t>⸻</w:t>
      </w:r>
    </w:p>
    <w:p>
      <w:r>
        <w:rPr>
          <w:b w:val="0"/>
        </w:rPr>
        <w:t xml:space="preserve"> </w:t>
      </w:r>
    </w:p>
    <w:p>
      <w:r>
        <w:rPr>
          <w:b/>
        </w:rPr>
        <w:t>4.9 Preserve Clean System Boundaries</w:t>
      </w:r>
    </w:p>
    <w:p>
      <w:r>
        <w:rPr>
          <w:b w:val="0"/>
        </w:rPr>
        <w:t>The project should maintain clear boundaries between major systems.</w:t>
      </w:r>
    </w:p>
    <w:p>
      <w:r>
        <w:rPr>
          <w:b w:val="0"/>
        </w:rPr>
        <w:t>Conceptually:</w:t>
      </w:r>
    </w:p>
    <w:p>
      <w:r>
        <w:rPr>
          <w:b w:val="0"/>
        </w:rPr>
        <w:t>Simulation Core</w:t>
      </w:r>
    </w:p>
    <w:p>
      <w:r>
        <w:rPr>
          <w:b w:val="0"/>
        </w:rPr>
        <w:t>Evolution Mechanics</w:t>
      </w:r>
    </w:p>
    <w:p>
      <w:r>
        <w:rPr>
          <w:b w:val="0"/>
        </w:rPr>
        <w:t>Analytics</w:t>
      </w:r>
    </w:p>
    <w:p>
      <w:r>
        <w:rPr>
          <w:b w:val="0"/>
        </w:rPr>
        <w:t>Persistence</w:t>
      </w:r>
    </w:p>
    <w:p>
      <w:r>
        <w:rPr>
          <w:b w:val="0"/>
        </w:rPr>
        <w:t>Networking</w:t>
      </w:r>
    </w:p>
    <w:p>
      <w:r>
        <w:rPr>
          <w:b w:val="0"/>
        </w:rPr>
        <w:t>Rendering</w:t>
      </w:r>
    </w:p>
    <w:p>
      <w:r>
        <w:rPr>
          <w:b w:val="0"/>
        </w:rPr>
        <w:t>should not become one tightly coupled application.</w:t>
      </w:r>
    </w:p>
    <w:p>
      <w:r>
        <w:rPr>
          <w:b w:val="0"/>
        </w:rPr>
        <w:t>For example:</w:t>
      </w:r>
    </w:p>
    <w:p>
      <w:r>
        <w:rPr>
          <w:b w:val="0"/>
        </w:rPr>
        <w:t>rendering should not determine simulation behavior,</w:t>
      </w:r>
    </w:p>
    <w:p>
      <w:r>
        <w:rPr>
          <w:b w:val="0"/>
        </w:rPr>
        <w:t>analytics should not mutate world state,</w:t>
      </w:r>
    </w:p>
    <w:p>
      <w:r>
        <w:rPr>
          <w:b w:val="0"/>
        </w:rPr>
        <w:t>PostgreSQL should not be required to execute an organism update,</w:t>
      </w:r>
    </w:p>
    <w:p>
      <w:r>
        <w:rPr>
          <w:b w:val="0"/>
        </w:rPr>
        <w:t>WebSocket connections should not determine simulation tick progression.</w:t>
      </w:r>
    </w:p>
    <w:p>
      <w:r>
        <w:rPr>
          <w:b w:val="0"/>
        </w:rPr>
        <w:t>This separation enables:</w:t>
      </w:r>
    </w:p>
    <w:p>
      <w:r>
        <w:rPr>
          <w:b w:val="0"/>
        </w:rPr>
        <w:t>headless simulation,</w:t>
      </w:r>
    </w:p>
    <w:p>
      <w:r>
        <w:rPr>
          <w:b w:val="0"/>
        </w:rPr>
        <w:t>faster calibration,</w:t>
      </w:r>
    </w:p>
    <w:p>
      <w:r>
        <w:rPr>
          <w:b w:val="0"/>
        </w:rPr>
        <w:t>easier testing,</w:t>
      </w:r>
    </w:p>
    <w:p>
      <w:r>
        <w:rPr>
          <w:b w:val="0"/>
        </w:rPr>
        <w:t>deterministic reproduction,</w:t>
      </w:r>
    </w:p>
    <w:p>
      <w:r>
        <w:rPr>
          <w:b w:val="0"/>
        </w:rPr>
        <w:t>alternative future interfaces.</w:t>
      </w:r>
    </w:p>
    <w:p>
      <w:r>
        <w:rPr>
          <w:b/>
        </w:rPr>
        <w:t>[LOCKED] Simulation semantics must remain independent of presentation and transport layers.</w:t>
      </w:r>
    </w:p>
    <w:p>
      <w:r>
        <w:rPr>
          <w:b w:val="0"/>
        </w:rPr>
        <w:t xml:space="preserve"> </w:t>
      </w:r>
    </w:p>
    <w:p>
      <w:r>
        <w:rPr>
          <w:b w:val="0"/>
        </w:rPr>
        <w:t>⸻</w:t>
      </w:r>
    </w:p>
    <w:p>
      <w:r>
        <w:rPr>
          <w:b w:val="0"/>
        </w:rPr>
        <w:t xml:space="preserve"> </w:t>
      </w:r>
    </w:p>
    <w:p>
      <w:r>
        <w:rPr>
          <w:b/>
        </w:rPr>
        <w:t>4.10 Observability From Day One</w:t>
      </w:r>
    </w:p>
    <w:p>
      <w:r>
        <w:rPr>
          <w:b w:val="0"/>
        </w:rPr>
        <w:t>Even the smallest Phase 0 implementation requires observability.</w:t>
      </w:r>
    </w:p>
    <w:p>
      <w:r>
        <w:rPr>
          <w:b w:val="0"/>
        </w:rPr>
        <w:t>A simulation that behaves strangely but exposes no internal metrics is difficult to debug and impossible to validate rigorously.</w:t>
      </w:r>
    </w:p>
    <w:p>
      <w:r>
        <w:rPr>
          <w:b w:val="0"/>
        </w:rPr>
        <w:t>Phase 0A therefore requires at least basic observability such as:</w:t>
      </w:r>
    </w:p>
    <w:p>
      <w:r>
        <w:rPr>
          <w:b w:val="0"/>
        </w:rPr>
        <w:t>tick</w:t>
      </w:r>
    </w:p>
    <w:p>
      <w:r>
        <w:rPr>
          <w:b w:val="0"/>
        </w:rPr>
        <w:t>population</w:t>
      </w:r>
    </w:p>
    <w:p>
      <w:r>
        <w:rPr>
          <w:b w:val="0"/>
        </w:rPr>
        <w:t>births</w:t>
      </w:r>
    </w:p>
    <w:p>
      <w:r>
        <w:rPr>
          <w:b w:val="0"/>
        </w:rPr>
        <w:t>deaths</w:t>
      </w:r>
    </w:p>
    <w:p>
      <w:r>
        <w:rPr>
          <w:b w:val="0"/>
        </w:rPr>
        <w:t>food count</w:t>
      </w:r>
    </w:p>
    <w:p>
      <w:r>
        <w:rPr>
          <w:b w:val="0"/>
        </w:rPr>
        <w:t>mean energy</w:t>
      </w:r>
    </w:p>
    <w:p>
      <w:r>
        <w:rPr>
          <w:b w:val="0"/>
        </w:rPr>
        <w:t>Later phases may add:</w:t>
      </w:r>
    </w:p>
    <w:p>
      <w:r>
        <w:rPr>
          <w:b w:val="0"/>
        </w:rPr>
        <w:t>trait distributions,</w:t>
      </w:r>
    </w:p>
    <w:p>
      <w:r>
        <w:rPr>
          <w:b w:val="0"/>
        </w:rPr>
        <w:t>lineage metrics,</w:t>
      </w:r>
    </w:p>
    <w:p>
      <w:r>
        <w:rPr>
          <w:b w:val="0"/>
        </w:rPr>
        <w:t>mutation statistics,</w:t>
      </w:r>
    </w:p>
    <w:p>
      <w:r>
        <w:rPr>
          <w:b w:val="0"/>
        </w:rPr>
        <w:t>functional neural fingerprints,</w:t>
      </w:r>
    </w:p>
    <w:p>
      <w:r>
        <w:rPr>
          <w:b w:val="0"/>
        </w:rPr>
        <w:t>ecological metrics.</w:t>
      </w:r>
    </w:p>
    <w:p>
      <w:r>
        <w:rPr>
          <w:b w:val="0"/>
        </w:rPr>
        <w:t>However, observability must remain proportional to the stage of the project.</w:t>
      </w:r>
    </w:p>
    <w:p>
      <w:r>
        <w:rPr>
          <w:b w:val="0"/>
        </w:rPr>
        <w:t>The system should not log every possible variable at every tick by default.</w:t>
      </w:r>
    </w:p>
    <w:p>
      <w:r>
        <w:rPr>
          <w:b/>
        </w:rPr>
        <w:t>[LOCKED] Observability is a foundational capability, but logging volume must be controlled through sampling and aggregation.</w:t>
      </w:r>
    </w:p>
    <w:p>
      <w:r>
        <w:rPr>
          <w:b w:val="0"/>
        </w:rPr>
        <w:t xml:space="preserve"> </w:t>
      </w:r>
    </w:p>
    <w:p>
      <w:r>
        <w:rPr>
          <w:b w:val="0"/>
        </w:rPr>
        <w:t>⸻</w:t>
      </w:r>
    </w:p>
    <w:p>
      <w:r>
        <w:rPr>
          <w:b w:val="0"/>
        </w:rPr>
        <w:t xml:space="preserve"> </w:t>
      </w:r>
    </w:p>
    <w:p>
      <w:r>
        <w:rPr>
          <w:b/>
        </w:rPr>
        <w:t>4.11 Observation Must Be Side-Effect Free</w:t>
      </w:r>
    </w:p>
    <w:p>
      <w:r>
        <w:rPr>
          <w:b w:val="0"/>
        </w:rPr>
        <w:t>A defining methodological invariant is:</w:t>
      </w:r>
    </w:p>
    <w:p>
      <w:r>
        <w:rPr>
          <w:b/>
        </w:rPr>
        <w:t>Observation must be side-effect free.</w:t>
      </w:r>
    </w:p>
    <w:p>
      <w:r>
        <w:rPr>
          <w:b w:val="0"/>
        </w:rPr>
        <w:t>Analytics, debugging tools, visual rendering, probe evaluation, and monitoring must not alter the canonical evolutionary trajectory.</w:t>
      </w:r>
    </w:p>
    <w:p>
      <w:r>
        <w:rPr>
          <w:b w:val="0"/>
        </w:rPr>
        <w:t>For example, analytics must not:</w:t>
      </w:r>
    </w:p>
    <w:p>
      <w:r>
        <w:rPr>
          <w:b w:val="0"/>
        </w:rPr>
        <w:t>consume canonical RNG,</w:t>
      </w:r>
    </w:p>
    <w:p>
      <w:r>
        <w:rPr>
          <w:b w:val="0"/>
        </w:rPr>
        <w:t>change organism energy,</w:t>
      </w:r>
    </w:p>
    <w:p>
      <w:r>
        <w:rPr>
          <w:b w:val="0"/>
        </w:rPr>
        <w:t>modify neural state,</w:t>
      </w:r>
    </w:p>
    <w:p>
      <w:r>
        <w:rPr>
          <w:b w:val="0"/>
        </w:rPr>
        <w:t>reorder simulation entities,</w:t>
      </w:r>
    </w:p>
    <w:p>
      <w:r>
        <w:rPr>
          <w:b w:val="0"/>
        </w:rPr>
        <w:t>affect action execution,</w:t>
      </w:r>
    </w:p>
    <w:p>
      <w:r>
        <w:rPr>
          <w:b w:val="0"/>
        </w:rPr>
        <w:t>modify reproduction outcomes.</w:t>
      </w:r>
    </w:p>
    <w:p>
      <w:r>
        <w:rPr>
          <w:b w:val="0"/>
        </w:rPr>
        <w:t>If disabling analytics changes the future state of the canonical world, the architecture is incorrect.</w:t>
      </w:r>
    </w:p>
    <w:p>
      <w:r>
        <w:rPr>
          <w:b w:val="0"/>
        </w:rPr>
        <w:t>Conceptually:</w:t>
      </w:r>
    </w:p>
    <w:p>
      <w:r>
        <w:rPr>
          <w:b w:val="0"/>
        </w:rPr>
        <w:t>Simulation</w:t>
      </w:r>
    </w:p>
    <w:p>
      <w:r>
        <w:rPr>
          <w:b w:val="0"/>
        </w:rPr>
        <w:t xml:space="preserve">      ↓</w:t>
      </w:r>
    </w:p>
    <w:p>
      <w:r>
        <w:rPr>
          <w:b w:val="0"/>
        </w:rPr>
        <w:t>Read-only observation</w:t>
      </w:r>
    </w:p>
    <w:p>
      <w:r>
        <w:rPr>
          <w:b w:val="0"/>
        </w:rPr>
        <w:t>not:</w:t>
      </w:r>
    </w:p>
    <w:p>
      <w:r>
        <w:rPr>
          <w:b w:val="0"/>
        </w:rPr>
        <w:t>Simulation ↔ Analytics</w:t>
      </w:r>
    </w:p>
    <w:p>
      <w:r>
        <w:rPr>
          <w:b w:val="0"/>
        </w:rPr>
        <w:t>where analytics can feed accidental state changes back into the simulation.</w:t>
      </w:r>
    </w:p>
    <w:p>
      <w:r>
        <w:rPr>
          <w:b w:val="0"/>
        </w:rPr>
        <w:t>This principle applies to both production and experimental environments.</w:t>
      </w:r>
    </w:p>
    <w:p>
      <w:r>
        <w:rPr>
          <w:b/>
        </w:rPr>
        <w:t>[LOCKED] Enabling, disabling, or changing observational tooling must not change canonical simulation semantics.</w:t>
      </w:r>
    </w:p>
    <w:p>
      <w:r>
        <w:rPr>
          <w:b w:val="0"/>
        </w:rPr>
        <w:t xml:space="preserve"> </w:t>
      </w:r>
    </w:p>
    <w:p>
      <w:r>
        <w:rPr>
          <w:b w:val="0"/>
        </w:rPr>
        <w:t>⸻</w:t>
      </w:r>
    </w:p>
    <w:p>
      <w:r>
        <w:rPr>
          <w:b w:val="0"/>
        </w:rPr>
        <w:t xml:space="preserve"> </w:t>
      </w:r>
    </w:p>
    <w:p>
      <w:r>
        <w:rPr>
          <w:b/>
        </w:rPr>
        <w:t>4.12 Determinism as an Engineering Tool</w:t>
      </w:r>
    </w:p>
    <w:p>
      <w:r>
        <w:rPr>
          <w:b w:val="0"/>
        </w:rPr>
        <w:t>Determinism is not pursued because artificial ecosystems are expected to be predictable.</w:t>
      </w:r>
    </w:p>
    <w:p>
      <w:r>
        <w:rPr>
          <w:b w:val="0"/>
        </w:rPr>
        <w:t>The world may be highly sensitive to initial conditions.</w:t>
      </w:r>
    </w:p>
    <w:p>
      <w:r>
        <w:rPr>
          <w:b w:val="0"/>
        </w:rPr>
        <w:t>Instead, deterministic seeded execution is valuable because it enables debugging and experimentation.</w:t>
      </w:r>
    </w:p>
    <w:p>
      <w:r>
        <w:rPr>
          <w:b w:val="0"/>
        </w:rPr>
        <w:t>If an unexpected event occurs at tick:</w:t>
      </w:r>
    </w:p>
    <w:p>
      <w:r>
        <w:rPr>
          <w:b w:val="0"/>
        </w:rPr>
        <w:t>12,483</w:t>
      </w:r>
    </w:p>
    <w:p>
      <w:r>
        <w:rPr>
          <w:b w:val="0"/>
        </w:rPr>
        <w:t>developers should ideally be able to reproduce the same configuration and investigate it.</w:t>
      </w:r>
    </w:p>
    <w:p>
      <w:r>
        <w:rPr>
          <w:b w:val="0"/>
        </w:rPr>
        <w:t>Determinism also enables paired experimental comparisons in which a controlled variable changes while initial stochastic conditions remain equivalent.</w:t>
      </w:r>
    </w:p>
    <w:p>
      <w:r>
        <w:rPr>
          <w:b w:val="0"/>
        </w:rPr>
        <w:t>The system therefore separates:</w:t>
      </w:r>
    </w:p>
    <w:p>
      <w:r>
        <w:rPr>
          <w:b w:val="0"/>
        </w:rPr>
        <w:t>unpredictability of outcome</w:t>
      </w:r>
    </w:p>
    <w:p>
      <w:r>
        <w:rPr>
          <w:b w:val="0"/>
        </w:rPr>
        <w:t>from:</w:t>
      </w:r>
    </w:p>
    <w:p>
      <w:r>
        <w:rPr>
          <w:b w:val="0"/>
        </w:rPr>
        <w:t>irreproducibility of execution</w:t>
      </w:r>
    </w:p>
    <w:p>
      <w:r>
        <w:rPr>
          <w:b w:val="0"/>
        </w:rPr>
        <w:t>These are not the same concept.</w:t>
      </w:r>
    </w:p>
    <w:p>
      <w:r>
        <w:rPr>
          <w:b w:val="0"/>
        </w:rPr>
        <w:t xml:space="preserve"> </w:t>
      </w:r>
    </w:p>
    <w:p>
      <w:r>
        <w:rPr>
          <w:b w:val="0"/>
        </w:rPr>
        <w:t>⸻</w:t>
      </w:r>
    </w:p>
    <w:p>
      <w:r>
        <w:rPr>
          <w:b w:val="0"/>
        </w:rPr>
        <w:t xml:space="preserve"> </w:t>
      </w:r>
    </w:p>
    <w:p>
      <w:r>
        <w:rPr>
          <w:b/>
        </w:rPr>
        <w:t>4.13 Scientific Restraint Over Spectacle</w:t>
      </w:r>
    </w:p>
    <w:p>
      <w:r>
        <w:rPr>
          <w:b w:val="0"/>
        </w:rPr>
        <w:t>Artificial-life systems can easily encourage exaggerated interpretation.</w:t>
      </w:r>
    </w:p>
    <w:p>
      <w:r>
        <w:rPr>
          <w:b w:val="0"/>
        </w:rPr>
        <w:t>A group of organisms moving in the same direction may look like cooperation.</w:t>
      </w:r>
    </w:p>
    <w:p>
      <w:r>
        <w:rPr>
          <w:b w:val="0"/>
        </w:rPr>
        <w:t>A signal may appear to represent meaning.</w:t>
      </w:r>
    </w:p>
    <w:p>
      <w:r>
        <w:rPr>
          <w:b w:val="0"/>
        </w:rPr>
        <w:t>An organism repeatedly occupying one region may look territorial.</w:t>
      </w:r>
    </w:p>
    <w:p>
      <w:r>
        <w:rPr>
          <w:b w:val="0"/>
        </w:rPr>
        <w:t>Artificial Life Observatory should resist immediately converting visually interesting patterns into strong scientific claims.</w:t>
      </w:r>
    </w:p>
    <w:p>
      <w:r>
        <w:rPr>
          <w:b w:val="0"/>
        </w:rPr>
        <w:t>The preferred hierarchy is:</w:t>
      </w:r>
    </w:p>
    <w:p>
      <w:r>
        <w:rPr>
          <w:b w:val="0"/>
        </w:rPr>
        <w:t>raw observation</w:t>
      </w:r>
    </w:p>
    <w:p>
      <w:r>
        <w:rPr>
          <w:b w:val="0"/>
        </w:rPr>
        <w:t>↓</w:t>
      </w:r>
    </w:p>
    <w:p>
      <w:r>
        <w:rPr>
          <w:b w:val="0"/>
        </w:rPr>
        <w:t>metric</w:t>
      </w:r>
    </w:p>
    <w:p>
      <w:r>
        <w:rPr>
          <w:b w:val="0"/>
        </w:rPr>
        <w:t>↓</w:t>
      </w:r>
    </w:p>
    <w:p>
      <w:r>
        <w:rPr>
          <w:b w:val="0"/>
        </w:rPr>
        <w:t>statistical pattern</w:t>
      </w:r>
    </w:p>
    <w:p>
      <w:r>
        <w:rPr>
          <w:b w:val="0"/>
        </w:rPr>
        <w:t>↓</w:t>
      </w:r>
    </w:p>
    <w:p>
      <w:r>
        <w:rPr>
          <w:b w:val="0"/>
        </w:rPr>
        <w:t>candidate interpretation</w:t>
      </w:r>
    </w:p>
    <w:p>
      <w:r>
        <w:rPr>
          <w:b w:val="0"/>
        </w:rPr>
        <w:t>↓</w:t>
      </w:r>
    </w:p>
    <w:p>
      <w:r>
        <w:rPr>
          <w:b w:val="0"/>
        </w:rPr>
        <w:t>stronger hypothesis</w:t>
      </w:r>
    </w:p>
    <w:p>
      <w:r>
        <w:rPr>
          <w:b w:val="0"/>
        </w:rPr>
        <w:t>Each step requires additional evidence.</w:t>
      </w:r>
    </w:p>
    <w:p>
      <w:r>
        <w:rPr>
          <w:b w:val="0"/>
        </w:rPr>
        <w:t>For example:</w:t>
      </w:r>
    </w:p>
    <w:p>
      <w:r>
        <w:rPr>
          <w:b w:val="0"/>
        </w:rPr>
        <w:t>organisms remain spatially close</w:t>
      </w:r>
    </w:p>
    <w:p>
      <w:r>
        <w:rPr>
          <w:b w:val="0"/>
        </w:rPr>
        <w:t>may become:</w:t>
      </w:r>
    </w:p>
    <w:p>
      <w:r>
        <w:rPr>
          <w:b w:val="0"/>
        </w:rPr>
        <w:t>persistent proximity above null expectation</w:t>
      </w:r>
    </w:p>
    <w:p>
      <w:r>
        <w:rPr>
          <w:b w:val="0"/>
        </w:rPr>
        <w:t>which may later support:</w:t>
      </w:r>
    </w:p>
    <w:p>
      <w:r>
        <w:rPr>
          <w:b w:val="0"/>
        </w:rPr>
        <w:t>candidate coordinated grouping</w:t>
      </w:r>
    </w:p>
    <w:p>
      <w:r>
        <w:rPr>
          <w:b w:val="0"/>
        </w:rPr>
        <w:t>It should not immediately become:</w:t>
      </w:r>
    </w:p>
    <w:p>
      <w:r>
        <w:rPr>
          <w:b w:val="0"/>
        </w:rPr>
        <w:t>social bonds evolved</w:t>
      </w:r>
    </w:p>
    <w:p>
      <w:r>
        <w:rPr>
          <w:b/>
        </w:rPr>
        <w:t>[LOCKED] The strength of behavioral language must never exceed the strength of the supporting measurement.</w:t>
      </w:r>
    </w:p>
    <w:p>
      <w:r>
        <w:rPr>
          <w:b w:val="0"/>
        </w:rPr>
        <w:t xml:space="preserve"> </w:t>
      </w:r>
    </w:p>
    <w:p>
      <w:r>
        <w:rPr>
          <w:b w:val="0"/>
        </w:rPr>
        <w:t>⸻</w:t>
      </w:r>
    </w:p>
    <w:p>
      <w:r>
        <w:rPr>
          <w:b w:val="0"/>
        </w:rPr>
        <w:t xml:space="preserve"> </w:t>
      </w:r>
    </w:p>
    <w:p>
      <w:r>
        <w:rPr>
          <w:b/>
        </w:rPr>
        <w:t>4.14 Failure Must Remain Visible</w:t>
      </w:r>
    </w:p>
    <w:p>
      <w:r>
        <w:rPr>
          <w:b w:val="0"/>
        </w:rPr>
        <w:t>The project should not silently hide undesirable simulation outcomes.</w:t>
      </w:r>
    </w:p>
    <w:p>
      <w:r>
        <w:rPr>
          <w:b w:val="0"/>
        </w:rPr>
        <w:t>Examples include:</w:t>
      </w:r>
    </w:p>
    <w:p>
      <w:r>
        <w:rPr>
          <w:b w:val="0"/>
        </w:rPr>
        <w:t>extinction,</w:t>
      </w:r>
    </w:p>
    <w:p>
      <w:r>
        <w:rPr>
          <w:b w:val="0"/>
        </w:rPr>
        <w:t>population collapse,</w:t>
      </w:r>
    </w:p>
    <w:p>
      <w:r>
        <w:rPr>
          <w:b w:val="0"/>
        </w:rPr>
        <w:t>runaway population growth,</w:t>
      </w:r>
    </w:p>
    <w:p>
      <w:r>
        <w:rPr>
          <w:b w:val="0"/>
        </w:rPr>
        <w:t>failed calibration,</w:t>
      </w:r>
    </w:p>
    <w:p>
      <w:r>
        <w:rPr>
          <w:b w:val="0"/>
        </w:rPr>
        <w:t>corrupted snapshot,</w:t>
      </w:r>
    </w:p>
    <w:p>
      <w:r>
        <w:rPr>
          <w:b w:val="0"/>
        </w:rPr>
        <w:t>invalid numerical state.</w:t>
      </w:r>
    </w:p>
    <w:p>
      <w:r>
        <w:rPr>
          <w:b w:val="0"/>
        </w:rPr>
        <w:t>These events should be surfaced explicitly.</w:t>
      </w:r>
    </w:p>
    <w:p>
      <w:r>
        <w:rPr>
          <w:b w:val="0"/>
        </w:rPr>
        <w:t>For example, if the canonical population reaches zero, the system should record:</w:t>
      </w:r>
    </w:p>
    <w:p>
      <w:r>
        <w:rPr>
          <w:b w:val="0"/>
        </w:rPr>
        <w:t>WORLD_EXTINCT</w:t>
      </w:r>
    </w:p>
    <w:p>
      <w:r>
        <w:rPr>
          <w:b w:val="0"/>
        </w:rPr>
        <w:t>rather than automatically generating a replacement population.</w:t>
      </w:r>
    </w:p>
    <w:p>
      <w:r>
        <w:rPr>
          <w:b w:val="0"/>
        </w:rPr>
        <w:t>Similarly, if calibration repeatedly fails, the system should diagnose the failure rather than secretly changing parameters until a visually acceptable run appears.</w:t>
      </w:r>
    </w:p>
    <w:p>
      <w:r>
        <w:rPr>
          <w:b/>
        </w:rPr>
        <w:t>[LOCKED] Failure states are data and must not be hidden for product presentation purposes.</w:t>
      </w:r>
    </w:p>
    <w:p>
      <w:r>
        <w:rPr>
          <w:b w:val="0"/>
        </w:rPr>
        <w:t xml:space="preserve"> </w:t>
      </w:r>
    </w:p>
    <w:p>
      <w:r>
        <w:rPr>
          <w:b w:val="0"/>
        </w:rPr>
        <w:t>⸻</w:t>
      </w:r>
    </w:p>
    <w:p>
      <w:r>
        <w:rPr>
          <w:b w:val="0"/>
        </w:rPr>
        <w:t xml:space="preserve"> </w:t>
      </w:r>
    </w:p>
    <w:p>
      <w:r>
        <w:rPr>
          <w:b/>
        </w:rPr>
        <w:t>4.15 Calibration Before Confidence</w:t>
      </w:r>
    </w:p>
    <w:p>
      <w:r>
        <w:rPr>
          <w:b w:val="0"/>
        </w:rPr>
        <w:t>Initial numerical parameters are engineering hypotheses.</w:t>
      </w:r>
    </w:p>
    <w:p>
      <w:r>
        <w:rPr>
          <w:b w:val="0"/>
        </w:rPr>
        <w:t>They are not treated as validated facts.</w:t>
      </w:r>
    </w:p>
    <w:p>
      <w:r>
        <w:rPr>
          <w:b w:val="0"/>
        </w:rPr>
        <w:t>Examples include:</w:t>
      </w:r>
    </w:p>
    <w:p>
      <w:r>
        <w:rPr>
          <w:b w:val="0"/>
        </w:rPr>
        <w:t>metabolism coefficient,</w:t>
      </w:r>
    </w:p>
    <w:p>
      <w:r>
        <w:rPr>
          <w:b w:val="0"/>
        </w:rPr>
        <w:t>food energy,</w:t>
      </w:r>
    </w:p>
    <w:p>
      <w:r>
        <w:rPr>
          <w:b w:val="0"/>
        </w:rPr>
        <w:t>movement cost,</w:t>
      </w:r>
    </w:p>
    <w:p>
      <w:r>
        <w:rPr>
          <w:b w:val="0"/>
        </w:rPr>
        <w:t>initial population,</w:t>
      </w:r>
    </w:p>
    <w:p>
      <w:r>
        <w:rPr>
          <w:b w:val="0"/>
        </w:rPr>
        <w:t>reproduction threshold,</w:t>
      </w:r>
    </w:p>
    <w:p>
      <w:r>
        <w:rPr>
          <w:b w:val="0"/>
        </w:rPr>
        <w:t>mutation magnitude,</w:t>
      </w:r>
    </w:p>
    <w:p>
      <w:r>
        <w:rPr>
          <w:b w:val="0"/>
        </w:rPr>
        <w:t>food regeneration rate.</w:t>
      </w:r>
    </w:p>
    <w:p>
      <w:r>
        <w:rPr>
          <w:b w:val="0"/>
        </w:rPr>
        <w:t>The correct workflow is:</w:t>
      </w:r>
    </w:p>
    <w:p>
      <w:r>
        <w:rPr>
          <w:b w:val="0"/>
        </w:rPr>
        <w:t>define baseline</w:t>
      </w:r>
    </w:p>
    <w:p>
      <w:r>
        <w:rPr>
          <w:b w:val="0"/>
        </w:rPr>
        <w:t>↓</w:t>
      </w:r>
    </w:p>
    <w:p>
      <w:r>
        <w:rPr>
          <w:b w:val="0"/>
        </w:rPr>
        <w:t>run controlled test</w:t>
      </w:r>
    </w:p>
    <w:p>
      <w:r>
        <w:rPr>
          <w:b w:val="0"/>
        </w:rPr>
        <w:t>↓</w:t>
      </w:r>
    </w:p>
    <w:p>
      <w:r>
        <w:rPr>
          <w:b w:val="0"/>
        </w:rPr>
        <w:t>measure result</w:t>
      </w:r>
    </w:p>
    <w:p>
      <w:r>
        <w:rPr>
          <w:b w:val="0"/>
        </w:rPr>
        <w:t>↓</w:t>
      </w:r>
    </w:p>
    <w:p>
      <w:r>
        <w:rPr>
          <w:b w:val="0"/>
        </w:rPr>
        <w:t>diagnose failure</w:t>
      </w:r>
    </w:p>
    <w:p>
      <w:r>
        <w:rPr>
          <w:b w:val="0"/>
        </w:rPr>
        <w:t>↓</w:t>
      </w:r>
    </w:p>
    <w:p>
      <w:r>
        <w:rPr>
          <w:b w:val="0"/>
        </w:rPr>
        <w:t>adjust relevant subsystem</w:t>
      </w:r>
    </w:p>
    <w:p>
      <w:r>
        <w:rPr>
          <w:b w:val="0"/>
        </w:rPr>
        <w:t>↓</w:t>
      </w:r>
    </w:p>
    <w:p>
      <w:r>
        <w:rPr>
          <w:b w:val="0"/>
        </w:rPr>
        <w:t>repeat</w:t>
      </w:r>
    </w:p>
    <w:p>
      <w:r>
        <w:rPr>
          <w:b w:val="0"/>
        </w:rPr>
        <w:t>Calibration should not consist of arbitrary parameter changes until a desired animation appears.</w:t>
      </w:r>
    </w:p>
    <w:p>
      <w:r>
        <w:rPr>
          <w:b w:val="0"/>
        </w:rPr>
        <w:t>Each adjustment should ideally have a measurable rationale.</w:t>
      </w:r>
    </w:p>
    <w:p>
      <w:r>
        <w:rPr>
          <w:b w:val="0"/>
        </w:rPr>
        <w:t xml:space="preserve"> </w:t>
      </w:r>
    </w:p>
    <w:p>
      <w:r>
        <w:rPr>
          <w:b w:val="0"/>
        </w:rPr>
        <w:t>⸻</w:t>
      </w:r>
    </w:p>
    <w:p>
      <w:r>
        <w:rPr>
          <w:b w:val="0"/>
        </w:rPr>
        <w:t xml:space="preserve"> </w:t>
      </w:r>
    </w:p>
    <w:p>
      <w:r>
        <w:rPr>
          <w:b/>
        </w:rPr>
        <w:t>4.16 Diagnose Before Tuning</w:t>
      </w:r>
    </w:p>
    <w:p>
      <w:r>
        <w:rPr>
          <w:b w:val="0"/>
        </w:rPr>
        <w:t>A failed simulation does not automatically indicate which parameter is incorrect.</w:t>
      </w:r>
    </w:p>
    <w:p>
      <w:r>
        <w:rPr>
          <w:b w:val="0"/>
        </w:rPr>
        <w:t>For example, widespread extinction could result from:</w:t>
      </w:r>
    </w:p>
    <w:p>
      <w:r>
        <w:rPr>
          <w:b w:val="0"/>
        </w:rPr>
        <w:t>insufficient food,</w:t>
      </w:r>
    </w:p>
    <w:p>
      <w:r>
        <w:rPr>
          <w:b w:val="0"/>
        </w:rPr>
        <w:t>excessive metabolism,</w:t>
      </w:r>
    </w:p>
    <w:p>
      <w:r>
        <w:rPr>
          <w:b w:val="0"/>
        </w:rPr>
        <w:t>poor sensory input,</w:t>
      </w:r>
    </w:p>
    <w:p>
      <w:r>
        <w:rPr>
          <w:b w:val="0"/>
        </w:rPr>
        <w:t>broken movement,</w:t>
      </w:r>
    </w:p>
    <w:p>
      <w:r>
        <w:rPr>
          <w:b w:val="0"/>
        </w:rPr>
        <w:t>ineffective neural behavior,</w:t>
      </w:r>
    </w:p>
    <w:p>
      <w:r>
        <w:rPr>
          <w:b w:val="0"/>
        </w:rPr>
        <w:t>reproduction cost,</w:t>
      </w:r>
    </w:p>
    <w:p>
      <w:r>
        <w:rPr>
          <w:b w:val="0"/>
        </w:rPr>
        <w:t>incorrect initialization.</w:t>
      </w:r>
    </w:p>
    <w:p>
      <w:r>
        <w:rPr>
          <w:b w:val="0"/>
        </w:rPr>
        <w:t>Therefore parameter changes should follow subsystem-level diagnosis.</w:t>
      </w:r>
    </w:p>
    <w:p>
      <w:r>
        <w:rPr>
          <w:b/>
        </w:rPr>
        <w:t>[LOCKED] Calibration changes must target a suspected mechanism rather than indiscriminately altering multiple unrelated parameters.</w:t>
      </w:r>
    </w:p>
    <w:p>
      <w:r>
        <w:rPr>
          <w:b w:val="0"/>
        </w:rPr>
        <w:t>This rule is intended to preserve interpretability during tuning.</w:t>
      </w:r>
    </w:p>
    <w:p>
      <w:r>
        <w:rPr>
          <w:b w:val="0"/>
        </w:rPr>
        <w:t xml:space="preserve"> </w:t>
      </w:r>
    </w:p>
    <w:p>
      <w:r>
        <w:rPr>
          <w:b w:val="0"/>
        </w:rPr>
        <w:t>⸻</w:t>
      </w:r>
    </w:p>
    <w:p>
      <w:r>
        <w:rPr>
          <w:b w:val="0"/>
        </w:rPr>
        <w:t xml:space="preserve"> </w:t>
      </w:r>
    </w:p>
    <w:p>
      <w:r>
        <w:rPr>
          <w:b/>
        </w:rPr>
        <w:t>4.17 Separate Mechanism Verification From Scientific Evidence</w:t>
      </w:r>
    </w:p>
    <w:p>
      <w:r>
        <w:rPr>
          <w:b w:val="0"/>
        </w:rPr>
        <w:t>Artificial Life Observatory distinguishes:</w:t>
      </w:r>
    </w:p>
    <w:p>
      <w:r>
        <w:rPr>
          <w:b w:val="0"/>
        </w:rPr>
        <w:t>Does the mechanism work?</w:t>
      </w:r>
    </w:p>
    <w:p>
      <w:r>
        <w:rPr>
          <w:b w:val="0"/>
        </w:rPr>
        <w:t>from:</w:t>
      </w:r>
    </w:p>
    <w:p>
      <w:r>
        <w:rPr>
          <w:b w:val="0"/>
        </w:rPr>
        <w:t>What does the mechanism cause?</w:t>
      </w:r>
    </w:p>
    <w:p>
      <w:r>
        <w:rPr>
          <w:b w:val="0"/>
        </w:rPr>
        <w:t>For example:</w:t>
      </w:r>
    </w:p>
    <w:p>
      <w:r>
        <w:rPr>
          <w:b w:val="0"/>
        </w:rPr>
        <w:t>If neural mutation produces new neural parameters, the mutation mechanism works.</w:t>
      </w:r>
    </w:p>
    <w:p>
      <w:r>
        <w:rPr>
          <w:b w:val="0"/>
        </w:rPr>
        <w:t>If those changes create different probe outputs, functional variation exists.</w:t>
      </w:r>
    </w:p>
    <w:p>
      <w:r>
        <w:rPr>
          <w:b w:val="0"/>
        </w:rPr>
        <w:t>If those functional differences correlate with higher reproductive success across independent experiments, there may be evidence of adaptive effects.</w:t>
      </w:r>
    </w:p>
    <w:p>
      <w:r>
        <w:rPr>
          <w:b w:val="0"/>
        </w:rPr>
        <w:t>These are progressively stronger claims.</w:t>
      </w:r>
    </w:p>
    <w:p>
      <w:r>
        <w:rPr>
          <w:b w:val="0"/>
        </w:rPr>
        <w:t>They must not be collapsed into one statement.</w:t>
      </w:r>
    </w:p>
    <w:p>
      <w:r>
        <w:rPr>
          <w:b w:val="0"/>
        </w:rPr>
        <w:t xml:space="preserve"> </w:t>
      </w:r>
    </w:p>
    <w:p>
      <w:r>
        <w:rPr>
          <w:b w:val="0"/>
        </w:rPr>
        <w:t>⸻</w:t>
      </w:r>
    </w:p>
    <w:p>
      <w:r>
        <w:rPr>
          <w:b w:val="0"/>
        </w:rPr>
        <w:t xml:space="preserve"> </w:t>
      </w:r>
    </w:p>
    <w:p>
      <w:r>
        <w:rPr>
          <w:b/>
        </w:rPr>
        <w:t>4.18 Exploration and Confirmation Must Be Separated</w:t>
      </w:r>
    </w:p>
    <w:p>
      <w:r>
        <w:rPr>
          <w:b w:val="0"/>
        </w:rPr>
        <w:t>Exploratory analysis is allowed and encouraged.</w:t>
      </w:r>
    </w:p>
    <w:p>
      <w:r>
        <w:rPr>
          <w:b w:val="0"/>
        </w:rPr>
        <w:t>Researchers may notice unexpected patterns and develop hypotheses from them.</w:t>
      </w:r>
    </w:p>
    <w:p>
      <w:r>
        <w:rPr>
          <w:b w:val="0"/>
        </w:rPr>
        <w:t>However, a pattern discovered in the same data should not automatically be treated as independently confirmed.</w:t>
      </w:r>
    </w:p>
    <w:p>
      <w:r>
        <w:rPr>
          <w:b w:val="0"/>
        </w:rPr>
        <w:t>The preferred process is:</w:t>
      </w:r>
    </w:p>
    <w:p>
      <w:r>
        <w:rPr>
          <w:b w:val="0"/>
        </w:rPr>
        <w:t>exploratory observation</w:t>
      </w:r>
    </w:p>
    <w:p>
      <w:r>
        <w:rPr>
          <w:b w:val="0"/>
        </w:rPr>
        <w:t>↓</w:t>
      </w:r>
    </w:p>
    <w:p>
      <w:r>
        <w:rPr>
          <w:b w:val="0"/>
        </w:rPr>
        <w:t>hypothesis</w:t>
      </w:r>
    </w:p>
    <w:p>
      <w:r>
        <w:rPr>
          <w:b w:val="0"/>
        </w:rPr>
        <w:t>↓</w:t>
      </w:r>
    </w:p>
    <w:p>
      <w:r>
        <w:rPr>
          <w:b w:val="0"/>
        </w:rPr>
        <w:t>define metric / threshold</w:t>
      </w:r>
    </w:p>
    <w:p>
      <w:r>
        <w:rPr>
          <w:b w:val="0"/>
        </w:rPr>
        <w:t>↓</w:t>
      </w:r>
    </w:p>
    <w:p>
      <w:r>
        <w:rPr>
          <w:b w:val="0"/>
        </w:rPr>
        <w:t>new independent runs</w:t>
      </w:r>
    </w:p>
    <w:p>
      <w:r>
        <w:rPr>
          <w:b w:val="0"/>
        </w:rPr>
        <w:t>↓</w:t>
      </w:r>
    </w:p>
    <w:p>
      <w:r>
        <w:rPr>
          <w:b w:val="0"/>
        </w:rPr>
        <w:t>confirmatory evaluation</w:t>
      </w:r>
    </w:p>
    <w:p>
      <w:r>
        <w:rPr>
          <w:b w:val="0"/>
        </w:rPr>
        <w:t>This principle applies especially to calibration thresholds and evolutionary-effect claims.</w:t>
      </w:r>
    </w:p>
    <w:p>
      <w:r>
        <w:rPr>
          <w:b/>
        </w:rPr>
        <w:t>[LOCKED] Data used to formulate or tune an evaluation rule should not simultaneously serve as independent confirmation of that rule.</w:t>
      </w:r>
    </w:p>
    <w:p>
      <w:r>
        <w:rPr>
          <w:b w:val="0"/>
        </w:rPr>
        <w:t xml:space="preserve"> </w:t>
      </w:r>
    </w:p>
    <w:p>
      <w:r>
        <w:rPr>
          <w:b w:val="0"/>
        </w:rPr>
        <w:t>⸻</w:t>
      </w:r>
    </w:p>
    <w:p>
      <w:r>
        <w:rPr>
          <w:b w:val="0"/>
        </w:rPr>
        <w:t xml:space="preserve"> </w:t>
      </w:r>
    </w:p>
    <w:p>
      <w:r>
        <w:rPr>
          <w:b/>
        </w:rPr>
        <w:t>4.19 Product Experience Must Not Distort Research Integrity</w:t>
      </w:r>
    </w:p>
    <w:p>
      <w:r>
        <w:rPr>
          <w:b w:val="0"/>
        </w:rPr>
        <w:t>The observatory should be visually satisfying.</w:t>
      </w:r>
    </w:p>
    <w:p>
      <w:r>
        <w:rPr>
          <w:b w:val="0"/>
        </w:rPr>
        <w:t>However, presentation requirements must not influence the canonical simulation in ways that undermine the model.</w:t>
      </w:r>
    </w:p>
    <w:p>
      <w:r>
        <w:rPr>
          <w:b w:val="0"/>
        </w:rPr>
        <w:t>For example:</w:t>
      </w:r>
    </w:p>
    <w:p>
      <w:r>
        <w:rPr>
          <w:b w:val="0"/>
        </w:rPr>
        <w:t>The system should not artificially:</w:t>
      </w:r>
    </w:p>
    <w:p>
      <w:r>
        <w:rPr>
          <w:b w:val="0"/>
        </w:rPr>
        <w:t>spawn organisms because the screen looks empty,</w:t>
      </w:r>
    </w:p>
    <w:p>
      <w:r>
        <w:rPr>
          <w:b w:val="0"/>
        </w:rPr>
        <w:t>prevent extinction because users might be disappointed,</w:t>
      </w:r>
    </w:p>
    <w:p>
      <w:r>
        <w:rPr>
          <w:b w:val="0"/>
        </w:rPr>
        <w:t>force diverse colors because the ecosystem appears visually repetitive,</w:t>
      </w:r>
    </w:p>
    <w:p>
      <w:r>
        <w:rPr>
          <w:b w:val="0"/>
        </w:rPr>
        <w:t>create synchronized groups because they look impressive,</w:t>
      </w:r>
    </w:p>
    <w:p>
      <w:r>
        <w:rPr>
          <w:b w:val="0"/>
        </w:rPr>
        <w:t>increase mutation because evolution appears too slow.</w:t>
      </w:r>
    </w:p>
    <w:p>
      <w:r>
        <w:rPr>
          <w:b w:val="0"/>
        </w:rPr>
        <w:t>Presentation may improve how existing state is rendered.</w:t>
      </w:r>
    </w:p>
    <w:p>
      <w:r>
        <w:rPr>
          <w:b w:val="0"/>
        </w:rPr>
        <w:t>It must not secretly manipulate state to create spectacle.</w:t>
      </w:r>
    </w:p>
    <w:p>
      <w:r>
        <w:rPr>
          <w:b/>
        </w:rPr>
        <w:t>[LOCKED] Rendering and product engagement requirements must not silently modify canonical evolutionary mechanics.</w:t>
      </w:r>
    </w:p>
    <w:p>
      <w:r>
        <w:rPr>
          <w:b w:val="0"/>
        </w:rPr>
        <w:t xml:space="preserve"> </w:t>
      </w:r>
    </w:p>
    <w:p>
      <w:r>
        <w:rPr>
          <w:b w:val="0"/>
        </w:rPr>
        <w:t>⸻</w:t>
      </w:r>
    </w:p>
    <w:p>
      <w:r>
        <w:rPr>
          <w:b w:val="0"/>
        </w:rPr>
        <w:t xml:space="preserve"> </w:t>
      </w:r>
    </w:p>
    <w:p>
      <w:r>
        <w:rPr>
          <w:b/>
        </w:rPr>
        <w:t>4.20 Product Simplicity and Research Depth</w:t>
      </w:r>
    </w:p>
    <w:p>
      <w:r>
        <w:rPr>
          <w:b w:val="0"/>
        </w:rPr>
        <w:t>The user-facing experience should eventually be simpler than the system behind it.</w:t>
      </w:r>
    </w:p>
    <w:p>
      <w:r>
        <w:rPr>
          <w:b w:val="0"/>
        </w:rPr>
        <w:t>A visitor should not need to understand:</w:t>
      </w:r>
    </w:p>
    <w:p>
      <w:r>
        <w:rPr>
          <w:b w:val="0"/>
        </w:rPr>
        <w:t>RNG streams,</w:t>
      </w:r>
    </w:p>
    <w:p>
      <w:r>
        <w:rPr>
          <w:b w:val="0"/>
        </w:rPr>
        <w:t>mutation distributions,</w:t>
      </w:r>
    </w:p>
    <w:p>
      <w:r>
        <w:rPr>
          <w:b w:val="0"/>
        </w:rPr>
        <w:t>calibration gates,</w:t>
      </w:r>
    </w:p>
    <w:p>
      <w:r>
        <w:rPr>
          <w:b w:val="0"/>
        </w:rPr>
        <w:t>snapshot schemas,</w:t>
      </w:r>
    </w:p>
    <w:p>
      <w:r>
        <w:rPr>
          <w:b w:val="0"/>
        </w:rPr>
        <w:t>to enjoy observing the world.</w:t>
      </w:r>
    </w:p>
    <w:p>
      <w:r>
        <w:rPr>
          <w:b w:val="0"/>
        </w:rPr>
        <w:t>At the same time, deeper analytical views may expose technical detail for interested users.</w:t>
      </w:r>
    </w:p>
    <w:p>
      <w:r>
        <w:rPr>
          <w:b w:val="0"/>
        </w:rPr>
        <w:t>The project therefore supports two simultaneous experiences:</w:t>
      </w:r>
    </w:p>
    <w:p>
      <w:r>
        <w:rPr>
          <w:b w:val="0"/>
        </w:rPr>
        <w:t>casual observation</w:t>
      </w:r>
    </w:p>
    <w:p>
      <w:r>
        <w:rPr>
          <w:b w:val="0"/>
        </w:rPr>
        <w:t>and:</w:t>
      </w:r>
    </w:p>
    <w:p>
      <w:r>
        <w:rPr>
          <w:b w:val="0"/>
        </w:rPr>
        <w:t>technical investigation</w:t>
      </w:r>
    </w:p>
    <w:p>
      <w:r>
        <w:rPr>
          <w:b w:val="0"/>
        </w:rPr>
        <w:t>without requiring either to compromise the other.</w:t>
      </w:r>
    </w:p>
    <w:p>
      <w:r>
        <w:rPr>
          <w:b w:val="0"/>
        </w:rPr>
        <w:t xml:space="preserve"> </w:t>
      </w:r>
    </w:p>
    <w:p>
      <w:r>
        <w:rPr>
          <w:b w:val="0"/>
        </w:rPr>
        <w:t>⸻</w:t>
      </w:r>
    </w:p>
    <w:p>
      <w:r>
        <w:rPr>
          <w:b w:val="0"/>
        </w:rPr>
        <w:t xml:space="preserve"> </w:t>
      </w:r>
    </w:p>
    <w:p>
      <w:r>
        <w:rPr>
          <w:b/>
        </w:rPr>
        <w:t>4.21 Architecture Should Support Questions, Not Predict Them</w:t>
      </w:r>
    </w:p>
    <w:p>
      <w:r>
        <w:rPr>
          <w:b w:val="0"/>
        </w:rPr>
        <w:t>The project should not attempt to pre-build every possible future research capability.</w:t>
      </w:r>
    </w:p>
    <w:p>
      <w:r>
        <w:rPr>
          <w:b w:val="0"/>
        </w:rPr>
        <w:t>Instead, the architecture should expose enough clean state and modularity that future questions can be investigated.</w:t>
      </w:r>
    </w:p>
    <w:p>
      <w:r>
        <w:rPr>
          <w:b w:val="0"/>
        </w:rPr>
        <w:t>For example, the system does not need an advanced communication detector before signaling exists.</w:t>
      </w:r>
    </w:p>
    <w:p>
      <w:r>
        <w:rPr>
          <w:b w:val="0"/>
        </w:rPr>
        <w:t>It does need:</w:t>
      </w:r>
    </w:p>
    <w:p>
      <w:r>
        <w:rPr>
          <w:b w:val="0"/>
        </w:rPr>
        <w:t>clean event data,</w:t>
      </w:r>
    </w:p>
    <w:p>
      <w:r>
        <w:rPr>
          <w:b w:val="0"/>
        </w:rPr>
        <w:t>organism identity,</w:t>
      </w:r>
    </w:p>
    <w:p>
      <w:r>
        <w:rPr>
          <w:b w:val="0"/>
        </w:rPr>
        <w:t>reproducible simulation state,</w:t>
      </w:r>
    </w:p>
    <w:p>
      <w:r>
        <w:rPr>
          <w:b w:val="0"/>
        </w:rPr>
        <w:t>modular analytics.</w:t>
      </w:r>
    </w:p>
    <w:p>
      <w:r>
        <w:rPr>
          <w:b w:val="0"/>
        </w:rPr>
        <w:t>This allows future analytical systems to be added when the corresponding biological mechanism exists.</w:t>
      </w:r>
    </w:p>
    <w:p>
      <w:r>
        <w:rPr>
          <w:b w:val="0"/>
        </w:rPr>
        <w:t xml:space="preserve"> </w:t>
      </w:r>
    </w:p>
    <w:p>
      <w:r>
        <w:rPr>
          <w:b w:val="0"/>
        </w:rPr>
        <w:t>⸻</w:t>
      </w:r>
    </w:p>
    <w:p>
      <w:r>
        <w:rPr>
          <w:b w:val="0"/>
        </w:rPr>
        <w:t xml:space="preserve"> </w:t>
      </w:r>
    </w:p>
    <w:p>
      <w:r>
        <w:rPr>
          <w:b/>
        </w:rPr>
        <w:t>4.22 Complexity Has an Evidence Cost</w:t>
      </w:r>
    </w:p>
    <w:p>
      <w:r>
        <w:rPr>
          <w:b w:val="0"/>
        </w:rPr>
        <w:t>Every new mechanism increases the number of possible explanations for an observed outcome.</w:t>
      </w:r>
    </w:p>
    <w:p>
      <w:r>
        <w:rPr>
          <w:b w:val="0"/>
        </w:rPr>
        <w:t>Adding a new feature therefore creates not only implementation cost but also interpretation cost.</w:t>
      </w:r>
    </w:p>
    <w:p>
      <w:r>
        <w:rPr>
          <w:b w:val="0"/>
        </w:rPr>
        <w:t>For example, if a population changes after introducing both:</w:t>
      </w:r>
    </w:p>
    <w:p>
      <w:r>
        <w:rPr>
          <w:b w:val="0"/>
        </w:rPr>
        <w:t>memory</w:t>
      </w:r>
    </w:p>
    <w:p>
      <w:r>
        <w:rPr>
          <w:b w:val="0"/>
        </w:rPr>
        <w:t>+</w:t>
      </w:r>
    </w:p>
    <w:p>
      <w:r>
        <w:rPr>
          <w:b w:val="0"/>
        </w:rPr>
        <w:t>dynamic ecology</w:t>
      </w:r>
    </w:p>
    <w:p>
      <w:r>
        <w:rPr>
          <w:b w:val="0"/>
        </w:rPr>
        <w:t>it becomes harder to determine which mechanism caused the change.</w:t>
      </w:r>
    </w:p>
    <w:p>
      <w:r>
        <w:rPr>
          <w:b w:val="0"/>
        </w:rPr>
        <w:t>The project should therefore consider experimental interpretability as part of feature cost.</w:t>
      </w:r>
    </w:p>
    <w:p>
      <w:r>
        <w:rPr>
          <w:b/>
        </w:rPr>
        <w:t>[LOCKED] New complexity must justify both its engineering cost and its loss of causal clarity.</w:t>
      </w:r>
    </w:p>
    <w:p>
      <w:r>
        <w:rPr>
          <w:b w:val="0"/>
        </w:rPr>
        <w:t xml:space="preserve"> </w:t>
      </w:r>
    </w:p>
    <w:p>
      <w:r>
        <w:rPr>
          <w:b w:val="0"/>
        </w:rPr>
        <w:t>⸻</w:t>
      </w:r>
    </w:p>
    <w:p>
      <w:r>
        <w:rPr>
          <w:b w:val="0"/>
        </w:rPr>
        <w:t xml:space="preserve"> </w:t>
      </w:r>
    </w:p>
    <w:p>
      <w:r>
        <w:rPr>
          <w:b/>
        </w:rPr>
        <w:t>4.23 Phase Boundaries Are Scientific Boundaries</w:t>
      </w:r>
    </w:p>
    <w:p>
      <w:r>
        <w:rPr>
          <w:b w:val="0"/>
        </w:rPr>
        <w:t>The project’s phased roadmap is not merely project management.</w:t>
      </w:r>
    </w:p>
    <w:p>
      <w:r>
        <w:rPr>
          <w:b w:val="0"/>
        </w:rPr>
        <w:t>Each phase establishes a new experimental substrate.</w:t>
      </w:r>
    </w:p>
    <w:p>
      <w:r>
        <w:rPr>
          <w:b w:val="0"/>
        </w:rPr>
        <w:t>For example:</w:t>
      </w:r>
    </w:p>
    <w:p>
      <w:r>
        <w:rPr>
          <w:b w:val="0"/>
        </w:rPr>
        <w:t>Phase 0</w:t>
      </w:r>
    </w:p>
    <w:p>
      <w:r>
        <w:rPr>
          <w:b w:val="0"/>
        </w:rPr>
        <w:t>Evolution without lifetime learning</w:t>
      </w:r>
    </w:p>
    <w:p>
      <w:r>
        <w:rPr>
          <w:b w:val="0"/>
        </w:rPr>
        <w:t>provides a baseline against which:</w:t>
      </w:r>
    </w:p>
    <w:p>
      <w:r>
        <w:rPr>
          <w:b w:val="0"/>
        </w:rPr>
        <w:t>Phase 3</w:t>
      </w:r>
    </w:p>
    <w:p>
      <w:r>
        <w:rPr>
          <w:b w:val="0"/>
        </w:rPr>
        <w:t>Evolution + lifetime learning</w:t>
      </w:r>
    </w:p>
    <w:p>
      <w:r>
        <w:rPr>
          <w:b w:val="0"/>
        </w:rPr>
        <w:t>can eventually be compared.</w:t>
      </w:r>
    </w:p>
    <w:p>
      <w:r>
        <w:rPr>
          <w:b w:val="0"/>
        </w:rPr>
        <w:t>If learning were present from the beginning, it would become difficult to distinguish genetically inherited adaptation from within-lifetime adaptation.</w:t>
      </w:r>
    </w:p>
    <w:p>
      <w:r>
        <w:rPr>
          <w:b w:val="0"/>
        </w:rPr>
        <w:t>Similarly, signaling should not be introduced before basic individual evolutionary dynamics can be characterized.</w:t>
      </w:r>
    </w:p>
    <w:p>
      <w:r>
        <w:rPr>
          <w:b/>
        </w:rPr>
        <w:t>[LOCKED] Phase boundaries should preserve meaningful experimental baselines for future comparison.</w:t>
      </w:r>
    </w:p>
    <w:p>
      <w:r>
        <w:rPr>
          <w:b w:val="0"/>
        </w:rPr>
        <w:t xml:space="preserve"> </w:t>
      </w:r>
    </w:p>
    <w:p>
      <w:r>
        <w:rPr>
          <w:b w:val="0"/>
        </w:rPr>
        <w:t>⸻</w:t>
      </w:r>
    </w:p>
    <w:p>
      <w:r>
        <w:rPr>
          <w:b w:val="0"/>
        </w:rPr>
        <w:t xml:space="preserve"> </w:t>
      </w:r>
    </w:p>
    <w:p>
      <w:r>
        <w:rPr>
          <w:b/>
        </w:rPr>
        <w:t>4.24 Section Decision Summary</w:t>
      </w:r>
    </w:p>
    <w:p>
      <w:r>
        <w:rPr>
          <w:b/>
        </w:rPr>
        <w:t>[LOCKED]</w:t>
      </w:r>
    </w:p>
    <w:p>
      <w:r>
        <w:rPr>
          <w:b w:val="0"/>
        </w:rPr>
        <w:t>Capabilities and constraints are simulated; complex behaviors are not directly scripted.</w:t>
      </w:r>
    </w:p>
    <w:p>
      <w:r>
        <w:rPr>
          <w:b w:val="0"/>
        </w:rPr>
        <w:t>Behavioral labels belong to observation and analytics rather than the organism’s core genome.</w:t>
      </w:r>
    </w:p>
    <w:p>
      <w:r>
        <w:rPr>
          <w:b w:val="0"/>
        </w:rPr>
        <w:t>Selection operates through ecological survival and reproduction rather than explicit global fitness ranking.</w:t>
      </w:r>
    </w:p>
    <w:p>
      <w:r>
        <w:rPr>
          <w:b w:val="0"/>
        </w:rPr>
        <w:t>Traits should generally create meaningful costs and trade-offs.</w:t>
      </w:r>
    </w:p>
    <w:p>
      <w:r>
        <w:rPr>
          <w:b w:val="0"/>
        </w:rPr>
        <w:t>New complexity is introduced incrementally.</w:t>
      </w:r>
    </w:p>
    <w:p>
      <w:r>
        <w:rPr>
          <w:b w:val="0"/>
        </w:rPr>
        <w:t>Simulation semantics remain independent of UI, networking, persistence, and analytics.</w:t>
      </w:r>
    </w:p>
    <w:p>
      <w:r>
        <w:rPr>
          <w:b w:val="0"/>
        </w:rPr>
        <w:t>Observation must be side-effect free.</w:t>
      </w:r>
    </w:p>
    <w:p>
      <w:r>
        <w:rPr>
          <w:b w:val="0"/>
        </w:rPr>
        <w:t>Scientific language must remain proportional to evidence.</w:t>
      </w:r>
    </w:p>
    <w:p>
      <w:r>
        <w:rPr>
          <w:b w:val="0"/>
        </w:rPr>
        <w:t>Failure states must remain visible.</w:t>
      </w:r>
    </w:p>
    <w:p>
      <w:r>
        <w:rPr>
          <w:b w:val="0"/>
        </w:rPr>
        <w:t>Calibration must follow diagnosis.</w:t>
      </w:r>
    </w:p>
    <w:p>
      <w:r>
        <w:rPr>
          <w:b w:val="0"/>
        </w:rPr>
        <w:t>Mechanism verification and evolutionary evidence are separate.</w:t>
      </w:r>
    </w:p>
    <w:p>
      <w:r>
        <w:rPr>
          <w:b w:val="0"/>
        </w:rPr>
        <w:t>Exploratory and confirmatory analysis are separate.</w:t>
      </w:r>
    </w:p>
    <w:p>
      <w:r>
        <w:rPr>
          <w:b w:val="0"/>
        </w:rPr>
        <w:t>Product presentation must not alter canonical evolutionary mechanics.</w:t>
      </w:r>
    </w:p>
    <w:p>
      <w:r>
        <w:rPr>
          <w:b w:val="0"/>
        </w:rPr>
        <w:t>Phase boundaries preserve experimental baselines.</w:t>
      </w:r>
    </w:p>
    <w:p>
      <w:r>
        <w:rPr>
          <w:b w:val="0"/>
        </w:rPr>
        <w:t>Complexity carries both engineering and causal-interpretation cost.</w:t>
      </w:r>
    </w:p>
    <w:p>
      <w:r>
        <w:rPr>
          <w:b/>
        </w:rPr>
        <w:t>[BASELINE]</w:t>
      </w:r>
    </w:p>
    <w:p>
      <w:r>
        <w:rPr>
          <w:b w:val="0"/>
        </w:rPr>
        <w:t>Phase 0 uses intentionally small populations, neural networks, action spaces, and environmental complexity.</w:t>
      </w:r>
    </w:p>
    <w:p>
      <w:r>
        <w:rPr>
          <w:b w:val="0"/>
        </w:rPr>
        <w:t>Early observability relies primarily on lightweight telemetry and structured metrics.</w:t>
      </w:r>
    </w:p>
    <w:p>
      <w:r>
        <w:rPr>
          <w:b w:val="0"/>
        </w:rPr>
        <w:t>Deterministic execution is initially guaranteed within the supported implementation/runtime environment rather than assumed across all possible platforms.</w:t>
      </w:r>
    </w:p>
    <w:p>
      <w:r>
        <w:rPr>
          <w:b/>
        </w:rPr>
        <w:t>[OPEN]</w:t>
      </w:r>
    </w:p>
    <w:p>
      <w:r>
        <w:rPr>
          <w:b w:val="0"/>
        </w:rPr>
        <w:t>Exact energetic costs for future sensory and neural complexity.</w:t>
      </w:r>
    </w:p>
    <w:p>
      <w:r>
        <w:rPr>
          <w:b w:val="0"/>
        </w:rPr>
        <w:t>Which future physical interaction primitives are sufficient for predation-like behavior to emerge.</w:t>
      </w:r>
    </w:p>
    <w:p>
      <w:r>
        <w:rPr>
          <w:b w:val="0"/>
        </w:rPr>
        <w:t>Which signaling substrate will be introduced first.</w:t>
      </w:r>
    </w:p>
    <w:p>
      <w:r>
        <w:rPr>
          <w:b w:val="0"/>
        </w:rPr>
        <w:t>How future trade-offs will be calibrated without unintentionally creating dominant strategies.</w:t>
      </w:r>
    </w:p>
    <w:p>
      <w:r>
        <w:rPr>
          <w:b w:val="0"/>
        </w:rPr>
        <w:t>The degree of deterministic equivalence achievable across different runtimes and hardware architectures.</w:t>
      </w:r>
    </w:p>
    <w:p/>
    <w:p/>
    <w:p>
      <w:r>
        <w:rPr>
          <w:b w:val="0"/>
        </w:rPr>
      </w:r>
    </w:p>
    <w:p>
      <w:r>
        <w:rPr>
          <w:b/>
        </w:rPr>
        <w:t>5. Decision Classification System</w:t>
      </w:r>
    </w:p>
    <w:p>
      <w:r>
        <w:rPr>
          <w:b/>
        </w:rPr>
        <w:t>5.1 Purpose of the Classification System</w:t>
      </w:r>
    </w:p>
    <w:p>
      <w:r>
        <w:rPr>
          <w:b w:val="0"/>
        </w:rPr>
        <w:t>Artificial Life Observatory contains many decisions that differ in stability.</w:t>
      </w:r>
    </w:p>
    <w:p>
      <w:r>
        <w:rPr>
          <w:b w:val="0"/>
        </w:rPr>
        <w:t>Some decisions represent foundational architectural or methodological commitments and should not change casually.</w:t>
      </w:r>
    </w:p>
    <w:p>
      <w:r>
        <w:rPr>
          <w:b w:val="0"/>
        </w:rPr>
        <w:t>Others are provisional numerical values that exist only to make the first implementation executable.</w:t>
      </w:r>
    </w:p>
    <w:p>
      <w:r>
        <w:rPr>
          <w:b w:val="0"/>
        </w:rPr>
        <w:t>A third group is intentionally unresolved because the correct answer depends on data that does not yet exist.</w:t>
      </w:r>
    </w:p>
    <w:p>
      <w:r>
        <w:rPr>
          <w:b w:val="0"/>
        </w:rPr>
        <w:t>To prevent these categories from being mixed, the specification uses three explicit labels:</w:t>
      </w:r>
    </w:p>
    <w:p>
      <w:r>
        <w:rPr>
          <w:b w:val="0"/>
        </w:rPr>
        <w:t>[LOCKED]</w:t>
      </w:r>
    </w:p>
    <w:p>
      <w:r>
        <w:rPr>
          <w:b w:val="0"/>
        </w:rPr>
        <w:t>[BASELINE]</w:t>
      </w:r>
    </w:p>
    <w:p>
      <w:r>
        <w:rPr>
          <w:b w:val="0"/>
        </w:rPr>
        <w:t>[OPEN]</w:t>
      </w:r>
    </w:p>
    <w:p>
      <w:r>
        <w:rPr>
          <w:b w:val="0"/>
        </w:rPr>
        <w:t>These labels are not cosmetic.</w:t>
      </w:r>
    </w:p>
    <w:p>
      <w:r>
        <w:rPr>
          <w:b w:val="0"/>
        </w:rPr>
        <w:t>They determine how a decision should be interpreted, modified, reviewed, and implemented.</w:t>
      </w:r>
    </w:p>
    <w:p>
      <w:r>
        <w:rPr>
          <w:b w:val="0"/>
        </w:rPr>
        <w:t>The classification system exists to answer a simple question:</w:t>
      </w:r>
    </w:p>
    <w:p>
      <w:r>
        <w:rPr>
          <w:b/>
        </w:rPr>
        <w:t>Is this a principle, a starting value, or an unresolved question?</w:t>
      </w:r>
    </w:p>
    <w:p>
      <w:r>
        <w:rPr>
          <w:b w:val="0"/>
        </w:rPr>
        <w:t>Without this distinction, later calibration may accidentally change a methodological rule, or a developer may incorrectly treat a provisional value as permanent.</w:t>
      </w:r>
    </w:p>
    <w:p>
      <w:r>
        <w:rPr>
          <w:b w:val="0"/>
        </w:rPr>
        <w:t xml:space="preserve"> </w:t>
      </w:r>
    </w:p>
    <w:p>
      <w:r>
        <w:rPr>
          <w:b w:val="0"/>
        </w:rPr>
        <w:t>⸻</w:t>
      </w:r>
    </w:p>
    <w:p>
      <w:r>
        <w:rPr>
          <w:b w:val="0"/>
        </w:rPr>
        <w:t xml:space="preserve"> </w:t>
      </w:r>
    </w:p>
    <w:p>
      <w:r>
        <w:rPr>
          <w:b/>
        </w:rPr>
        <w:t>5.2 [LOCKED] Decisions</w:t>
      </w:r>
    </w:p>
    <w:p>
      <w:r>
        <w:rPr>
          <w:b w:val="0"/>
        </w:rPr>
        <w:t xml:space="preserve">A </w:t>
      </w:r>
      <w:r>
        <w:rPr>
          <w:b/>
        </w:rPr>
        <w:t>Locked Decision</w:t>
      </w:r>
      <w:r>
        <w:rPr>
          <w:b w:val="0"/>
        </w:rPr>
        <w:t xml:space="preserve"> is a decision that defines the intended architecture, scientific methodology, or product identity of the project.</w:t>
      </w:r>
    </w:p>
    <w:p>
      <w:r>
        <w:rPr>
          <w:b w:val="0"/>
        </w:rPr>
        <w:t>Examples include:</w:t>
      </w:r>
    </w:p>
    <w:p>
      <w:r>
        <w:rPr>
          <w:b w:val="0"/>
        </w:rPr>
        <w:t>the canonical world is server-authoritative,</w:t>
      </w:r>
    </w:p>
    <w:p>
      <w:r>
        <w:rPr>
          <w:b w:val="0"/>
        </w:rPr>
        <w:t>public users are observers,</w:t>
      </w:r>
    </w:p>
    <w:p>
      <w:r>
        <w:rPr>
          <w:b w:val="0"/>
        </w:rPr>
        <w:t>genome and runtime state are separate,</w:t>
      </w:r>
    </w:p>
    <w:p>
      <w:r>
        <w:rPr>
          <w:b w:val="0"/>
        </w:rPr>
        <w:t>genomes are immutable during an organism’s lifetime,</w:t>
      </w:r>
    </w:p>
    <w:p>
      <w:r>
        <w:rPr>
          <w:b w:val="0"/>
        </w:rPr>
        <w:t>mutation occurs during offspring creation,</w:t>
      </w:r>
    </w:p>
    <w:p>
      <w:r>
        <w:rPr>
          <w:b w:val="0"/>
        </w:rPr>
        <w:t>observation must be side-effect free,</w:t>
      </w:r>
    </w:p>
    <w:p>
      <w:r>
        <w:rPr>
          <w:b w:val="0"/>
        </w:rPr>
        <w:t>generationDepth is not used as synchronized evolutionary time,</w:t>
      </w:r>
    </w:p>
    <w:p>
      <w:r>
        <w:rPr>
          <w:b w:val="0"/>
        </w:rPr>
        <w:t>pilot and confirmatory validation are separated.</w:t>
      </w:r>
    </w:p>
    <w:p>
      <w:r>
        <w:rPr>
          <w:b w:val="0"/>
        </w:rPr>
        <w:t>Locked decisions should not change because a particular simulation run performs poorly.</w:t>
      </w:r>
    </w:p>
    <w:p>
      <w:r>
        <w:rPr>
          <w:b w:val="0"/>
        </w:rPr>
        <w:t>A calibration failure is not sufficient justification for violating a methodological invariant.</w:t>
      </w:r>
    </w:p>
    <w:p>
      <w:r>
        <w:rPr>
          <w:b w:val="0"/>
        </w:rPr>
        <w:t>For example:</w:t>
      </w:r>
    </w:p>
    <w:p>
      <w:r>
        <w:rPr>
          <w:b w:val="0"/>
        </w:rPr>
        <w:t>Population repeatedly becomes extinct</w:t>
      </w:r>
    </w:p>
    <w:p>
      <w:r>
        <w:rPr>
          <w:b w:val="0"/>
        </w:rPr>
        <w:t>does not justify:</w:t>
      </w:r>
    </w:p>
    <w:p>
      <w:r>
        <w:rPr>
          <w:b w:val="0"/>
        </w:rPr>
        <w:t>secretly spawning replacement organisms</w:t>
      </w:r>
    </w:p>
    <w:p>
      <w:r>
        <w:rPr>
          <w:b w:val="0"/>
        </w:rPr>
        <w:t>because extinction being a valid terminal outcome is a locked design rule.</w:t>
      </w:r>
    </w:p>
    <w:p>
      <w:r>
        <w:rPr>
          <w:b w:val="0"/>
        </w:rPr>
        <w:t>Similarly, poor evolutionary performance does not justify introducing a hidden global fitness-ranking mechanism if ecological selection is part of the project definition.</w:t>
      </w:r>
    </w:p>
    <w:p>
      <w:r>
        <w:rPr>
          <w:b/>
        </w:rPr>
        <w:t>[LOCKED] Calibration adjusts model parameters; it does not silently rewrite foundational design principles.</w:t>
      </w:r>
    </w:p>
    <w:p>
      <w:r>
        <w:rPr>
          <w:b/>
        </w:rPr>
        <w:t>Changing a Locked Decision</w:t>
      </w:r>
    </w:p>
    <w:p>
      <w:r>
        <w:rPr>
          <w:b w:val="0"/>
        </w:rPr>
        <w:t>Locked does not mean physically impossible to revise.</w:t>
      </w:r>
    </w:p>
    <w:p>
      <w:r>
        <w:rPr>
          <w:b w:val="0"/>
        </w:rPr>
        <w:t>A locked decision may be changed if implementation experience reveals a genuine architectural or conceptual flaw.</w:t>
      </w:r>
    </w:p>
    <w:p>
      <w:r>
        <w:rPr>
          <w:b w:val="0"/>
        </w:rPr>
        <w:t>However, such a change requires an explicit design decision.</w:t>
      </w:r>
    </w:p>
    <w:p>
      <w:r>
        <w:rPr>
          <w:b w:val="0"/>
        </w:rPr>
        <w:t>The change should include:</w:t>
      </w:r>
    </w:p>
    <w:p>
      <w:r>
        <w:rPr>
          <w:b w:val="0"/>
        </w:rPr>
        <w:t>previous decision,</w:t>
      </w:r>
    </w:p>
    <w:p>
      <w:r>
        <w:rPr>
          <w:b w:val="0"/>
        </w:rPr>
        <w:t>replacement decision,</w:t>
      </w:r>
    </w:p>
    <w:p>
      <w:r>
        <w:rPr>
          <w:b w:val="0"/>
        </w:rPr>
        <w:t>reason,</w:t>
      </w:r>
    </w:p>
    <w:p>
      <w:r>
        <w:rPr>
          <w:b w:val="0"/>
        </w:rPr>
        <w:t>affected systems,</w:t>
      </w:r>
    </w:p>
    <w:p>
      <w:r>
        <w:rPr>
          <w:b w:val="0"/>
        </w:rPr>
        <w:t>migration impact,</w:t>
      </w:r>
    </w:p>
    <w:p>
      <w:r>
        <w:rPr>
          <w:b w:val="0"/>
        </w:rPr>
        <w:t>validation impact,</w:t>
      </w:r>
    </w:p>
    <w:p>
      <w:r>
        <w:rPr>
          <w:b w:val="0"/>
        </w:rPr>
        <w:t>date/version.</w:t>
      </w:r>
    </w:p>
    <w:p>
      <w:r>
        <w:rPr>
          <w:b w:val="0"/>
        </w:rPr>
        <w:t>A locked decision must never change accidentally as a side effect of implementation convenience.</w:t>
      </w:r>
    </w:p>
    <w:p>
      <w:r>
        <w:rPr>
          <w:b w:val="0"/>
        </w:rPr>
        <w:t xml:space="preserve"> </w:t>
      </w:r>
    </w:p>
    <w:p>
      <w:r>
        <w:rPr>
          <w:b w:val="0"/>
        </w:rPr>
        <w:t>⸻</w:t>
      </w:r>
    </w:p>
    <w:p>
      <w:r>
        <w:rPr>
          <w:b w:val="0"/>
        </w:rPr>
        <w:t xml:space="preserve"> </w:t>
      </w:r>
    </w:p>
    <w:p>
      <w:r>
        <w:rPr>
          <w:b/>
        </w:rPr>
        <w:t>5.3 [BASELINE] Placeholders</w:t>
      </w:r>
    </w:p>
    <w:p>
      <w:r>
        <w:rPr>
          <w:b w:val="0"/>
        </w:rPr>
        <w:t xml:space="preserve">A </w:t>
      </w:r>
      <w:r>
        <w:rPr>
          <w:b/>
        </w:rPr>
        <w:t>Baseline Placeholder</w:t>
      </w:r>
      <w:r>
        <w:rPr>
          <w:b w:val="0"/>
        </w:rPr>
        <w:t xml:space="preserve"> is an initial engineering value selected so implementation and experimentation can begin.</w:t>
      </w:r>
    </w:p>
    <w:p>
      <w:r>
        <w:rPr>
          <w:b w:val="0"/>
        </w:rPr>
        <w:t>Examples may include:</w:t>
      </w:r>
    </w:p>
    <w:p>
      <w:r>
        <w:rPr>
          <w:b w:val="0"/>
        </w:rPr>
        <w:t>initialPopulation = 25</w:t>
      </w:r>
    </w:p>
    <w:p>
      <w:r>
        <w:rPr>
          <w:b w:val="0"/>
        </w:rPr>
        <w:t>simulationTickRate = 10 Hz</w:t>
      </w:r>
    </w:p>
    <w:p>
      <w:r>
        <w:rPr>
          <w:b w:val="0"/>
        </w:rPr>
        <w:t>probeInterval = 5000 ticks</w:t>
      </w:r>
    </w:p>
    <w:p>
      <w:r>
        <w:rPr>
          <w:b w:val="0"/>
        </w:rPr>
        <w:t>mutationRate = 0.10</w:t>
      </w:r>
    </w:p>
    <w:p>
      <w:r>
        <w:rPr>
          <w:b w:val="0"/>
        </w:rPr>
        <w:t>These values are not assumed to be biologically meaningful or final.</w:t>
      </w:r>
    </w:p>
    <w:p>
      <w:r>
        <w:rPr>
          <w:b w:val="0"/>
        </w:rPr>
        <w:t>They exist because software cannot be implemented using undefined numerical values.</w:t>
      </w:r>
    </w:p>
    <w:p>
      <w:r>
        <w:rPr>
          <w:b w:val="0"/>
        </w:rPr>
        <w:t>Baseline placeholders should satisfy three requirements:</w:t>
      </w:r>
    </w:p>
    <w:p>
      <w:r>
        <w:rPr>
          <w:b w:val="0"/>
        </w:rPr>
        <w:t>they should be reasonable enough to begin testing,</w:t>
      </w:r>
    </w:p>
    <w:p>
      <w:r>
        <w:rPr>
          <w:b w:val="0"/>
        </w:rPr>
        <w:t>their provisional nature should be explicit,</w:t>
      </w:r>
    </w:p>
    <w:p>
      <w:r>
        <w:rPr>
          <w:b w:val="0"/>
        </w:rPr>
        <w:t>they should be replaced or confirmed using measurement.</w:t>
      </w:r>
    </w:p>
    <w:p>
      <w:r>
        <w:rPr>
          <w:b/>
        </w:rPr>
        <w:t>[LOCKED] Baseline values are hypotheses to test, not conclusions to defend.</w:t>
      </w:r>
    </w:p>
    <w:p>
      <w:r>
        <w:rPr>
          <w:b w:val="0"/>
        </w:rPr>
        <w:t>The project should not become attached to a particular number simply because it appeared in the first specification.</w:t>
      </w:r>
    </w:p>
    <w:p>
      <w:r>
        <w:rPr>
          <w:b w:val="0"/>
        </w:rPr>
        <w:t xml:space="preserve"> </w:t>
      </w:r>
    </w:p>
    <w:p>
      <w:r>
        <w:rPr>
          <w:b w:val="0"/>
        </w:rPr>
        <w:t>⸻</w:t>
      </w:r>
    </w:p>
    <w:p>
      <w:r>
        <w:rPr>
          <w:b w:val="0"/>
        </w:rPr>
        <w:t xml:space="preserve"> </w:t>
      </w:r>
    </w:p>
    <w:p>
      <w:r>
        <w:rPr>
          <w:b/>
        </w:rPr>
        <w:t>5.4 Calibration of Baseline Values</w:t>
      </w:r>
    </w:p>
    <w:p>
      <w:r>
        <w:rPr>
          <w:b w:val="0"/>
        </w:rPr>
        <w:t>Baseline values may be adjusted through controlled calibration.</w:t>
      </w:r>
    </w:p>
    <w:p>
      <w:r>
        <w:rPr>
          <w:b w:val="0"/>
        </w:rPr>
        <w:t>For example, suppose the initial energy model uses:</w:t>
      </w:r>
    </w:p>
    <w:p>
      <w:r>
        <w:rPr>
          <w:b w:val="0"/>
        </w:rPr>
        <w:t>startingEnergy = 50</w:t>
      </w:r>
    </w:p>
    <w:p>
      <w:r>
        <w:rPr>
          <w:b w:val="0"/>
        </w:rPr>
        <w:t>baseMetabolicConstant = 0.05</w:t>
      </w:r>
    </w:p>
    <w:p>
      <w:r>
        <w:rPr>
          <w:b w:val="0"/>
        </w:rPr>
        <w:t>foodEnergy = 20</w:t>
      </w:r>
    </w:p>
    <w:p>
      <w:r>
        <w:rPr>
          <w:b w:val="0"/>
        </w:rPr>
        <w:t>If starvation tests show that organisms die much faster than the intended calibration target, the relevant energy parameters may be modified.</w:t>
      </w:r>
    </w:p>
    <w:p>
      <w:r>
        <w:rPr>
          <w:b w:val="0"/>
        </w:rPr>
        <w:t>The preferred process is:</w:t>
      </w:r>
    </w:p>
    <w:p>
      <w:r>
        <w:rPr>
          <w:b w:val="0"/>
        </w:rPr>
        <w:t>Baseline value</w:t>
      </w:r>
    </w:p>
    <w:p>
      <w:r>
        <w:rPr>
          <w:b w:val="0"/>
        </w:rPr>
        <w:t>↓</w:t>
      </w:r>
    </w:p>
    <w:p>
      <w:r>
        <w:rPr>
          <w:b w:val="0"/>
        </w:rPr>
        <w:t>Controlled measurement</w:t>
      </w:r>
    </w:p>
    <w:p>
      <w:r>
        <w:rPr>
          <w:b w:val="0"/>
        </w:rPr>
        <w:t>↓</w:t>
      </w:r>
    </w:p>
    <w:p>
      <w:r>
        <w:rPr>
          <w:b w:val="0"/>
        </w:rPr>
        <w:t>Observed mismatch</w:t>
      </w:r>
    </w:p>
    <w:p>
      <w:r>
        <w:rPr>
          <w:b w:val="0"/>
        </w:rPr>
        <w:t>↓</w:t>
      </w:r>
    </w:p>
    <w:p>
      <w:r>
        <w:rPr>
          <w:b w:val="0"/>
        </w:rPr>
        <w:t>Subsystem diagnosis</w:t>
      </w:r>
    </w:p>
    <w:p>
      <w:r>
        <w:rPr>
          <w:b w:val="0"/>
        </w:rPr>
        <w:t>↓</w:t>
      </w:r>
    </w:p>
    <w:p>
      <w:r>
        <w:rPr>
          <w:b w:val="0"/>
        </w:rPr>
        <w:t>Targeted parameter adjustment</w:t>
      </w:r>
    </w:p>
    <w:p>
      <w:r>
        <w:rPr>
          <w:b w:val="0"/>
        </w:rPr>
        <w:t>↓</w:t>
      </w:r>
    </w:p>
    <w:p>
      <w:r>
        <w:rPr>
          <w:b w:val="0"/>
        </w:rPr>
        <w:t>New baseline version</w:t>
      </w:r>
    </w:p>
    <w:p>
      <w:r>
        <w:rPr>
          <w:b w:val="0"/>
        </w:rPr>
        <w:t>Multiple unrelated values should not be changed simultaneously unless necessary.</w:t>
      </w:r>
    </w:p>
    <w:p>
      <w:r>
        <w:rPr>
          <w:b w:val="0"/>
        </w:rPr>
        <w:t>Otherwise it becomes difficult to determine which change caused the observed effect.</w:t>
      </w:r>
    </w:p>
    <w:p>
      <w:r>
        <w:rPr>
          <w:b w:val="0"/>
        </w:rPr>
        <w:t xml:space="preserve"> </w:t>
      </w:r>
    </w:p>
    <w:p>
      <w:r>
        <w:rPr>
          <w:b w:val="0"/>
        </w:rPr>
        <w:t>⸻</w:t>
      </w:r>
    </w:p>
    <w:p>
      <w:r>
        <w:rPr>
          <w:b w:val="0"/>
        </w:rPr>
        <w:t xml:space="preserve"> </w:t>
      </w:r>
    </w:p>
    <w:p>
      <w:r>
        <w:rPr>
          <w:b/>
        </w:rPr>
        <w:t>5.5 [OPEN] Questions</w:t>
      </w:r>
    </w:p>
    <w:p>
      <w:r>
        <w:rPr>
          <w:b w:val="0"/>
        </w:rPr>
        <w:t xml:space="preserve">An </w:t>
      </w:r>
      <w:r>
        <w:rPr>
          <w:b/>
        </w:rPr>
        <w:t>Open Question</w:t>
      </w:r>
      <w:r>
        <w:rPr>
          <w:b w:val="0"/>
        </w:rPr>
        <w:t xml:space="preserve"> is a decision that should deliberately remain unresolved until sufficient implementation or experimental evidence exists.</w:t>
      </w:r>
    </w:p>
    <w:p>
      <w:r>
        <w:rPr>
          <w:b w:val="0"/>
        </w:rPr>
        <w:t>Examples include:</w:t>
      </w:r>
    </w:p>
    <w:p>
      <w:r>
        <w:rPr>
          <w:b w:val="0"/>
        </w:rPr>
        <w:t>final organism population capacity,</w:t>
      </w:r>
    </w:p>
    <w:p>
      <w:r>
        <w:rPr>
          <w:b w:val="0"/>
        </w:rPr>
        <w:t>exact evolutionary effect-size threshold,</w:t>
      </w:r>
    </w:p>
    <w:p>
      <w:r>
        <w:rPr>
          <w:b w:val="0"/>
        </w:rPr>
        <w:t>final neural input dimensionality,</w:t>
      </w:r>
    </w:p>
    <w:p>
      <w:r>
        <w:rPr>
          <w:b w:val="0"/>
        </w:rPr>
        <w:t>optimal snapshot cadence,</w:t>
      </w:r>
    </w:p>
    <w:p>
      <w:r>
        <w:rPr>
          <w:b w:val="0"/>
        </w:rPr>
        <w:t>best hosting vendor,</w:t>
      </w:r>
    </w:p>
    <w:p>
      <w:r>
        <w:rPr>
          <w:b w:val="0"/>
        </w:rPr>
        <w:t>long-term species clustering representation.</w:t>
      </w:r>
    </w:p>
    <w:p>
      <w:r>
        <w:rPr>
          <w:b w:val="0"/>
        </w:rPr>
        <w:t>An open question is not a missing requirement.</w:t>
      </w:r>
    </w:p>
    <w:p>
      <w:r>
        <w:rPr>
          <w:b w:val="0"/>
        </w:rPr>
        <w:t>It represents a known uncertainty whose resolution has been intentionally deferred.</w:t>
      </w:r>
    </w:p>
    <w:p>
      <w:r>
        <w:rPr>
          <w:b/>
        </w:rPr>
        <w:t>[LOCKED] Unknown values should remain visibly unknown rather than being converted into false precision.</w:t>
      </w:r>
    </w:p>
    <w:p>
      <w:r>
        <w:rPr>
          <w:b w:val="0"/>
        </w:rPr>
        <w:t>This is especially important in scientific or performance-sensitive sections of the project.</w:t>
      </w:r>
    </w:p>
    <w:p>
      <w:r>
        <w:rPr>
          <w:b w:val="0"/>
        </w:rPr>
        <w:t>For example, defining a final population limit before benchmarking the simulation would create an arbitrary constraint disguised as an engineering result.</w:t>
      </w:r>
    </w:p>
    <w:p>
      <w:r>
        <w:rPr>
          <w:b w:val="0"/>
        </w:rPr>
        <w:t xml:space="preserve"> </w:t>
      </w:r>
    </w:p>
    <w:p>
      <w:r>
        <w:rPr>
          <w:b w:val="0"/>
        </w:rPr>
        <w:t>⸻</w:t>
      </w:r>
    </w:p>
    <w:p>
      <w:r>
        <w:rPr>
          <w:b w:val="0"/>
        </w:rPr>
        <w:t xml:space="preserve"> </w:t>
      </w:r>
    </w:p>
    <w:p>
      <w:r>
        <w:rPr>
          <w:b/>
        </w:rPr>
        <w:t>5.6 Difference Between Baseline and Open</w:t>
      </w:r>
    </w:p>
    <w:p>
      <w:r>
        <w:rPr>
          <w:b w:val="0"/>
        </w:rPr>
        <w:t xml:space="preserve">The difference between </w:t>
      </w:r>
      <w:r>
        <w:rPr>
          <w:b w:val="0"/>
        </w:rPr>
        <w:t>[BASELINE]</w:t>
      </w:r>
      <w:r>
        <w:rPr>
          <w:b w:val="0"/>
        </w:rPr>
        <w:t xml:space="preserve"> and </w:t>
      </w:r>
      <w:r>
        <w:rPr>
          <w:b w:val="0"/>
        </w:rPr>
        <w:t>[OPEN]</w:t>
      </w:r>
      <w:r>
        <w:rPr>
          <w:b w:val="0"/>
        </w:rPr>
        <w:t xml:space="preserve"> is important.</w:t>
      </w:r>
    </w:p>
    <w:p>
      <w:r>
        <w:rPr>
          <w:b w:val="0"/>
        </w:rPr>
        <w:t>A baseline has an initial value.</w:t>
      </w:r>
    </w:p>
    <w:p>
      <w:r>
        <w:rPr>
          <w:b w:val="0"/>
        </w:rPr>
        <w:t>Example:</w:t>
      </w:r>
    </w:p>
    <w:p>
      <w:r>
        <w:rPr>
          <w:b w:val="0"/>
        </w:rPr>
        <w:t>[BASELINE]</w:t>
      </w:r>
    </w:p>
    <w:p>
      <w:r>
        <w:rPr>
          <w:b w:val="0"/>
        </w:rPr>
        <w:t>initialPopulation = 25</w:t>
      </w:r>
    </w:p>
    <w:p>
      <w:r>
        <w:rPr>
          <w:b w:val="0"/>
        </w:rPr>
        <w:t>An open question does not yet have a justified value.</w:t>
      </w:r>
    </w:p>
    <w:p>
      <w:r>
        <w:rPr>
          <w:b w:val="0"/>
        </w:rPr>
        <w:t>Example:</w:t>
      </w:r>
    </w:p>
    <w:p>
      <w:r>
        <w:rPr>
          <w:b w:val="0"/>
        </w:rPr>
        <w:t>[OPEN]</w:t>
      </w:r>
    </w:p>
    <w:p>
      <w:r>
        <w:rPr>
          <w:b w:val="0"/>
        </w:rPr>
        <w:t>Maximum supported production population.</w:t>
      </w:r>
    </w:p>
    <w:p>
      <w:r>
        <w:rPr>
          <w:b w:val="0"/>
        </w:rPr>
        <w:t>A value may move through the following lifecycle:</w:t>
      </w:r>
    </w:p>
    <w:p>
      <w:r>
        <w:rPr>
          <w:b w:val="0"/>
        </w:rPr>
        <w:t>OPEN</w:t>
      </w:r>
    </w:p>
    <w:p>
      <w:r>
        <w:rPr>
          <w:b w:val="0"/>
        </w:rPr>
        <w:t>↓</w:t>
      </w:r>
    </w:p>
    <w:p>
      <w:r>
        <w:rPr>
          <w:b w:val="0"/>
        </w:rPr>
        <w:t>BASELINE</w:t>
      </w:r>
    </w:p>
    <w:p>
      <w:r>
        <w:rPr>
          <w:b w:val="0"/>
        </w:rPr>
        <w:t>↓</w:t>
      </w:r>
    </w:p>
    <w:p>
      <w:r>
        <w:rPr>
          <w:b w:val="0"/>
        </w:rPr>
        <w:t>CALIBRATED BASELINE</w:t>
      </w:r>
    </w:p>
    <w:p>
      <w:r>
        <w:rPr>
          <w:b w:val="0"/>
        </w:rPr>
        <w:t>↓</w:t>
      </w:r>
    </w:p>
    <w:p>
      <w:r>
        <w:rPr>
          <w:b w:val="0"/>
        </w:rPr>
        <w:t>LOCKED FOR RELEASE</w:t>
      </w:r>
    </w:p>
    <w:p>
      <w:r>
        <w:rPr>
          <w:b w:val="0"/>
        </w:rPr>
        <w:t>This does not necessarily mean it becomes a globally locked design decision.</w:t>
      </w:r>
    </w:p>
    <w:p>
      <w:r>
        <w:rPr>
          <w:b w:val="0"/>
        </w:rPr>
        <w:t>For example, a mutation rate may be locked for a particular canonical launch configuration while remaining tunable in future experiments.</w:t>
      </w:r>
    </w:p>
    <w:p>
      <w:r>
        <w:rPr>
          <w:b w:val="0"/>
        </w:rPr>
        <w:t xml:space="preserve"> </w:t>
      </w:r>
    </w:p>
    <w:p>
      <w:r>
        <w:rPr>
          <w:b w:val="0"/>
        </w:rPr>
        <w:t>⸻</w:t>
      </w:r>
    </w:p>
    <w:p>
      <w:r>
        <w:rPr>
          <w:b w:val="0"/>
        </w:rPr>
        <w:t xml:space="preserve"> </w:t>
      </w:r>
    </w:p>
    <w:p>
      <w:r>
        <w:rPr>
          <w:b/>
        </w:rPr>
        <w:t>5.7 Configuration Locking vs Design Locking</w:t>
      </w:r>
    </w:p>
    <w:p>
      <w:r>
        <w:rPr>
          <w:b w:val="0"/>
        </w:rPr>
        <w:t>The word “locked” can refer to two different concepts and should not be confused.</w:t>
      </w:r>
    </w:p>
    <w:p>
      <w:r>
        <w:rPr>
          <w:b/>
        </w:rPr>
        <w:t>Design Lock</w:t>
      </w:r>
    </w:p>
    <w:p>
      <w:r>
        <w:rPr>
          <w:b w:val="0"/>
        </w:rPr>
        <w:t>A methodological or architectural invariant.</w:t>
      </w:r>
    </w:p>
    <w:p>
      <w:r>
        <w:rPr>
          <w:b w:val="0"/>
        </w:rPr>
        <w:t>Example:</w:t>
      </w:r>
    </w:p>
    <w:p>
      <w:r>
        <w:rPr>
          <w:b w:val="0"/>
        </w:rPr>
        <w:t>Genome is immutable during organism lifetime.</w:t>
      </w:r>
    </w:p>
    <w:p>
      <w:r>
        <w:rPr>
          <w:b/>
        </w:rPr>
        <w:t>Configuration Lock</w:t>
      </w:r>
    </w:p>
    <w:p>
      <w:r>
        <w:rPr>
          <w:b w:val="0"/>
        </w:rPr>
        <w:t>A parameter value that becomes fixed for a specific experiment or canonical launch.</w:t>
      </w:r>
    </w:p>
    <w:p>
      <w:r>
        <w:rPr>
          <w:b w:val="0"/>
        </w:rPr>
        <w:t>Example:</w:t>
      </w:r>
    </w:p>
    <w:p>
      <w:r>
        <w:rPr>
          <w:b w:val="0"/>
        </w:rPr>
        <w:t>EnergyModel v0.4</w:t>
      </w:r>
    </w:p>
    <w:p>
      <w:r>
        <w:rPr>
          <w:b w:val="0"/>
        </w:rPr>
        <w:t>foodEnergy = 18.5</w:t>
      </w:r>
    </w:p>
    <w:p>
      <w:r>
        <w:rPr>
          <w:b w:val="0"/>
        </w:rPr>
        <w:t>The energy value itself is not a permanent philosophical decision.</w:t>
      </w:r>
    </w:p>
    <w:p>
      <w:r>
        <w:rPr>
          <w:b w:val="0"/>
        </w:rPr>
        <w:t>However, once a confirmatory experiment begins, the tested configuration must remain fixed.</w:t>
      </w:r>
    </w:p>
    <w:p>
      <w:r>
        <w:rPr>
          <w:b/>
        </w:rPr>
        <w:t>[LOCKED] Experimental configuration must not change during confirmatory evaluation.</w:t>
      </w:r>
    </w:p>
    <w:p>
      <w:r>
        <w:rPr>
          <w:b w:val="0"/>
        </w:rPr>
        <w:t>If a parameter changes, the result belongs to a different configuration version.</w:t>
      </w:r>
    </w:p>
    <w:p>
      <w:r>
        <w:rPr>
          <w:b w:val="0"/>
        </w:rPr>
        <w:t xml:space="preserve"> </w:t>
      </w:r>
    </w:p>
    <w:p>
      <w:r>
        <w:rPr>
          <w:b w:val="0"/>
        </w:rPr>
        <w:t>⸻</w:t>
      </w:r>
    </w:p>
    <w:p>
      <w:r>
        <w:rPr>
          <w:b w:val="0"/>
        </w:rPr>
        <w:t xml:space="preserve"> </w:t>
      </w:r>
    </w:p>
    <w:p>
      <w:r>
        <w:rPr>
          <w:b/>
        </w:rPr>
        <w:t>5.8 Versioned Baselines</w:t>
      </w:r>
    </w:p>
    <w:p>
      <w:r>
        <w:rPr>
          <w:b w:val="0"/>
        </w:rPr>
        <w:t>Important baseline groups should be versioned rather than tracked as unrelated individual numbers.</w:t>
      </w:r>
    </w:p>
    <w:p>
      <w:r>
        <w:rPr>
          <w:b w:val="0"/>
        </w:rPr>
        <w:t>Examples include:</w:t>
      </w:r>
    </w:p>
    <w:p>
      <w:r>
        <w:rPr>
          <w:b w:val="0"/>
        </w:rPr>
        <w:t>FounderProfile v0.1</w:t>
      </w:r>
    </w:p>
    <w:p>
      <w:r>
        <w:rPr>
          <w:b w:val="0"/>
        </w:rPr>
        <w:t>BootstrapPolicy v0.2</w:t>
      </w:r>
    </w:p>
    <w:p>
      <w:r>
        <w:rPr>
          <w:b w:val="0"/>
        </w:rPr>
        <w:t>EnergyModel v0.4</w:t>
      </w:r>
    </w:p>
    <w:p>
      <w:r>
        <w:rPr>
          <w:b w:val="0"/>
        </w:rPr>
        <w:t>MutationConfig v0.3</w:t>
      </w:r>
    </w:p>
    <w:p>
      <w:r>
        <w:rPr>
          <w:b w:val="0"/>
        </w:rPr>
        <w:t>BrainConfig v0.1</w:t>
      </w:r>
    </w:p>
    <w:p>
      <w:r>
        <w:rPr>
          <w:b w:val="0"/>
        </w:rPr>
        <w:t>WorldParameters v0.5</w:t>
      </w:r>
    </w:p>
    <w:p>
      <w:r>
        <w:rPr>
          <w:b w:val="0"/>
        </w:rPr>
        <w:t>This allows an experiment to refer to a coherent set of assumptions.</w:t>
      </w:r>
    </w:p>
    <w:p>
      <w:r>
        <w:rPr>
          <w:b w:val="0"/>
        </w:rPr>
        <w:t>For example:</w:t>
      </w:r>
    </w:p>
    <w:p>
      <w:r>
        <w:rPr>
          <w:b w:val="0"/>
        </w:rPr>
        <w:t>Experiment E-014</w:t>
      </w:r>
    </w:p>
    <w:p>
      <w:r>
        <w:rPr>
          <w:b w:val="0"/>
        </w:rPr>
        <w:t>FounderProfile: v0.1</w:t>
      </w:r>
    </w:p>
    <w:p>
      <w:r>
        <w:rPr>
          <w:b w:val="0"/>
        </w:rPr>
        <w:t>EnergyModel: v0.4</w:t>
      </w:r>
    </w:p>
    <w:p>
      <w:r>
        <w:rPr>
          <w:b w:val="0"/>
        </w:rPr>
        <w:t>MutationConfig: v0.3</w:t>
      </w:r>
    </w:p>
    <w:p>
      <w:r>
        <w:rPr>
          <w:b w:val="0"/>
        </w:rPr>
        <w:t>WorldParameters: v0.5</w:t>
      </w:r>
    </w:p>
    <w:p>
      <w:r>
        <w:rPr>
          <w:b w:val="0"/>
        </w:rPr>
        <w:t>Seed: 1037</w:t>
      </w:r>
    </w:p>
    <w:p>
      <w:r>
        <w:rPr>
          <w:b w:val="0"/>
        </w:rPr>
        <w:t>is substantially more reproducible than storing only the resulting charts.</w:t>
      </w:r>
    </w:p>
    <w:p>
      <w:r>
        <w:rPr>
          <w:b w:val="0"/>
        </w:rPr>
        <w:t xml:space="preserve"> </w:t>
      </w:r>
    </w:p>
    <w:p>
      <w:r>
        <w:rPr>
          <w:b w:val="0"/>
        </w:rPr>
        <w:t>⸻</w:t>
      </w:r>
    </w:p>
    <w:p>
      <w:r>
        <w:rPr>
          <w:b w:val="0"/>
        </w:rPr>
        <w:t xml:space="preserve"> </w:t>
      </w:r>
    </w:p>
    <w:p>
      <w:r>
        <w:rPr>
          <w:b/>
        </w:rPr>
        <w:t>5.9 Decision Log Policy</w:t>
      </w:r>
    </w:p>
    <w:p>
      <w:r>
        <w:rPr>
          <w:b w:val="0"/>
        </w:rPr>
        <w:t>Significant decision changes should be recorded in a Decision Log.</w:t>
      </w:r>
    </w:p>
    <w:p>
      <w:r>
        <w:rPr>
          <w:b w:val="0"/>
        </w:rPr>
        <w:t>The purpose of the Decision Log is not to document every small coding choice.</w:t>
      </w:r>
    </w:p>
    <w:p>
      <w:r>
        <w:rPr>
          <w:b w:val="0"/>
        </w:rPr>
        <w:t>It should record changes that affect:</w:t>
      </w:r>
    </w:p>
    <w:p>
      <w:r>
        <w:rPr>
          <w:b w:val="0"/>
        </w:rPr>
        <w:t>simulation semantics,</w:t>
      </w:r>
    </w:p>
    <w:p>
      <w:r>
        <w:rPr>
          <w:b w:val="0"/>
        </w:rPr>
        <w:t>experimental methodology,</w:t>
      </w:r>
    </w:p>
    <w:p>
      <w:r>
        <w:rPr>
          <w:b w:val="0"/>
        </w:rPr>
        <w:t>architecture,</w:t>
      </w:r>
    </w:p>
    <w:p>
      <w:r>
        <w:rPr>
          <w:b w:val="0"/>
        </w:rPr>
        <w:t>calibration behavior,</w:t>
      </w:r>
    </w:p>
    <w:p>
      <w:r>
        <w:rPr>
          <w:b w:val="0"/>
        </w:rPr>
        <w:t>persistent state compatibility,</w:t>
      </w:r>
    </w:p>
    <w:p>
      <w:r>
        <w:rPr>
          <w:b w:val="0"/>
        </w:rPr>
        <w:t>scientific interpretation.</w:t>
      </w:r>
    </w:p>
    <w:p>
      <w:r>
        <w:rPr>
          <w:b w:val="0"/>
        </w:rPr>
        <w:t>A decision entry should contain at least:</w:t>
      </w:r>
    </w:p>
    <w:p>
      <w:r>
        <w:rPr>
          <w:b w:val="0"/>
        </w:rPr>
        <w:t>Decision ID</w:t>
      </w:r>
    </w:p>
    <w:p>
      <w:r>
        <w:rPr>
          <w:b w:val="0"/>
        </w:rPr>
        <w:t>Date</w:t>
      </w:r>
    </w:p>
    <w:p>
      <w:r>
        <w:rPr>
          <w:b w:val="0"/>
        </w:rPr>
        <w:t>Previous State</w:t>
      </w:r>
    </w:p>
    <w:p>
      <w:r>
        <w:rPr>
          <w:b w:val="0"/>
        </w:rPr>
        <w:t>New State</w:t>
      </w:r>
    </w:p>
    <w:p>
      <w:r>
        <w:rPr>
          <w:b w:val="0"/>
        </w:rPr>
        <w:t>Classification</w:t>
      </w:r>
    </w:p>
    <w:p>
      <w:r>
        <w:rPr>
          <w:b w:val="0"/>
        </w:rPr>
        <w:t>Reason</w:t>
      </w:r>
    </w:p>
    <w:p>
      <w:r>
        <w:rPr>
          <w:b w:val="0"/>
        </w:rPr>
        <w:t>Evidence</w:t>
      </w:r>
    </w:p>
    <w:p>
      <w:r>
        <w:rPr>
          <w:b w:val="0"/>
        </w:rPr>
        <w:t>Affected Components</w:t>
      </w:r>
    </w:p>
    <w:p>
      <w:r>
        <w:rPr>
          <w:b w:val="0"/>
        </w:rPr>
        <w:t>Compatibility Impact</w:t>
      </w:r>
    </w:p>
    <w:p>
      <w:r>
        <w:rPr>
          <w:b w:val="0"/>
        </w:rPr>
        <w:t>Example:</w:t>
      </w:r>
    </w:p>
    <w:p>
      <w:r>
        <w:rPr>
          <w:b w:val="0"/>
        </w:rPr>
        <w:t>Decision ID: D-021</w:t>
      </w:r>
    </w:p>
    <w:p/>
    <w:p>
      <w:r>
        <w:rPr>
          <w:b w:val="0"/>
        </w:rPr>
        <w:t>Previous:</w:t>
      </w:r>
    </w:p>
    <w:p>
      <w:r>
        <w:rPr>
          <w:b w:val="0"/>
        </w:rPr>
        <w:t>reproductionThreshold included in morphological genome</w:t>
      </w:r>
    </w:p>
    <w:p/>
    <w:p>
      <w:r>
        <w:rPr>
          <w:b w:val="0"/>
        </w:rPr>
        <w:t>New:</w:t>
      </w:r>
    </w:p>
    <w:p>
      <w:r>
        <w:rPr>
          <w:b w:val="0"/>
        </w:rPr>
        <w:t>reproductionThreshold is a global Phase 0 parameter</w:t>
      </w:r>
    </w:p>
    <w:p/>
    <w:p>
      <w:r>
        <w:rPr>
          <w:b w:val="0"/>
        </w:rPr>
        <w:t>Classification:</w:t>
      </w:r>
    </w:p>
    <w:p>
      <w:r>
        <w:rPr>
          <w:b w:val="0"/>
        </w:rPr>
        <w:t>Locked Phase 0 scope decision</w:t>
      </w:r>
    </w:p>
    <w:p/>
    <w:p>
      <w:r>
        <w:rPr>
          <w:b w:val="0"/>
        </w:rPr>
        <w:t>Reason:</w:t>
      </w:r>
    </w:p>
    <w:p>
      <w:r>
        <w:rPr>
          <w:b w:val="0"/>
        </w:rPr>
        <w:t>Early evolution of reproduction threshold could destabilize</w:t>
      </w:r>
    </w:p>
    <w:p>
      <w:r>
        <w:rPr>
          <w:b w:val="0"/>
        </w:rPr>
        <w:t>population dynamics before the basic energy economy is calibrated.</w:t>
      </w:r>
    </w:p>
    <w:p/>
    <w:p>
      <w:r>
        <w:rPr>
          <w:b w:val="0"/>
        </w:rPr>
        <w:t>Affected:</w:t>
      </w:r>
    </w:p>
    <w:p>
      <w:r>
        <w:rPr>
          <w:b w:val="0"/>
        </w:rPr>
        <w:t>Genome schema</w:t>
      </w:r>
    </w:p>
    <w:p>
      <w:r>
        <w:rPr>
          <w:b w:val="0"/>
        </w:rPr>
        <w:t>Reproduction logic</w:t>
      </w:r>
    </w:p>
    <w:p>
      <w:r>
        <w:rPr>
          <w:b w:val="0"/>
        </w:rPr>
        <w:t>Mutation configuration</w:t>
      </w:r>
    </w:p>
    <w:p>
      <w:r>
        <w:rPr>
          <w:b w:val="0"/>
        </w:rPr>
        <w:t>Analytics</w:t>
      </w:r>
    </w:p>
    <w:p>
      <w:r>
        <w:rPr>
          <w:b w:val="0"/>
        </w:rPr>
        <w:t>This prevents the design history from being lost.</w:t>
      </w:r>
    </w:p>
    <w:p>
      <w:r>
        <w:rPr>
          <w:b w:val="0"/>
        </w:rPr>
        <w:t xml:space="preserve"> </w:t>
      </w:r>
    </w:p>
    <w:p>
      <w:r>
        <w:rPr>
          <w:b w:val="0"/>
        </w:rPr>
        <w:t>⸻</w:t>
      </w:r>
    </w:p>
    <w:p>
      <w:r>
        <w:rPr>
          <w:b w:val="0"/>
        </w:rPr>
        <w:t xml:space="preserve"> </w:t>
      </w:r>
    </w:p>
    <w:p>
      <w:r>
        <w:rPr>
          <w:b/>
        </w:rPr>
        <w:t>5.10 Placeholder Register</w:t>
      </w:r>
    </w:p>
    <w:p>
      <w:r>
        <w:rPr>
          <w:b w:val="0"/>
        </w:rPr>
        <w:t>In addition to the Decision Log, the project should maintain a Baseline Placeholder Register.</w:t>
      </w:r>
    </w:p>
    <w:p>
      <w:r>
        <w:rPr>
          <w:b w:val="0"/>
        </w:rPr>
        <w:t>This register contains important provisional numbers and their current status.</w:t>
      </w:r>
    </w:p>
    <w:p>
      <w:r>
        <w:rPr>
          <w:b w:val="0"/>
        </w:rPr>
        <w:t>Example structure:</w:t>
      </w:r>
    </w:p>
    <w:p>
      <w:r>
        <w:rPr>
          <w:b w:val="0"/>
        </w:rPr>
        <w:t>This makes it easy to identify which parts of the project still rely on assumptions.</w:t>
      </w:r>
    </w:p>
    <w:p>
      <w:r>
        <w:rPr>
          <w:b w:val="0"/>
        </w:rPr>
        <w:t xml:space="preserve"> </w:t>
      </w:r>
    </w:p>
    <w:p>
      <w:r>
        <w:rPr>
          <w:b w:val="0"/>
        </w:rPr>
        <w:t>⸻</w:t>
      </w:r>
    </w:p>
    <w:p>
      <w:r>
        <w:rPr>
          <w:b w:val="0"/>
        </w:rPr>
        <w:t xml:space="preserve"> </w:t>
      </w:r>
    </w:p>
    <w:p>
      <w:r>
        <w:rPr>
          <w:b/>
        </w:rPr>
        <w:t>5.11 Open Question Register</w:t>
      </w:r>
    </w:p>
    <w:p>
      <w:r>
        <w:rPr>
          <w:b w:val="0"/>
        </w:rPr>
        <w:t>Open questions should also be collected in a central register.</w:t>
      </w:r>
    </w:p>
    <w:p>
      <w:r>
        <w:rPr>
          <w:b w:val="0"/>
        </w:rPr>
        <w:t>Each entry should contain:</w:t>
      </w:r>
    </w:p>
    <w:p>
      <w:r>
        <w:rPr>
          <w:b w:val="0"/>
        </w:rPr>
        <w:t>Question</w:t>
      </w:r>
    </w:p>
    <w:p>
      <w:r>
        <w:rPr>
          <w:b w:val="0"/>
        </w:rPr>
        <w:t>Why it is unresolved</w:t>
      </w:r>
    </w:p>
    <w:p>
      <w:r>
        <w:rPr>
          <w:b w:val="0"/>
        </w:rPr>
        <w:t>What evidence is needed</w:t>
      </w:r>
    </w:p>
    <w:p>
      <w:r>
        <w:rPr>
          <w:b w:val="0"/>
        </w:rPr>
        <w:t>Which phase should resolve it</w:t>
      </w:r>
    </w:p>
    <w:p>
      <w:r>
        <w:rPr>
          <w:b w:val="0"/>
        </w:rPr>
        <w:t>Impact if unresolved</w:t>
      </w:r>
    </w:p>
    <w:p>
      <w:r>
        <w:rPr>
          <w:b w:val="0"/>
        </w:rPr>
        <w:t>Example:</w:t>
      </w:r>
    </w:p>
    <w:p>
      <w:r>
        <w:rPr>
          <w:b w:val="0"/>
        </w:rPr>
        <w:t>Question:</w:t>
      </w:r>
    </w:p>
    <w:p>
      <w:r>
        <w:rPr>
          <w:b w:val="0"/>
        </w:rPr>
        <w:t>What is the final Phase 0 evolutionary effect-size threshold?</w:t>
      </w:r>
    </w:p>
    <w:p/>
    <w:p>
      <w:r>
        <w:rPr>
          <w:b w:val="0"/>
        </w:rPr>
        <w:t>Why unresolved:</w:t>
      </w:r>
    </w:p>
    <w:p>
      <w:r>
        <w:rPr>
          <w:b w:val="0"/>
        </w:rPr>
        <w:t>No empirical distribution exists yet.</w:t>
      </w:r>
    </w:p>
    <w:p/>
    <w:p>
      <w:r>
        <w:rPr>
          <w:b w:val="0"/>
        </w:rPr>
        <w:t>Evidence required:</w:t>
      </w:r>
    </w:p>
    <w:p>
      <w:r>
        <w:rPr>
          <w:b w:val="0"/>
        </w:rPr>
        <w:t>Pilot multi-seed calibration results.</w:t>
      </w:r>
    </w:p>
    <w:p/>
    <w:p>
      <w:r>
        <w:rPr>
          <w:b w:val="0"/>
        </w:rPr>
        <w:t>Target phase:</w:t>
      </w:r>
    </w:p>
    <w:p>
      <w:r>
        <w:rPr>
          <w:b w:val="0"/>
        </w:rPr>
        <w:t>Phase 0B.</w:t>
      </w:r>
    </w:p>
    <w:p/>
    <w:p>
      <w:r>
        <w:rPr>
          <w:b w:val="0"/>
        </w:rPr>
        <w:t>Impact:</w:t>
      </w:r>
    </w:p>
    <w:p>
      <w:r>
        <w:rPr>
          <w:b w:val="0"/>
        </w:rPr>
        <w:t>Cannot finalize confirmatory Evolutionary Evidence Gate.</w:t>
      </w:r>
    </w:p>
    <w:p>
      <w:r>
        <w:rPr>
          <w:b w:val="0"/>
        </w:rPr>
        <w:t>An open question should ideally have a resolution condition.</w:t>
      </w:r>
    </w:p>
    <w:p>
      <w:r>
        <w:rPr>
          <w:b w:val="0"/>
        </w:rPr>
        <w:t>This prevents “TBD” items from remaining indefinitely without ownership.</w:t>
      </w:r>
    </w:p>
    <w:p>
      <w:r>
        <w:rPr>
          <w:b w:val="0"/>
        </w:rPr>
        <w:t xml:space="preserve"> </w:t>
      </w:r>
    </w:p>
    <w:p>
      <w:r>
        <w:rPr>
          <w:b w:val="0"/>
        </w:rPr>
        <w:t>⸻</w:t>
      </w:r>
    </w:p>
    <w:p>
      <w:r>
        <w:rPr>
          <w:b w:val="0"/>
        </w:rPr>
        <w:t xml:space="preserve"> </w:t>
      </w:r>
    </w:p>
    <w:p>
      <w:r>
        <w:rPr>
          <w:b/>
        </w:rPr>
        <w:t>5.12 No Silent Reclassification</w:t>
      </w:r>
    </w:p>
    <w:p>
      <w:r>
        <w:rPr>
          <w:b w:val="0"/>
        </w:rPr>
        <w:t xml:space="preserve">A </w:t>
      </w:r>
      <w:r>
        <w:rPr>
          <w:b w:val="0"/>
        </w:rPr>
        <w:t>[BASELINE]</w:t>
      </w:r>
      <w:r>
        <w:rPr>
          <w:b w:val="0"/>
        </w:rPr>
        <w:t xml:space="preserve"> value must not become effectively permanent simply because nobody revisited it.</w:t>
      </w:r>
    </w:p>
    <w:p>
      <w:r>
        <w:rPr>
          <w:b w:val="0"/>
        </w:rPr>
        <w:t xml:space="preserve">Similarly, an </w:t>
      </w:r>
      <w:r>
        <w:rPr>
          <w:b w:val="0"/>
        </w:rPr>
        <w:t>[OPEN]</w:t>
      </w:r>
      <w:r>
        <w:rPr>
          <w:b w:val="0"/>
        </w:rPr>
        <w:t xml:space="preserve"> question must not be silently resolved inside implementation code without updating the specification.</w:t>
      </w:r>
    </w:p>
    <w:p>
      <w:r>
        <w:rPr>
          <w:b w:val="0"/>
        </w:rPr>
        <w:t>If implementation requires resolving an open question, the result should be documented.</w:t>
      </w:r>
    </w:p>
    <w:p>
      <w:r>
        <w:rPr>
          <w:b/>
        </w:rPr>
        <w:t>[LOCKED] Specification state and implementation state must not silently diverge.</w:t>
      </w:r>
    </w:p>
    <w:p>
      <w:r>
        <w:rPr>
          <w:b w:val="0"/>
        </w:rPr>
        <w:t>If code introduces a decision not represented in the specification, that discrepancy should be corrected.</w:t>
      </w:r>
    </w:p>
    <w:p>
      <w:r>
        <w:rPr>
          <w:b w:val="0"/>
        </w:rPr>
        <w:t xml:space="preserve"> </w:t>
      </w:r>
    </w:p>
    <w:p>
      <w:r>
        <w:rPr>
          <w:b w:val="0"/>
        </w:rPr>
        <w:t>⸻</w:t>
      </w:r>
    </w:p>
    <w:p>
      <w:r>
        <w:rPr>
          <w:b w:val="0"/>
        </w:rPr>
        <w:t xml:space="preserve"> </w:t>
      </w:r>
    </w:p>
    <w:p>
      <w:r>
        <w:rPr>
          <w:b/>
        </w:rPr>
        <w:t>5.13 Evidence Required for Reclassification</w:t>
      </w:r>
    </w:p>
    <w:p>
      <w:r>
        <w:rPr>
          <w:b w:val="0"/>
        </w:rPr>
        <w:t>Reclassification should follow evidence.</w:t>
      </w:r>
    </w:p>
    <w:p>
      <w:r>
        <w:rPr>
          <w:b w:val="0"/>
        </w:rPr>
        <w:t>Examples:</w:t>
      </w:r>
    </w:p>
    <w:p>
      <w:r>
        <w:rPr>
          <w:b/>
        </w:rPr>
        <w:t xml:space="preserve">BASELINE </w:t>
      </w:r>
      <w:r>
        <w:rPr>
          <w:b/>
        </w:rPr>
        <w:t>→</w:t>
      </w:r>
      <w:r>
        <w:rPr>
          <w:b/>
        </w:rPr>
        <w:t xml:space="preserve"> CALIBRATED</w:t>
      </w:r>
    </w:p>
    <w:p>
      <w:r>
        <w:rPr>
          <w:b w:val="0"/>
        </w:rPr>
        <w:t>Requires:</w:t>
      </w:r>
    </w:p>
    <w:p>
      <w:r>
        <w:rPr>
          <w:b w:val="0"/>
        </w:rPr>
        <w:t>benchmark,</w:t>
      </w:r>
    </w:p>
    <w:p>
      <w:r>
        <w:rPr>
          <w:b w:val="0"/>
        </w:rPr>
        <w:t>pilot experiment,</w:t>
      </w:r>
    </w:p>
    <w:p>
      <w:r>
        <w:rPr>
          <w:b w:val="0"/>
        </w:rPr>
        <w:t>deterministic test,</w:t>
      </w:r>
    </w:p>
    <w:p>
      <w:r>
        <w:rPr>
          <w:b w:val="0"/>
        </w:rPr>
        <w:t>measured system behavior.</w:t>
      </w:r>
    </w:p>
    <w:p>
      <w:r>
        <w:rPr>
          <w:b/>
        </w:rPr>
        <w:t xml:space="preserve">OPEN </w:t>
      </w:r>
      <w:r>
        <w:rPr>
          <w:b/>
        </w:rPr>
        <w:t>→</w:t>
      </w:r>
      <w:r>
        <w:rPr>
          <w:b/>
        </w:rPr>
        <w:t xml:space="preserve"> BASELINE</w:t>
      </w:r>
    </w:p>
    <w:p>
      <w:r>
        <w:rPr>
          <w:b w:val="0"/>
        </w:rPr>
        <w:t>Requires:</w:t>
      </w:r>
    </w:p>
    <w:p>
      <w:r>
        <w:rPr>
          <w:b w:val="0"/>
        </w:rPr>
        <w:t>sufficient information to select a starting implementation value.</w:t>
      </w:r>
    </w:p>
    <w:p>
      <w:r>
        <w:rPr>
          <w:b/>
        </w:rPr>
        <w:t xml:space="preserve">BASELINE </w:t>
      </w:r>
      <w:r>
        <w:rPr>
          <w:b/>
        </w:rPr>
        <w:t>→</w:t>
      </w:r>
      <w:r>
        <w:rPr>
          <w:b/>
        </w:rPr>
        <w:t xml:space="preserve"> RELEASE-LOCKED</w:t>
      </w:r>
    </w:p>
    <w:p>
      <w:r>
        <w:rPr>
          <w:b w:val="0"/>
        </w:rPr>
        <w:t>Requires:</w:t>
      </w:r>
    </w:p>
    <w:p>
      <w:r>
        <w:rPr>
          <w:b w:val="0"/>
        </w:rPr>
        <w:t>calibration completed,</w:t>
      </w:r>
    </w:p>
    <w:p>
      <w:r>
        <w:rPr>
          <w:b w:val="0"/>
        </w:rPr>
        <w:t>value explicitly frozen before confirmatory runs.</w:t>
      </w:r>
    </w:p>
    <w:p>
      <w:r>
        <w:rPr>
          <w:b/>
        </w:rPr>
        <w:t xml:space="preserve">LOCKED </w:t>
      </w:r>
      <w:r>
        <w:rPr>
          <w:b/>
        </w:rPr>
        <w:t>→</w:t>
      </w:r>
      <w:r>
        <w:rPr>
          <w:b/>
        </w:rPr>
        <w:t xml:space="preserve"> REVISED LOCKED</w:t>
      </w:r>
    </w:p>
    <w:p>
      <w:r>
        <w:rPr>
          <w:b w:val="0"/>
        </w:rPr>
        <w:t>Requires:</w:t>
      </w:r>
    </w:p>
    <w:p>
      <w:r>
        <w:rPr>
          <w:b w:val="0"/>
        </w:rPr>
        <w:t>explicit architectural or methodological review.</w:t>
      </w:r>
    </w:p>
    <w:p>
      <w:r>
        <w:rPr>
          <w:b w:val="0"/>
        </w:rPr>
        <w:t>This creates a traceable lifecycle for important project decisions.</w:t>
      </w:r>
    </w:p>
    <w:p>
      <w:r>
        <w:rPr>
          <w:b w:val="0"/>
        </w:rPr>
        <w:t xml:space="preserve"> </w:t>
      </w:r>
    </w:p>
    <w:p>
      <w:r>
        <w:rPr>
          <w:b w:val="0"/>
        </w:rPr>
        <w:t>⸻</w:t>
      </w:r>
    </w:p>
    <w:p>
      <w:r>
        <w:rPr>
          <w:b w:val="0"/>
        </w:rPr>
        <w:t xml:space="preserve"> </w:t>
      </w:r>
    </w:p>
    <w:p>
      <w:r>
        <w:rPr>
          <w:b/>
        </w:rPr>
        <w:t>5.14 Pilot Data and Decision Classification</w:t>
      </w:r>
    </w:p>
    <w:p>
      <w:r>
        <w:rPr>
          <w:b w:val="0"/>
        </w:rPr>
        <w:t>Pilot data may legitimately modify baseline values.</w:t>
      </w:r>
    </w:p>
    <w:p>
      <w:r>
        <w:rPr>
          <w:b w:val="0"/>
        </w:rPr>
        <w:t>For example:</w:t>
      </w:r>
    </w:p>
    <w:p>
      <w:r>
        <w:rPr>
          <w:b w:val="0"/>
        </w:rPr>
        <w:t>foodEnergy = 20</w:t>
      </w:r>
    </w:p>
    <w:p>
      <w:r>
        <w:rPr>
          <w:b w:val="0"/>
        </w:rPr>
        <w:t>may become:</w:t>
      </w:r>
    </w:p>
    <w:p>
      <w:r>
        <w:rPr>
          <w:b w:val="0"/>
        </w:rPr>
        <w:t>foodEnergy = 14</w:t>
      </w:r>
    </w:p>
    <w:p>
      <w:r>
        <w:rPr>
          <w:b w:val="0"/>
        </w:rPr>
        <w:t>after controlled energy calibration.</w:t>
      </w:r>
    </w:p>
    <w:p>
      <w:r>
        <w:rPr>
          <w:b w:val="0"/>
        </w:rPr>
        <w:t>However, if pilot data is used to define a validation threshold, that threshold must then be evaluated on independent data.</w:t>
      </w:r>
    </w:p>
    <w:p>
      <w:r>
        <w:rPr>
          <w:b w:val="0"/>
        </w:rPr>
        <w:t>The decision system should therefore distinguish:</w:t>
      </w:r>
    </w:p>
    <w:p>
      <w:r>
        <w:rPr>
          <w:b w:val="0"/>
        </w:rPr>
        <w:t>calibration-derived configuration</w:t>
      </w:r>
    </w:p>
    <w:p>
      <w:r>
        <w:rPr>
          <w:b w:val="0"/>
        </w:rPr>
        <w:t>from:</w:t>
      </w:r>
    </w:p>
    <w:p>
      <w:r>
        <w:rPr>
          <w:b w:val="0"/>
        </w:rPr>
        <w:t>confirmatory evidence</w:t>
      </w:r>
    </w:p>
    <w:p>
      <w:r>
        <w:rPr>
          <w:b w:val="0"/>
        </w:rPr>
        <w:t>The same data should not serve both roles.</w:t>
      </w:r>
    </w:p>
    <w:p>
      <w:r>
        <w:rPr>
          <w:b w:val="0"/>
        </w:rPr>
        <w:t xml:space="preserve"> </w:t>
      </w:r>
    </w:p>
    <w:p>
      <w:r>
        <w:rPr>
          <w:b w:val="0"/>
        </w:rPr>
        <w:t>⸻</w:t>
      </w:r>
    </w:p>
    <w:p>
      <w:r>
        <w:rPr>
          <w:b w:val="0"/>
        </w:rPr>
        <w:t xml:space="preserve"> </w:t>
      </w:r>
    </w:p>
    <w:p>
      <w:r>
        <w:rPr>
          <w:b/>
        </w:rPr>
        <w:t>5.15 Configuration Bundles</w:t>
      </w:r>
    </w:p>
    <w:p>
      <w:r>
        <w:rPr>
          <w:b w:val="0"/>
        </w:rPr>
        <w:t>For reproducibility, related configuration versions should eventually be bundled into experiment or launch manifests.</w:t>
      </w:r>
    </w:p>
    <w:p>
      <w:r>
        <w:rPr>
          <w:b w:val="0"/>
        </w:rPr>
        <w:t>Conceptually:</w:t>
      </w:r>
    </w:p>
    <w:p>
      <w:r>
        <w:rPr>
          <w:b w:val="0"/>
        </w:rPr>
        <w:t>Phase0Baseline_v0.3</w:t>
      </w:r>
    </w:p>
    <w:p>
      <w:r>
        <w:rPr>
          <w:b w:val="0"/>
        </w:rPr>
        <w:t>├</w:t>
      </w:r>
      <w:r>
        <w:rPr>
          <w:b w:val="0"/>
        </w:rPr>
        <w:t>── FounderProfile v0.1</w:t>
      </w:r>
    </w:p>
    <w:p>
      <w:r>
        <w:rPr>
          <w:b w:val="0"/>
        </w:rPr>
        <w:t>├</w:t>
      </w:r>
      <w:r>
        <w:rPr>
          <w:b w:val="0"/>
        </w:rPr>
        <w:t>── BootstrapPolicy v0.2</w:t>
      </w:r>
    </w:p>
    <w:p>
      <w:r>
        <w:rPr>
          <w:b w:val="0"/>
        </w:rPr>
        <w:t>├</w:t>
      </w:r>
      <w:r>
        <w:rPr>
          <w:b w:val="0"/>
        </w:rPr>
        <w:t>── WorldParameters v0.5</w:t>
      </w:r>
    </w:p>
    <w:p>
      <w:r>
        <w:rPr>
          <w:b w:val="0"/>
        </w:rPr>
        <w:t>├</w:t>
      </w:r>
      <w:r>
        <w:rPr>
          <w:b w:val="0"/>
        </w:rPr>
        <w:t>── EnergyModel v0.4</w:t>
      </w:r>
    </w:p>
    <w:p>
      <w:r>
        <w:rPr>
          <w:b w:val="0"/>
        </w:rPr>
        <w:t>├</w:t>
      </w:r>
      <w:r>
        <w:rPr>
          <w:b w:val="0"/>
        </w:rPr>
        <w:t>── MutationConfig v0.3</w:t>
      </w:r>
    </w:p>
    <w:p>
      <w:r>
        <w:rPr>
          <w:b w:val="0"/>
        </w:rPr>
        <w:t>└── BrainConfig v0.1</w:t>
      </w:r>
    </w:p>
    <w:p>
      <w:r>
        <w:rPr>
          <w:b w:val="0"/>
        </w:rPr>
        <w:t>The bundle does not replace component-level versioning.</w:t>
      </w:r>
    </w:p>
    <w:p>
      <w:r>
        <w:rPr>
          <w:b w:val="0"/>
        </w:rPr>
        <w:t>It provides a convenient reference to the full tested configuration.</w:t>
      </w:r>
    </w:p>
    <w:p>
      <w:r>
        <w:rPr>
          <w:b w:val="0"/>
        </w:rPr>
        <w:t>This will later simplify:</w:t>
      </w:r>
    </w:p>
    <w:p>
      <w:r>
        <w:rPr>
          <w:b w:val="0"/>
        </w:rPr>
        <w:t>calibration runs,</w:t>
      </w:r>
    </w:p>
    <w:p>
      <w:r>
        <w:rPr>
          <w:b w:val="0"/>
        </w:rPr>
        <w:t>confirmatory experiments,</w:t>
      </w:r>
    </w:p>
    <w:p>
      <w:r>
        <w:rPr>
          <w:b w:val="0"/>
        </w:rPr>
        <w:t>canonical launch,</w:t>
      </w:r>
    </w:p>
    <w:p>
      <w:r>
        <w:rPr>
          <w:b w:val="0"/>
        </w:rPr>
        <w:t>regression tests,</w:t>
      </w:r>
    </w:p>
    <w:p>
      <w:r>
        <w:rPr>
          <w:b w:val="0"/>
        </w:rPr>
        <w:t>historical reproduction.</w:t>
      </w:r>
    </w:p>
    <w:p>
      <w:r>
        <w:rPr>
          <w:b w:val="0"/>
        </w:rPr>
        <w:t xml:space="preserve"> </w:t>
      </w:r>
    </w:p>
    <w:p>
      <w:r>
        <w:rPr>
          <w:b w:val="0"/>
        </w:rPr>
        <w:t>⸻</w:t>
      </w:r>
    </w:p>
    <w:p>
      <w:r>
        <w:rPr>
          <w:b w:val="0"/>
        </w:rPr>
        <w:t xml:space="preserve"> </w:t>
      </w:r>
    </w:p>
    <w:p>
      <w:r>
        <w:rPr>
          <w:b/>
        </w:rPr>
        <w:t>5.16 Canonical Launch Lock</w:t>
      </w:r>
    </w:p>
    <w:p>
      <w:r>
        <w:rPr>
          <w:b w:val="0"/>
        </w:rPr>
        <w:t>Once a canonical world is launched, its initial configuration becomes immutable historical information.</w:t>
      </w:r>
    </w:p>
    <w:p>
      <w:r>
        <w:rPr>
          <w:b w:val="0"/>
        </w:rPr>
        <w:t>The launch configuration must include the exact component versions used.</w:t>
      </w:r>
    </w:p>
    <w:p>
      <w:r>
        <w:rPr>
          <w:b w:val="0"/>
        </w:rPr>
        <w:t>If administrators later alter a world parameter, the historical launch configuration is not edited.</w:t>
      </w:r>
    </w:p>
    <w:p>
      <w:r>
        <w:rPr>
          <w:b w:val="0"/>
        </w:rPr>
        <w:t>Instead, the change is recorded as an intervention event.</w:t>
      </w:r>
    </w:p>
    <w:p>
      <w:r>
        <w:rPr>
          <w:b w:val="0"/>
        </w:rPr>
        <w:t>Conceptually:</w:t>
      </w:r>
    </w:p>
    <w:p>
      <w:r>
        <w:rPr>
          <w:b w:val="0"/>
        </w:rPr>
        <w:t>Canonical Launch Configuration</w:t>
      </w:r>
    </w:p>
    <w:p>
      <w:r>
        <w:rPr>
          <w:b w:val="0"/>
        </w:rPr>
        <w:t xml:space="preserve">        +</w:t>
      </w:r>
    </w:p>
    <w:p>
      <w:r>
        <w:rPr>
          <w:b w:val="0"/>
        </w:rPr>
        <w:t>Intervention History</w:t>
      </w:r>
    </w:p>
    <w:p>
      <w:r>
        <w:rPr>
          <w:b w:val="0"/>
        </w:rPr>
        <w:t xml:space="preserve">        =</w:t>
      </w:r>
    </w:p>
    <w:p>
      <w:r>
        <w:rPr>
          <w:b w:val="0"/>
        </w:rPr>
        <w:t>Actual Historical Rule Timeline</w:t>
      </w:r>
    </w:p>
    <w:p>
      <w:r>
        <w:rPr>
          <w:b/>
        </w:rPr>
        <w:t>[LOCKED] Historical configuration records are append-only from the perspective of world history.</w:t>
      </w:r>
    </w:p>
    <w:p>
      <w:r>
        <w:rPr>
          <w:b w:val="0"/>
        </w:rPr>
        <w:t xml:space="preserve"> </w:t>
      </w:r>
    </w:p>
    <w:p>
      <w:r>
        <w:rPr>
          <w:b w:val="0"/>
        </w:rPr>
        <w:t>⸻</w:t>
      </w:r>
    </w:p>
    <w:p>
      <w:r>
        <w:rPr>
          <w:b w:val="0"/>
        </w:rPr>
        <w:t xml:space="preserve"> </w:t>
      </w:r>
    </w:p>
    <w:p>
      <w:r>
        <w:rPr>
          <w:b/>
        </w:rPr>
        <w:t>5.17 Avoiding False Precision</w:t>
      </w:r>
    </w:p>
    <w:p>
      <w:r>
        <w:rPr>
          <w:b w:val="0"/>
        </w:rPr>
        <w:t>Artificial Life Observatory contains many areas where early numerical certainty would be misleading.</w:t>
      </w:r>
    </w:p>
    <w:p>
      <w:r>
        <w:rPr>
          <w:b w:val="0"/>
        </w:rPr>
        <w:t>The specification should prefer:</w:t>
      </w:r>
    </w:p>
    <w:p>
      <w:r>
        <w:rPr>
          <w:b w:val="0"/>
        </w:rPr>
        <w:t>[BASELINE] 25 organisms</w:t>
      </w:r>
    </w:p>
    <w:p>
      <w:r>
        <w:rPr>
          <w:b w:val="0"/>
        </w:rPr>
        <w:t>over:</w:t>
      </w:r>
    </w:p>
    <w:p>
      <w:r>
        <w:rPr>
          <w:b w:val="0"/>
        </w:rPr>
        <w:t>The optimal population is exactly 25 organisms.</w:t>
      </w:r>
    </w:p>
    <w:p>
      <w:r>
        <w:rPr>
          <w:b w:val="0"/>
        </w:rPr>
        <w:t>Similarly:</w:t>
      </w:r>
    </w:p>
    <w:p>
      <w:r>
        <w:rPr>
          <w:b w:val="0"/>
        </w:rPr>
        <w:t>[OPEN — EMPIRICAL] final viability threshold</w:t>
      </w:r>
    </w:p>
    <w:p>
      <w:r>
        <w:rPr>
          <w:b w:val="0"/>
        </w:rPr>
        <w:t>is preferable to inventing a scientifically unsupported threshold.</w:t>
      </w:r>
    </w:p>
    <w:p>
      <w:r>
        <w:rPr>
          <w:b w:val="0"/>
        </w:rPr>
        <w:t>The document should communicate uncertainty explicitly rather than hiding it.</w:t>
      </w:r>
    </w:p>
    <w:p>
      <w:r>
        <w:rPr>
          <w:b w:val="0"/>
        </w:rPr>
        <w:t>This improves both engineering honesty and experimental quality.</w:t>
      </w:r>
    </w:p>
    <w:p>
      <w:r>
        <w:rPr>
          <w:b w:val="0"/>
        </w:rPr>
        <w:t xml:space="preserve"> </w:t>
      </w:r>
    </w:p>
    <w:p>
      <w:r>
        <w:rPr>
          <w:b w:val="0"/>
        </w:rPr>
        <w:t>⸻</w:t>
      </w:r>
    </w:p>
    <w:p>
      <w:r>
        <w:rPr>
          <w:b w:val="0"/>
        </w:rPr>
        <w:t xml:space="preserve"> </w:t>
      </w:r>
    </w:p>
    <w:p>
      <w:r>
        <w:rPr>
          <w:b/>
        </w:rPr>
        <w:t>5.18 Classification in Implementation</w:t>
      </w:r>
    </w:p>
    <w:p>
      <w:r>
        <w:rPr>
          <w:b w:val="0"/>
        </w:rPr>
        <w:t>The classification system should eventually have technical consequences.</w:t>
      </w:r>
    </w:p>
    <w:p>
      <w:r>
        <w:rPr>
          <w:b w:val="0"/>
        </w:rPr>
        <w:t>Where practical:</w:t>
      </w:r>
    </w:p>
    <w:p>
      <w:r>
        <w:rPr>
          <w:b w:val="0"/>
        </w:rPr>
        <w:t>immutable configuration should use readonly/frozen representations,</w:t>
      </w:r>
    </w:p>
    <w:p>
      <w:r>
        <w:rPr>
          <w:b w:val="0"/>
        </w:rPr>
        <w:t>experiment manifests should store config versions,</w:t>
      </w:r>
    </w:p>
    <w:p>
      <w:r>
        <w:rPr>
          <w:b w:val="0"/>
        </w:rPr>
        <w:t>baseline values should live in explicit configuration rather than hidden constants,</w:t>
      </w:r>
    </w:p>
    <w:p>
      <w:r>
        <w:rPr>
          <w:b w:val="0"/>
        </w:rPr>
        <w:t>open questions should not be resolved through unexplained magic numbers,</w:t>
      </w:r>
    </w:p>
    <w:p>
      <w:r>
        <w:rPr>
          <w:b w:val="0"/>
        </w:rPr>
        <w:t>launch configurations should be immutable once used.</w:t>
      </w:r>
    </w:p>
    <w:p>
      <w:r>
        <w:rPr>
          <w:b w:val="0"/>
        </w:rPr>
        <w:t>For example, instead of:</w:t>
      </w:r>
    </w:p>
    <w:p>
      <w:r>
        <w:rPr>
          <w:b w:val="0"/>
        </w:rPr>
        <w:t>if (energy &gt; 70) reproduce();</w:t>
      </w:r>
    </w:p>
    <w:p>
      <w:r>
        <w:rPr>
          <w:b w:val="0"/>
        </w:rPr>
        <w:t>the implementation should conceptually use:</w:t>
      </w:r>
    </w:p>
    <w:p>
      <w:r>
        <w:rPr>
          <w:b w:val="0"/>
        </w:rPr>
        <w:t>if (energy &gt; config.reproduction.energyThreshold) {</w:t>
      </w:r>
    </w:p>
    <w:p>
      <w:r>
        <w:rPr>
          <w:b w:val="0"/>
        </w:rPr>
        <w:t xml:space="preserve">    ...</w:t>
      </w:r>
    </w:p>
    <w:p>
      <w:r>
        <w:rPr>
          <w:b w:val="0"/>
        </w:rPr>
        <w:t>}</w:t>
      </w:r>
    </w:p>
    <w:p>
      <w:r>
        <w:rPr>
          <w:b w:val="0"/>
        </w:rPr>
        <w:t>The specification’s distinction between fixed principles and tunable values should therefore be visible in the code architecture.</w:t>
      </w:r>
    </w:p>
    <w:p>
      <w:r>
        <w:rPr>
          <w:b w:val="0"/>
        </w:rPr>
        <w:t xml:space="preserve"> </w:t>
      </w:r>
    </w:p>
    <w:p>
      <w:r>
        <w:rPr>
          <w:b w:val="0"/>
        </w:rPr>
        <w:t>⸻</w:t>
      </w:r>
    </w:p>
    <w:p>
      <w:r>
        <w:rPr>
          <w:b w:val="0"/>
        </w:rPr>
        <w:t xml:space="preserve"> </w:t>
      </w:r>
    </w:p>
    <w:p>
      <w:r>
        <w:rPr>
          <w:b/>
        </w:rPr>
        <w:t>5.19 Review Discipline</w:t>
      </w:r>
    </w:p>
    <w:p>
      <w:r>
        <w:rPr>
          <w:b w:val="0"/>
        </w:rPr>
        <w:t>Before each major phase begins, the project should review:</w:t>
      </w:r>
    </w:p>
    <w:p>
      <w:r>
        <w:rPr>
          <w:b w:val="0"/>
        </w:rPr>
        <w:t>locked decisions relevant to that phase,</w:t>
      </w:r>
    </w:p>
    <w:p>
      <w:r>
        <w:rPr>
          <w:b w:val="0"/>
        </w:rPr>
        <w:t>current baseline placeholders,</w:t>
      </w:r>
    </w:p>
    <w:p>
      <w:r>
        <w:rPr>
          <w:b w:val="0"/>
        </w:rPr>
        <w:t>unresolved open questions,</w:t>
      </w:r>
    </w:p>
    <w:p>
      <w:r>
        <w:rPr>
          <w:b w:val="0"/>
        </w:rPr>
        <w:t>configuration versions,</w:t>
      </w:r>
    </w:p>
    <w:p>
      <w:r>
        <w:rPr>
          <w:b w:val="0"/>
        </w:rPr>
        <w:t>expected validation evidence.</w:t>
      </w:r>
    </w:p>
    <w:p>
      <w:r>
        <w:rPr>
          <w:b w:val="0"/>
        </w:rPr>
        <w:t>After the phase completes, the same items should be revisited.</w:t>
      </w:r>
    </w:p>
    <w:p>
      <w:r>
        <w:rPr>
          <w:b w:val="0"/>
        </w:rPr>
        <w:t>This provides a structured feedback loop between:</w:t>
      </w:r>
    </w:p>
    <w:p>
      <w:r>
        <w:rPr>
          <w:b w:val="0"/>
        </w:rPr>
        <w:t>Specification</w:t>
      </w:r>
    </w:p>
    <w:p>
      <w:r>
        <w:rPr>
          <w:b w:val="0"/>
        </w:rPr>
        <w:t>↓</w:t>
      </w:r>
    </w:p>
    <w:p>
      <w:r>
        <w:rPr>
          <w:b w:val="0"/>
        </w:rPr>
        <w:t>Implementation</w:t>
      </w:r>
    </w:p>
    <w:p>
      <w:r>
        <w:rPr>
          <w:b w:val="0"/>
        </w:rPr>
        <w:t>↓</w:t>
      </w:r>
    </w:p>
    <w:p>
      <w:r>
        <w:rPr>
          <w:b w:val="0"/>
        </w:rPr>
        <w:t>Measurement</w:t>
      </w:r>
    </w:p>
    <w:p>
      <w:r>
        <w:rPr>
          <w:b w:val="0"/>
        </w:rPr>
        <w:t>↓</w:t>
      </w:r>
    </w:p>
    <w:p>
      <w:r>
        <w:rPr>
          <w:b w:val="0"/>
        </w:rPr>
        <w:t>Updated Specification</w:t>
      </w:r>
    </w:p>
    <w:p>
      <w:r>
        <w:rPr>
          <w:b w:val="0"/>
        </w:rPr>
        <w:t>The document is therefore expected to evolve.</w:t>
      </w:r>
    </w:p>
    <w:p>
      <w:r>
        <w:rPr>
          <w:b w:val="0"/>
        </w:rPr>
        <w:t>Its purpose is not to remain unchanged.</w:t>
      </w:r>
    </w:p>
    <w:p>
      <w:r>
        <w:rPr>
          <w:b w:val="0"/>
        </w:rPr>
        <w:t>Its purpose is to make changes explicit and justified.</w:t>
      </w:r>
    </w:p>
    <w:p>
      <w:r>
        <w:rPr>
          <w:b w:val="0"/>
        </w:rPr>
        <w:t xml:space="preserve"> </w:t>
      </w:r>
    </w:p>
    <w:p>
      <w:r>
        <w:rPr>
          <w:b w:val="0"/>
        </w:rPr>
        <w:t>⸻</w:t>
      </w:r>
    </w:p>
    <w:p>
      <w:r>
        <w:rPr>
          <w:b w:val="0"/>
        </w:rPr>
        <w:t xml:space="preserve"> </w:t>
      </w:r>
    </w:p>
    <w:p>
      <w:r>
        <w:rPr>
          <w:b/>
        </w:rPr>
        <w:t>5.20 Section Decision Summary</w:t>
      </w:r>
    </w:p>
    <w:p>
      <w:r>
        <w:rPr>
          <w:b/>
        </w:rPr>
        <w:t>[LOCKED]</w:t>
      </w:r>
    </w:p>
    <w:p>
      <w:r>
        <w:rPr>
          <w:b w:val="0"/>
        </w:rPr>
        <w:t>Every significant specification item is treated as a locked decision, baseline placeholder, or open question.</w:t>
      </w:r>
    </w:p>
    <w:p>
      <w:r>
        <w:rPr>
          <w:b w:val="0"/>
        </w:rPr>
        <w:t>Foundational methodological decisions cannot be overridden by calibration convenience.</w:t>
      </w:r>
    </w:p>
    <w:p>
      <w:r>
        <w:rPr>
          <w:b w:val="0"/>
        </w:rPr>
        <w:t>Baseline values are hypotheses rather than permanent truths.</w:t>
      </w:r>
    </w:p>
    <w:p>
      <w:r>
        <w:rPr>
          <w:b w:val="0"/>
        </w:rPr>
        <w:t>Open questions remain explicit until evidence exists.</w:t>
      </w:r>
    </w:p>
    <w:p>
      <w:r>
        <w:rPr>
          <w:b w:val="0"/>
        </w:rPr>
        <w:t>Experimental configuration is frozen during confirmatory validation.</w:t>
      </w:r>
    </w:p>
    <w:p>
      <w:r>
        <w:rPr>
          <w:b w:val="0"/>
        </w:rPr>
        <w:t>Important configuration groups are versioned.</w:t>
      </w:r>
    </w:p>
    <w:p>
      <w:r>
        <w:rPr>
          <w:b w:val="0"/>
        </w:rPr>
        <w:t>Significant semantic changes are recorded in the Decision Log.</w:t>
      </w:r>
    </w:p>
    <w:p>
      <w:r>
        <w:rPr>
          <w:b w:val="0"/>
        </w:rPr>
        <w:t>Specification and implementation must not silently diverge.</w:t>
      </w:r>
    </w:p>
    <w:p>
      <w:r>
        <w:rPr>
          <w:b w:val="0"/>
        </w:rPr>
        <w:t>Pilot-derived thresholds require independent confirmatory evaluation.</w:t>
      </w:r>
    </w:p>
    <w:p>
      <w:r>
        <w:rPr>
          <w:b w:val="0"/>
        </w:rPr>
        <w:t>Canonical launch configuration remains immutable historical information.</w:t>
      </w:r>
    </w:p>
    <w:p>
      <w:r>
        <w:rPr>
          <w:b w:val="0"/>
        </w:rPr>
        <w:t>Administrative changes are recorded as later intervention events.</w:t>
      </w:r>
    </w:p>
    <w:p>
      <w:r>
        <w:rPr>
          <w:b w:val="0"/>
        </w:rPr>
        <w:t>Uncertainty should be represented explicitly rather than hidden through false precision.</w:t>
      </w:r>
    </w:p>
    <w:p>
      <w:r>
        <w:rPr>
          <w:b/>
        </w:rPr>
        <w:t>[BASELINE]</w:t>
      </w:r>
    </w:p>
    <w:p>
      <w:r>
        <w:rPr>
          <w:b w:val="0"/>
        </w:rPr>
        <w:t>Baseline Placeholder Register will be maintained alongside the specification.</w:t>
      </w:r>
    </w:p>
    <w:p>
      <w:r>
        <w:rPr>
          <w:b w:val="0"/>
        </w:rPr>
        <w:t>Open Question Register will record unresolved items and their expected resolution phase.</w:t>
      </w:r>
    </w:p>
    <w:p>
      <w:r>
        <w:rPr>
          <w:b w:val="0"/>
        </w:rPr>
        <w:t>Versioned configuration bundles will be introduced as soon as Phase 0 experimental execution requires them.</w:t>
      </w:r>
    </w:p>
    <w:p>
      <w:r>
        <w:rPr>
          <w:b w:val="0"/>
        </w:rPr>
        <w:t>Decision Log entries will use structured IDs and affected-component references.</w:t>
      </w:r>
    </w:p>
    <w:p>
      <w:r>
        <w:rPr>
          <w:b/>
        </w:rPr>
        <w:t>[OPEN]</w:t>
      </w:r>
    </w:p>
    <w:p>
      <w:r>
        <w:rPr>
          <w:b w:val="0"/>
        </w:rPr>
        <w:t>Exact storage format for Decision Log during early development.</w:t>
      </w:r>
    </w:p>
    <w:p>
      <w:r>
        <w:rPr>
          <w:b w:val="0"/>
        </w:rPr>
        <w:t>Whether configuration manifests remain JSON-only or later move to a database-backed registry.</w:t>
      </w:r>
    </w:p>
    <w:p>
      <w:r>
        <w:rPr>
          <w:b w:val="0"/>
        </w:rPr>
        <w:t>Exact semantic-versioning convention for experimental configuration components.</w:t>
      </w:r>
    </w:p>
    <w:p>
      <w:r>
        <w:rPr>
          <w:b w:val="0"/>
        </w:rPr>
        <w:t>Automation level for detecting specification/configuration drift.</w:t>
      </w:r>
    </w:p>
    <w:p/>
    <w:p/>
    <w:p>
      <w:r>
        <w:rPr>
          <w:b w:val="0"/>
        </w:rPr>
      </w:r>
    </w:p>
    <w:p>
      <w:r>
        <w:rPr>
          <w:b/>
        </w:rPr>
        <w:t>6. Methodological Guardrails</w:t>
      </w:r>
    </w:p>
    <w:p>
      <w:r>
        <w:rPr>
          <w:b/>
        </w:rPr>
        <w:t>6.1 Purpose of the Guardrails</w:t>
      </w:r>
    </w:p>
    <w:p>
      <w:r>
        <w:rPr>
          <w:b w:val="0"/>
        </w:rPr>
        <w:t>Artificial Life Observatory is designed to produce systems that may appear complex, adaptive, or emergent.</w:t>
      </w:r>
    </w:p>
    <w:p>
      <w:r>
        <w:rPr>
          <w:b w:val="0"/>
        </w:rPr>
        <w:t>That creates a methodological risk.</w:t>
      </w:r>
    </w:p>
    <w:p>
      <w:r>
        <w:rPr>
          <w:b w:val="0"/>
        </w:rPr>
        <w:t>It is easy to observe a visually interesting pattern and assign a stronger interpretation than the underlying evidence supports.</w:t>
      </w:r>
    </w:p>
    <w:p>
      <w:r>
        <w:rPr>
          <w:b w:val="0"/>
        </w:rPr>
        <w:t>It is also easy for implementation shortcuts, analytics design, calibration decisions, or uncontrolled randomness to create artifacts that resemble evolutionary phenomena.</w:t>
      </w:r>
    </w:p>
    <w:p>
      <w:r>
        <w:rPr>
          <w:b w:val="0"/>
        </w:rPr>
        <w:t>The project therefore defines a set of methodological guardrails.</w:t>
      </w:r>
    </w:p>
    <w:p>
      <w:r>
        <w:rPr>
          <w:b w:val="0"/>
        </w:rPr>
        <w:t>These guardrails exist to protect:</w:t>
      </w:r>
    </w:p>
    <w:p>
      <w:r>
        <w:rPr>
          <w:b w:val="0"/>
        </w:rPr>
        <w:t>causal clarity,</w:t>
      </w:r>
    </w:p>
    <w:p>
      <w:r>
        <w:rPr>
          <w:b w:val="0"/>
        </w:rPr>
        <w:t>reproducibility,</w:t>
      </w:r>
    </w:p>
    <w:p>
      <w:r>
        <w:rPr>
          <w:b w:val="0"/>
        </w:rPr>
        <w:t>experimental validity,</w:t>
      </w:r>
    </w:p>
    <w:p>
      <w:r>
        <w:rPr>
          <w:b w:val="0"/>
        </w:rPr>
        <w:t>interpretability,</w:t>
      </w:r>
    </w:p>
    <w:p>
      <w:r>
        <w:rPr>
          <w:b w:val="0"/>
        </w:rPr>
        <w:t>historical integrity,</w:t>
      </w:r>
    </w:p>
    <w:p>
      <w:r>
        <w:rPr>
          <w:b w:val="0"/>
        </w:rPr>
        <w:t>scientific restraint.</w:t>
      </w:r>
    </w:p>
    <w:p>
      <w:r>
        <w:rPr>
          <w:b w:val="0"/>
        </w:rPr>
        <w:t>They apply to both implementation and analysis.</w:t>
      </w:r>
    </w:p>
    <w:p>
      <w:r>
        <w:rPr>
          <w:b/>
        </w:rPr>
        <w:t>[LOCKED] A result is only as meaningful as the methodology used to produce and interpret it.</w:t>
      </w:r>
    </w:p>
    <w:p>
      <w:r>
        <w:rPr>
          <w:b w:val="0"/>
        </w:rPr>
        <w:t xml:space="preserve"> </w:t>
      </w:r>
    </w:p>
    <w:p>
      <w:r>
        <w:rPr>
          <w:b w:val="0"/>
        </w:rPr>
        <w:t>⸻</w:t>
      </w:r>
    </w:p>
    <w:p>
      <w:r>
        <w:rPr>
          <w:b w:val="0"/>
        </w:rPr>
        <w:t xml:space="preserve"> </w:t>
      </w:r>
    </w:p>
    <w:p>
      <w:r>
        <w:rPr>
          <w:b/>
        </w:rPr>
        <w:t>6.2 Measured Behavior vs Interpreted Behavior</w:t>
      </w:r>
    </w:p>
    <w:p>
      <w:r>
        <w:rPr>
          <w:b w:val="0"/>
        </w:rPr>
        <w:t>The system must distinguish between what is directly measurable and what is inferred.</w:t>
      </w:r>
    </w:p>
    <w:p>
      <w:r>
        <w:rPr>
          <w:b w:val="0"/>
        </w:rPr>
        <w:t>For example:</w:t>
      </w:r>
    </w:p>
    <w:p>
      <w:r>
        <w:rPr>
          <w:b w:val="0"/>
        </w:rPr>
        <w:t>Measured:</w:t>
      </w:r>
    </w:p>
    <w:p>
      <w:r>
        <w:rPr>
          <w:b w:val="0"/>
        </w:rPr>
        <w:t>two organisms remain within 30 units</w:t>
      </w:r>
    </w:p>
    <w:p>
      <w:r>
        <w:rPr>
          <w:b w:val="0"/>
        </w:rPr>
        <w:t>for 400 consecutive ticks</w:t>
      </w:r>
    </w:p>
    <w:p>
      <w:r>
        <w:rPr>
          <w:b w:val="0"/>
        </w:rPr>
        <w:t>is different from:</w:t>
      </w:r>
    </w:p>
    <w:p>
      <w:r>
        <w:rPr>
          <w:b w:val="0"/>
        </w:rPr>
        <w:t>Interpretation:</w:t>
      </w:r>
    </w:p>
    <w:p>
      <w:r>
        <w:rPr>
          <w:b w:val="0"/>
        </w:rPr>
        <w:t>the organisms formed a social relationship</w:t>
      </w:r>
    </w:p>
    <w:p>
      <w:r>
        <w:rPr>
          <w:b w:val="0"/>
        </w:rPr>
        <w:t>Similarly:</w:t>
      </w:r>
    </w:p>
    <w:p>
      <w:r>
        <w:rPr>
          <w:b w:val="0"/>
        </w:rPr>
        <w:t>Measured:</w:t>
      </w:r>
    </w:p>
    <w:p>
      <w:r>
        <w:rPr>
          <w:b w:val="0"/>
        </w:rPr>
        <w:t>organism repeatedly approaches another</w:t>
      </w:r>
    </w:p>
    <w:p>
      <w:r>
        <w:rPr>
          <w:b w:val="0"/>
        </w:rPr>
        <w:t>and high-energy collisions occur</w:t>
      </w:r>
    </w:p>
    <w:p>
      <w:r>
        <w:rPr>
          <w:b w:val="0"/>
        </w:rPr>
        <w:t>does not automatically prove:</w:t>
      </w:r>
    </w:p>
    <w:p>
      <w:r>
        <w:rPr>
          <w:b w:val="0"/>
        </w:rPr>
        <w:t>aggression</w:t>
      </w:r>
    </w:p>
    <w:p>
      <w:r>
        <w:rPr>
          <w:b w:val="0"/>
        </w:rPr>
        <w:t>The project should therefore maintain a hierarchy:</w:t>
      </w:r>
    </w:p>
    <w:p>
      <w:r>
        <w:rPr>
          <w:b w:val="0"/>
        </w:rPr>
        <w:t>Raw State</w:t>
      </w:r>
    </w:p>
    <w:p>
      <w:r>
        <w:rPr>
          <w:b w:val="0"/>
        </w:rPr>
        <w:t>↓</w:t>
      </w:r>
    </w:p>
    <w:p>
      <w:r>
        <w:rPr>
          <w:b w:val="0"/>
        </w:rPr>
        <w:t>Derived Metric</w:t>
      </w:r>
    </w:p>
    <w:p>
      <w:r>
        <w:rPr>
          <w:b w:val="0"/>
        </w:rPr>
        <w:t>↓</w:t>
      </w:r>
    </w:p>
    <w:p>
      <w:r>
        <w:rPr>
          <w:b w:val="0"/>
        </w:rPr>
        <w:t>Observed Pattern</w:t>
      </w:r>
    </w:p>
    <w:p>
      <w:r>
        <w:rPr>
          <w:b w:val="0"/>
        </w:rPr>
        <w:t>↓</w:t>
      </w:r>
    </w:p>
    <w:p>
      <w:r>
        <w:rPr>
          <w:b w:val="0"/>
        </w:rPr>
        <w:t>Candidate Interpretation</w:t>
      </w:r>
    </w:p>
    <w:p>
      <w:r>
        <w:rPr>
          <w:b w:val="0"/>
        </w:rPr>
        <w:t>↓</w:t>
      </w:r>
    </w:p>
    <w:p>
      <w:r>
        <w:rPr>
          <w:b w:val="0"/>
        </w:rPr>
        <w:t>Scientific Claim</w:t>
      </w:r>
    </w:p>
    <w:p>
      <w:r>
        <w:rPr>
          <w:b w:val="0"/>
        </w:rPr>
        <w:t>Each higher level requires stronger evidence.</w:t>
      </w:r>
    </w:p>
    <w:p>
      <w:r>
        <w:rPr>
          <w:b/>
        </w:rPr>
        <w:t>[LOCKED] Analytical labels must never be treated as hidden biological variables unless such variables explicitly exist in the simulation model.</w:t>
      </w:r>
    </w:p>
    <w:p>
      <w:r>
        <w:rPr>
          <w:b w:val="0"/>
        </w:rPr>
        <w:t xml:space="preserve"> </w:t>
      </w:r>
    </w:p>
    <w:p>
      <w:r>
        <w:rPr>
          <w:b w:val="0"/>
        </w:rPr>
        <w:t>⸻</w:t>
      </w:r>
    </w:p>
    <w:p>
      <w:r>
        <w:rPr>
          <w:b w:val="0"/>
        </w:rPr>
        <w:t xml:space="preserve"> </w:t>
      </w:r>
    </w:p>
    <w:p>
      <w:r>
        <w:rPr>
          <w:b/>
        </w:rPr>
        <w:t>6.3 Scientific Claim Discipline</w:t>
      </w:r>
    </w:p>
    <w:p>
      <w:r>
        <w:rPr>
          <w:b w:val="0"/>
        </w:rPr>
        <w:t>Claims must be proportional to the available evidence.</w:t>
      </w:r>
    </w:p>
    <w:p>
      <w:r>
        <w:rPr>
          <w:b w:val="0"/>
        </w:rPr>
        <w:t>The project should prefer language such as:</w:t>
      </w:r>
    </w:p>
    <w:p>
      <w:r>
        <w:rPr>
          <w:b w:val="0"/>
        </w:rPr>
        <w:t>associated with</w:t>
      </w:r>
    </w:p>
    <w:p>
      <w:r>
        <w:rPr>
          <w:b w:val="0"/>
        </w:rPr>
        <w:t>consistent with</w:t>
      </w:r>
    </w:p>
    <w:p>
      <w:r>
        <w:rPr>
          <w:b w:val="0"/>
        </w:rPr>
        <w:t>candidate pattern</w:t>
      </w:r>
    </w:p>
    <w:p>
      <w:r>
        <w:rPr>
          <w:b w:val="0"/>
        </w:rPr>
        <w:t>possible signaling behavior</w:t>
      </w:r>
    </w:p>
    <w:p>
      <w:r>
        <w:rPr>
          <w:b w:val="0"/>
        </w:rPr>
        <w:t>directionally correlated with</w:t>
      </w:r>
    </w:p>
    <w:p>
      <w:r>
        <w:rPr>
          <w:b w:val="0"/>
        </w:rPr>
        <w:t>over stronger claims such as:</w:t>
      </w:r>
    </w:p>
    <w:p>
      <w:r>
        <w:rPr>
          <w:b w:val="0"/>
        </w:rPr>
        <w:t>proved</w:t>
      </w:r>
    </w:p>
    <w:p>
      <w:r>
        <w:rPr>
          <w:b w:val="0"/>
        </w:rPr>
        <w:t>understood</w:t>
      </w:r>
    </w:p>
    <w:p>
      <w:r>
        <w:rPr>
          <w:b w:val="0"/>
        </w:rPr>
        <w:t>learned language</w:t>
      </w:r>
    </w:p>
    <w:p>
      <w:r>
        <w:rPr>
          <w:b w:val="0"/>
        </w:rPr>
        <w:t>became intelligent</w:t>
      </w:r>
    </w:p>
    <w:p>
      <w:r>
        <w:rPr>
          <w:b w:val="0"/>
        </w:rPr>
        <w:t>developed cooperation</w:t>
      </w:r>
    </w:p>
    <w:p>
      <w:r>
        <w:rPr>
          <w:b w:val="0"/>
        </w:rPr>
        <w:t>unless the experiment genuinely supports such conclusions.</w:t>
      </w:r>
    </w:p>
    <w:p>
      <w:r>
        <w:rPr>
          <w:b w:val="0"/>
        </w:rPr>
        <w:t>For example:</w:t>
      </w:r>
    </w:p>
    <w:p>
      <w:r>
        <w:rPr>
          <w:b w:val="0"/>
        </w:rPr>
        <w:t>Preferred:</w:t>
      </w:r>
    </w:p>
    <w:p>
      <w:r>
        <w:rPr>
          <w:b w:val="0"/>
        </w:rPr>
        <w:t>Neural mutation was associated with improved feeding efficiency across the tested paired seeds.</w:t>
      </w:r>
    </w:p>
    <w:p>
      <w:r>
        <w:rPr>
          <w:b w:val="0"/>
        </w:rPr>
        <w:t>Not preferred:</w:t>
      </w:r>
    </w:p>
    <w:p>
      <w:r>
        <w:rPr>
          <w:b w:val="0"/>
        </w:rPr>
        <w:t>The organisms evolved intelligence.</w:t>
      </w:r>
    </w:p>
    <w:p>
      <w:r>
        <w:rPr>
          <w:b w:val="0"/>
        </w:rPr>
        <w:t>Preferred:</w:t>
      </w:r>
    </w:p>
    <w:p>
      <w:r>
        <w:rPr>
          <w:b w:val="0"/>
        </w:rPr>
        <w:t>Signal channel 2 showed persistent association with local food density and receiver movement.</w:t>
      </w:r>
    </w:p>
    <w:p>
      <w:r>
        <w:rPr>
          <w:b w:val="0"/>
        </w:rPr>
        <w:t>Not preferred:</w:t>
      </w:r>
    </w:p>
    <w:p>
      <w:r>
        <w:rPr>
          <w:b w:val="0"/>
        </w:rPr>
        <w:t>The organisms invented a food language.</w:t>
      </w:r>
    </w:p>
    <w:p>
      <w:r>
        <w:rPr>
          <w:b/>
        </w:rPr>
        <w:t>[LOCKED] Scientific communication must distinguish evidence from interpretation.</w:t>
      </w:r>
    </w:p>
    <w:p>
      <w:r>
        <w:rPr>
          <w:b w:val="0"/>
        </w:rPr>
        <w:t xml:space="preserve"> </w:t>
      </w:r>
    </w:p>
    <w:p>
      <w:r>
        <w:rPr>
          <w:b w:val="0"/>
        </w:rPr>
        <w:t>⸻</w:t>
      </w:r>
    </w:p>
    <w:p>
      <w:r>
        <w:rPr>
          <w:b w:val="0"/>
        </w:rPr>
        <w:t xml:space="preserve"> </w:t>
      </w:r>
    </w:p>
    <w:p>
      <w:r>
        <w:rPr>
          <w:b/>
        </w:rPr>
        <w:t>6.4 Genome and Runtime State Separation</w:t>
      </w:r>
    </w:p>
    <w:p>
      <w:r>
        <w:rPr>
          <w:b w:val="0"/>
        </w:rPr>
        <w:t>Heritable state and runtime state must remain structurally separate.</w:t>
      </w:r>
    </w:p>
    <w:p>
      <w:r>
        <w:rPr>
          <w:b w:val="0"/>
        </w:rPr>
        <w:t>Heritable state includes:</w:t>
      </w:r>
    </w:p>
    <w:p>
      <w:r>
        <w:rPr>
          <w:b w:val="0"/>
        </w:rPr>
        <w:t>Morphological Genome</w:t>
      </w:r>
    </w:p>
    <w:p>
      <w:r>
        <w:rPr>
          <w:b w:val="0"/>
        </w:rPr>
        <w:t>Neural Genome</w:t>
      </w:r>
    </w:p>
    <w:p>
      <w:r>
        <w:rPr>
          <w:b w:val="0"/>
        </w:rPr>
        <w:t>Runtime state includes:</w:t>
      </w:r>
    </w:p>
    <w:p>
      <w:r>
        <w:rPr>
          <w:b w:val="0"/>
        </w:rPr>
        <w:t>position</w:t>
      </w:r>
    </w:p>
    <w:p>
      <w:r>
        <w:rPr>
          <w:b w:val="0"/>
        </w:rPr>
        <w:t>velocity</w:t>
      </w:r>
    </w:p>
    <w:p>
      <w:r>
        <w:rPr>
          <w:b w:val="0"/>
        </w:rPr>
        <w:t>energy</w:t>
      </w:r>
    </w:p>
    <w:p>
      <w:r>
        <w:rPr>
          <w:b w:val="0"/>
        </w:rPr>
        <w:t>age</w:t>
      </w:r>
    </w:p>
    <w:p>
      <w:r>
        <w:rPr>
          <w:b w:val="0"/>
        </w:rPr>
        <w:t>sensor observations</w:t>
      </w:r>
    </w:p>
    <w:p>
      <w:r>
        <w:rPr>
          <w:b w:val="0"/>
        </w:rPr>
        <w:t>action outputs</w:t>
      </w:r>
    </w:p>
    <w:p>
      <w:r>
        <w:rPr>
          <w:b w:val="0"/>
        </w:rPr>
        <w:t>temporary simulation values</w:t>
      </w:r>
    </w:p>
    <w:p>
      <w:r>
        <w:rPr>
          <w:b w:val="0"/>
        </w:rPr>
        <w:t>The distinction is important because runtime adaptation must not accidentally become inherited mutation.</w:t>
      </w:r>
    </w:p>
    <w:p>
      <w:r>
        <w:rPr>
          <w:b w:val="0"/>
        </w:rPr>
        <w:t>For example:</w:t>
      </w:r>
    </w:p>
    <w:p>
      <w:r>
        <w:rPr>
          <w:b w:val="0"/>
        </w:rPr>
        <w:t>currentSpeed</w:t>
      </w:r>
    </w:p>
    <w:p>
      <w:r>
        <w:rPr>
          <w:b w:val="0"/>
        </w:rPr>
        <w:t>is not the same as:</w:t>
      </w:r>
    </w:p>
    <w:p>
      <w:r>
        <w:rPr>
          <w:b w:val="0"/>
        </w:rPr>
        <w:t>maxSpeed gene</w:t>
      </w:r>
    </w:p>
    <w:p>
      <w:r>
        <w:rPr>
          <w:b w:val="0"/>
        </w:rPr>
        <w:t>Similarly:</w:t>
      </w:r>
    </w:p>
    <w:p>
      <w:r>
        <w:rPr>
          <w:b w:val="0"/>
        </w:rPr>
        <w:t>current neural activation</w:t>
      </w:r>
    </w:p>
    <w:p>
      <w:r>
        <w:rPr>
          <w:b w:val="0"/>
        </w:rPr>
        <w:t>is not the same as:</w:t>
      </w:r>
    </w:p>
    <w:p>
      <w:r>
        <w:rPr>
          <w:b w:val="0"/>
        </w:rPr>
        <w:t>neural weight</w:t>
      </w:r>
    </w:p>
    <w:p>
      <w:r>
        <w:rPr>
          <w:b/>
        </w:rPr>
        <w:t>[LOCKED] Runtime state must never be stored by mutating the organism’s heritable genome.</w:t>
      </w:r>
    </w:p>
    <w:p>
      <w:r>
        <w:rPr>
          <w:b w:val="0"/>
        </w:rPr>
        <w:t xml:space="preserve"> </w:t>
      </w:r>
    </w:p>
    <w:p>
      <w:r>
        <w:rPr>
          <w:b w:val="0"/>
        </w:rPr>
        <w:t>⸻</w:t>
      </w:r>
    </w:p>
    <w:p>
      <w:r>
        <w:rPr>
          <w:b w:val="0"/>
        </w:rPr>
        <w:t xml:space="preserve"> </w:t>
      </w:r>
    </w:p>
    <w:p>
      <w:r>
        <w:rPr>
          <w:b/>
        </w:rPr>
        <w:t>6.5 Genome Immutability During Lifetime</w:t>
      </w:r>
    </w:p>
    <w:p>
      <w:r>
        <w:rPr>
          <w:b w:val="0"/>
        </w:rPr>
        <w:t>Once an organism is born, its Phase 0 genome remains immutable until death.</w:t>
      </w:r>
    </w:p>
    <w:p>
      <w:r>
        <w:rPr>
          <w:b w:val="0"/>
        </w:rPr>
        <w:t>The organism’s:</w:t>
      </w:r>
    </w:p>
    <w:p>
      <w:r>
        <w:rPr>
          <w:b w:val="0"/>
        </w:rPr>
        <w:t>morphological genes,</w:t>
      </w:r>
    </w:p>
    <w:p>
      <w:r>
        <w:rPr>
          <w:b w:val="0"/>
        </w:rPr>
        <w:t>neural weights,</w:t>
      </w:r>
    </w:p>
    <w:p>
      <w:r>
        <w:rPr>
          <w:b w:val="0"/>
        </w:rPr>
        <w:t>neural biases</w:t>
      </w:r>
    </w:p>
    <w:p>
      <w:r>
        <w:rPr>
          <w:b w:val="0"/>
        </w:rPr>
        <w:t>must not be altered by ordinary simulation updates.</w:t>
      </w:r>
    </w:p>
    <w:p>
      <w:r>
        <w:rPr>
          <w:b w:val="0"/>
        </w:rPr>
        <w:t>Mutation happens only while constructing an offspring.</w:t>
      </w:r>
    </w:p>
    <w:p>
      <w:r>
        <w:rPr>
          <w:b w:val="0"/>
        </w:rPr>
        <w:t>Conceptually:</w:t>
      </w:r>
    </w:p>
    <w:p>
      <w:r>
        <w:rPr>
          <w:b w:val="0"/>
        </w:rPr>
        <w:t>Parent Genome</w:t>
      </w:r>
    </w:p>
    <w:p>
      <w:r>
        <w:rPr>
          <w:b w:val="0"/>
        </w:rPr>
        <w:t>↓</w:t>
      </w:r>
    </w:p>
    <w:p>
      <w:r>
        <w:rPr>
          <w:b w:val="0"/>
        </w:rPr>
        <w:t>Copy</w:t>
      </w:r>
    </w:p>
    <w:p>
      <w:r>
        <w:rPr>
          <w:b w:val="0"/>
        </w:rPr>
        <w:t>↓</w:t>
      </w:r>
    </w:p>
    <w:p>
      <w:r>
        <w:rPr>
          <w:b w:val="0"/>
        </w:rPr>
        <w:t>Mutation</w:t>
      </w:r>
    </w:p>
    <w:p>
      <w:r>
        <w:rPr>
          <w:b w:val="0"/>
        </w:rPr>
        <w:t>↓</w:t>
      </w:r>
    </w:p>
    <w:p>
      <w:r>
        <w:rPr>
          <w:b w:val="0"/>
        </w:rPr>
        <w:t>Child Genome</w:t>
      </w:r>
    </w:p>
    <w:p>
      <w:r>
        <w:rPr>
          <w:b w:val="0"/>
        </w:rPr>
        <w:t>not:</w:t>
      </w:r>
    </w:p>
    <w:p>
      <w:r>
        <w:rPr>
          <w:b w:val="0"/>
        </w:rPr>
        <w:t>Living Organism</w:t>
      </w:r>
    </w:p>
    <w:p>
      <w:r>
        <w:rPr>
          <w:b w:val="0"/>
        </w:rPr>
        <w:t>↓</w:t>
      </w:r>
    </w:p>
    <w:p>
      <w:r>
        <w:rPr>
          <w:b w:val="0"/>
        </w:rPr>
        <w:t>Simulation Tick</w:t>
      </w:r>
    </w:p>
    <w:p>
      <w:r>
        <w:rPr>
          <w:b w:val="0"/>
        </w:rPr>
        <w:t>↓</w:t>
      </w:r>
    </w:p>
    <w:p>
      <w:r>
        <w:rPr>
          <w:b w:val="0"/>
        </w:rPr>
        <w:t>Genome accidentally changes</w:t>
      </w:r>
    </w:p>
    <w:p>
      <w:r>
        <w:rPr>
          <w:b w:val="0"/>
        </w:rPr>
        <w:t>This rule has direct implementation consequences.</w:t>
      </w:r>
    </w:p>
    <w:p>
      <w:r>
        <w:rPr>
          <w:b w:val="0"/>
        </w:rPr>
        <w:t>Genome representations should preferably be:</w:t>
      </w:r>
    </w:p>
    <w:p>
      <w:r>
        <w:rPr>
          <w:b w:val="0"/>
        </w:rPr>
        <w:t>immutable,</w:t>
      </w:r>
    </w:p>
    <w:p>
      <w:r>
        <w:rPr>
          <w:b w:val="0"/>
        </w:rPr>
        <w:t>readonly,</w:t>
      </w:r>
    </w:p>
    <w:p>
      <w:r>
        <w:rPr>
          <w:b w:val="0"/>
        </w:rPr>
        <w:t>frozen,</w:t>
      </w:r>
    </w:p>
    <w:p>
      <w:r>
        <w:rPr>
          <w:b w:val="0"/>
        </w:rPr>
        <w:t>copied explicitly during reproduction.</w:t>
      </w:r>
    </w:p>
    <w:p>
      <w:r>
        <w:rPr>
          <w:b/>
        </w:rPr>
        <w:t>[LOCKED] Mutation is an offspring-construction operation, not a runtime organism update.</w:t>
      </w:r>
    </w:p>
    <w:p>
      <w:r>
        <w:rPr>
          <w:b w:val="0"/>
        </w:rPr>
        <w:t xml:space="preserve"> </w:t>
      </w:r>
    </w:p>
    <w:p>
      <w:r>
        <w:rPr>
          <w:b w:val="0"/>
        </w:rPr>
        <w:t>⸻</w:t>
      </w:r>
    </w:p>
    <w:p>
      <w:r>
        <w:rPr>
          <w:b w:val="0"/>
        </w:rPr>
        <w:t xml:space="preserve"> </w:t>
      </w:r>
    </w:p>
    <w:p>
      <w:r>
        <w:rPr>
          <w:b/>
        </w:rPr>
        <w:t>6.6 No Novel Heritable Values When Mutation Is Disabled</w:t>
      </w:r>
    </w:p>
    <w:p>
      <w:r>
        <w:rPr>
          <w:b w:val="0"/>
        </w:rPr>
        <w:t>Mutation-disabled controls require a precise invariant.</w:t>
      </w:r>
    </w:p>
    <w:p>
      <w:r>
        <w:rPr>
          <w:b w:val="0"/>
        </w:rPr>
        <w:t>It is incorrect to require population trait distributions to remain constant.</w:t>
      </w:r>
    </w:p>
    <w:p>
      <w:r>
        <w:rPr>
          <w:b w:val="0"/>
        </w:rPr>
        <w:t>Even with mutation disabled, selection can change population composition.</w:t>
      </w:r>
    </w:p>
    <w:p>
      <w:r>
        <w:rPr>
          <w:b w:val="0"/>
        </w:rPr>
        <w:t>For example, if bootstrap variation produces:</w:t>
      </w:r>
    </w:p>
    <w:p>
      <w:r>
        <w:rPr>
          <w:b w:val="0"/>
        </w:rPr>
        <w:t>Lineage A: speed 0.9</w:t>
      </w:r>
    </w:p>
    <w:p>
      <w:r>
        <w:rPr>
          <w:b w:val="0"/>
        </w:rPr>
        <w:t>Lineage B: speed 1.1</w:t>
      </w:r>
    </w:p>
    <w:p>
      <w:r>
        <w:rPr>
          <w:b w:val="0"/>
        </w:rPr>
        <w:t>and Lineage B reproduces more successfully, the population’s mean speed may increase even though no mutation occurred.</w:t>
      </w:r>
    </w:p>
    <w:p>
      <w:r>
        <w:rPr>
          <w:b w:val="0"/>
        </w:rPr>
        <w:t>Therefore the correct invariant is:</w:t>
      </w:r>
    </w:p>
    <w:p>
      <w:r>
        <w:rPr>
          <w:b/>
        </w:rPr>
        <w:t>[LOCKED] When a mutation channel is disabled, no novel heritable parameter values may be created through that channel.</w:t>
      </w:r>
    </w:p>
    <w:p>
      <w:r>
        <w:rPr>
          <w:b w:val="0"/>
        </w:rPr>
        <w:t>Existing values may change in frequency.</w:t>
      </w:r>
    </w:p>
    <w:p>
      <w:r>
        <w:rPr>
          <w:b w:val="0"/>
        </w:rPr>
        <w:t>This distinction is critical for Condition A and other mutation-disabled experimental controls.</w:t>
      </w:r>
    </w:p>
    <w:p>
      <w:r>
        <w:rPr>
          <w:b w:val="0"/>
        </w:rPr>
        <w:t xml:space="preserve"> </w:t>
      </w:r>
    </w:p>
    <w:p>
      <w:r>
        <w:rPr>
          <w:b w:val="0"/>
        </w:rPr>
        <w:t>⸻</w:t>
      </w:r>
    </w:p>
    <w:p>
      <w:r>
        <w:rPr>
          <w:b w:val="0"/>
        </w:rPr>
        <w:t xml:space="preserve"> </w:t>
      </w:r>
    </w:p>
    <w:p>
      <w:r>
        <w:rPr>
          <w:b/>
        </w:rPr>
        <w:t>6.7 Mutation Does Not Equal Selection</w:t>
      </w:r>
    </w:p>
    <w:p>
      <w:r>
        <w:rPr>
          <w:b w:val="0"/>
        </w:rPr>
        <w:t>Mutation produces variation.</w:t>
      </w:r>
    </w:p>
    <w:p>
      <w:r>
        <w:rPr>
          <w:b w:val="0"/>
        </w:rPr>
        <w:t>It does not prove that selection is shaping that variation.</w:t>
      </w:r>
    </w:p>
    <w:p>
      <w:r>
        <w:rPr>
          <w:b w:val="0"/>
        </w:rPr>
        <w:t>If a morphological gene changes over time, this may result from:</w:t>
      </w:r>
    </w:p>
    <w:p>
      <w:r>
        <w:rPr>
          <w:b w:val="0"/>
        </w:rPr>
        <w:t>neutral drift,</w:t>
      </w:r>
    </w:p>
    <w:p>
      <w:r>
        <w:rPr>
          <w:b w:val="0"/>
        </w:rPr>
        <w:t>stochastic lineage success,</w:t>
      </w:r>
    </w:p>
    <w:p>
      <w:r>
        <w:rPr>
          <w:b w:val="0"/>
        </w:rPr>
        <w:t>mutation pressure,</w:t>
      </w:r>
    </w:p>
    <w:p>
      <w:r>
        <w:rPr>
          <w:b w:val="0"/>
        </w:rPr>
        <w:t>selection,</w:t>
      </w:r>
    </w:p>
    <w:p>
      <w:r>
        <w:rPr>
          <w:b w:val="0"/>
        </w:rPr>
        <w:t>combinations of these effects.</w:t>
      </w:r>
    </w:p>
    <w:p>
      <w:r>
        <w:rPr>
          <w:b w:val="0"/>
        </w:rPr>
        <w:t>Therefore:</w:t>
      </w:r>
    </w:p>
    <w:p>
      <w:r>
        <w:rPr>
          <w:b w:val="0"/>
        </w:rPr>
        <w:t>trait changed</w:t>
      </w:r>
    </w:p>
    <w:p>
      <w:r>
        <w:rPr>
          <w:b w:val="0"/>
        </w:rPr>
        <w:t>does not automatically imply:</w:t>
      </w:r>
    </w:p>
    <w:p>
      <w:r>
        <w:rPr>
          <w:b w:val="0"/>
        </w:rPr>
        <w:t>trait was adaptively selected</w:t>
      </w:r>
    </w:p>
    <w:p>
      <w:r>
        <w:rPr>
          <w:b w:val="0"/>
        </w:rPr>
        <w:t>Phase 0 validation must distinguish:</w:t>
      </w:r>
    </w:p>
    <w:p>
      <w:r>
        <w:rPr>
          <w:b/>
        </w:rPr>
        <w:t>Mechanism Verification</w:t>
      </w:r>
    </w:p>
    <w:p>
      <w:r>
        <w:rPr>
          <w:b w:val="0"/>
        </w:rPr>
        <w:t>Does mutation create heritable variation?</w:t>
      </w:r>
    </w:p>
    <w:p>
      <w:r>
        <w:rPr>
          <w:b/>
        </w:rPr>
        <w:t>Evolutionary Evidence</w:t>
      </w:r>
    </w:p>
    <w:p>
      <w:r>
        <w:rPr>
          <w:b w:val="0"/>
        </w:rPr>
        <w:t>Does differential reproductive success systematically shape that variation?</w:t>
      </w:r>
    </w:p>
    <w:p>
      <w:r>
        <w:rPr>
          <w:b/>
        </w:rPr>
        <w:t>[LOCKED] Drift is sufficient evidence for mutation functionality, but not for adaptive selection.</w:t>
      </w:r>
    </w:p>
    <w:p>
      <w:r>
        <w:rPr>
          <w:b w:val="0"/>
        </w:rPr>
        <w:t xml:space="preserve"> </w:t>
      </w:r>
    </w:p>
    <w:p>
      <w:r>
        <w:rPr>
          <w:b w:val="0"/>
        </w:rPr>
        <w:t>⸻</w:t>
      </w:r>
    </w:p>
    <w:p>
      <w:r>
        <w:rPr>
          <w:b w:val="0"/>
        </w:rPr>
        <w:t xml:space="preserve"> </w:t>
      </w:r>
    </w:p>
    <w:p>
      <w:r>
        <w:rPr>
          <w:b/>
        </w:rPr>
        <w:t>6.8 Neural Parameter Change Does Not Equal Functional Change</w:t>
      </w:r>
    </w:p>
    <w:p>
      <w:r>
        <w:rPr>
          <w:b w:val="0"/>
        </w:rPr>
        <w:t>Neural genomes consist of network weights and biases.</w:t>
      </w:r>
    </w:p>
    <w:p>
      <w:r>
        <w:rPr>
          <w:b w:val="0"/>
        </w:rPr>
        <w:t>Direct parameter-space differences can be misleading.</w:t>
      </w:r>
    </w:p>
    <w:p>
      <w:r>
        <w:rPr>
          <w:b w:val="0"/>
        </w:rPr>
        <w:t>Two neural networks may have substantially different parameter vectors while implementing similar input-output functions.</w:t>
      </w:r>
    </w:p>
    <w:p>
      <w:r>
        <w:rPr>
          <w:b w:val="0"/>
        </w:rPr>
        <w:t>Conversely, relatively small parameter changes may produce meaningful behavioral differences.</w:t>
      </w:r>
    </w:p>
    <w:p>
      <w:r>
        <w:rPr>
          <w:b w:val="0"/>
        </w:rPr>
        <w:t>Hidden-neuron symmetry can also create equivalent networks with different parameter arrangements.</w:t>
      </w:r>
    </w:p>
    <w:p>
      <w:r>
        <w:rPr>
          <w:b w:val="0"/>
        </w:rPr>
        <w:t>Therefore raw metrics such as:</w:t>
      </w:r>
    </w:p>
    <w:p>
      <w:r>
        <w:rPr>
          <w:b w:val="0"/>
        </w:rPr>
        <w:t>L2(weightVectorA, weightVectorB)</w:t>
      </w:r>
    </w:p>
    <w:p>
      <w:r>
        <w:rPr>
          <w:b w:val="0"/>
        </w:rPr>
        <w:t>must not serve as the primary neural evolution metric.</w:t>
      </w:r>
    </w:p>
    <w:p>
      <w:r>
        <w:rPr>
          <w:b/>
        </w:rPr>
        <w:t>[LOCKED] Raw neural parameter distance is a secondary diagnostic metric, not evidence of functional adaptation.</w:t>
      </w:r>
    </w:p>
    <w:p>
      <w:r>
        <w:rPr>
          <w:b w:val="0"/>
        </w:rPr>
        <w:t xml:space="preserve"> </w:t>
      </w:r>
    </w:p>
    <w:p>
      <w:r>
        <w:rPr>
          <w:b w:val="0"/>
        </w:rPr>
        <w:t>⸻</w:t>
      </w:r>
    </w:p>
    <w:p>
      <w:r>
        <w:rPr>
          <w:b w:val="0"/>
        </w:rPr>
        <w:t xml:space="preserve"> </w:t>
      </w:r>
    </w:p>
    <w:p>
      <w:r>
        <w:rPr>
          <w:b/>
        </w:rPr>
        <w:t>6.9 Functional Change Does Not Equal Adaptation</w:t>
      </w:r>
    </w:p>
    <w:p>
      <w:r>
        <w:rPr>
          <w:b w:val="0"/>
        </w:rPr>
        <w:t>A neural controller may become behaviorally different without becoming better adapted.</w:t>
      </w:r>
    </w:p>
    <w:p>
      <w:r>
        <w:rPr>
          <w:b w:val="0"/>
        </w:rPr>
        <w:t>For example:</w:t>
      </w:r>
    </w:p>
    <w:p>
      <w:r>
        <w:rPr>
          <w:b w:val="0"/>
        </w:rPr>
        <w:t>Functional Distance from Founder: high</w:t>
      </w:r>
    </w:p>
    <w:p>
      <w:r>
        <w:rPr>
          <w:b w:val="0"/>
        </w:rPr>
        <w:t>Feeding Efficiency: lower</w:t>
      </w:r>
    </w:p>
    <w:p>
      <w:r>
        <w:rPr>
          <w:b w:val="0"/>
        </w:rPr>
        <w:t>Reproductive Success: lower</w:t>
      </w:r>
    </w:p>
    <w:p>
      <w:r>
        <w:rPr>
          <w:b w:val="0"/>
        </w:rPr>
        <w:t>indicates substantial change but not improvement.</w:t>
      </w:r>
    </w:p>
    <w:p>
      <w:r>
        <w:rPr>
          <w:b w:val="0"/>
        </w:rPr>
        <w:t>Therefore neural analysis should separate:</w:t>
      </w:r>
    </w:p>
    <w:p>
      <w:r>
        <w:rPr>
          <w:b w:val="0"/>
        </w:rPr>
        <w:t>Functional Change</w:t>
      </w:r>
    </w:p>
    <w:p>
      <w:r>
        <w:rPr>
          <w:b w:val="0"/>
        </w:rPr>
        <w:t>from:</w:t>
      </w:r>
    </w:p>
    <w:p>
      <w:r>
        <w:rPr>
          <w:b w:val="0"/>
        </w:rPr>
        <w:t>Adaptive Outcome</w:t>
      </w:r>
    </w:p>
    <w:p>
      <w:r>
        <w:rPr>
          <w:b w:val="0"/>
        </w:rPr>
        <w:t>Functional change may be measured through standardized probes.</w:t>
      </w:r>
    </w:p>
    <w:p>
      <w:r>
        <w:rPr>
          <w:b w:val="0"/>
        </w:rPr>
        <w:t>Adaptive outcome must be evaluated through ecological or reproductive consequences.</w:t>
      </w:r>
    </w:p>
    <w:p>
      <w:r>
        <w:rPr>
          <w:b w:val="0"/>
        </w:rPr>
        <w:t>Potential outcomes include:</w:t>
      </w:r>
    </w:p>
    <w:p>
      <w:r>
        <w:rPr>
          <w:b w:val="0"/>
        </w:rPr>
        <w:t>food acquisition,</w:t>
      </w:r>
    </w:p>
    <w:p>
      <w:r>
        <w:rPr>
          <w:b w:val="0"/>
        </w:rPr>
        <w:t>survival,</w:t>
      </w:r>
    </w:p>
    <w:p>
      <w:r>
        <w:rPr>
          <w:b w:val="0"/>
        </w:rPr>
        <w:t>offspring count,</w:t>
      </w:r>
    </w:p>
    <w:p>
      <w:r>
        <w:rPr>
          <w:b w:val="0"/>
        </w:rPr>
        <w:t>descendant persistence,</w:t>
      </w:r>
    </w:p>
    <w:p>
      <w:r>
        <w:rPr>
          <w:b w:val="0"/>
        </w:rPr>
        <w:t>energy efficiency.</w:t>
      </w:r>
    </w:p>
    <w:p>
      <w:r>
        <w:rPr>
          <w:b/>
        </w:rPr>
        <w:t>[LOCKED] Functional divergence is evidence of behavioral change, not evidence of beneficial adaptation.</w:t>
      </w:r>
    </w:p>
    <w:p>
      <w:r>
        <w:rPr>
          <w:b w:val="0"/>
        </w:rPr>
        <w:t xml:space="preserve"> </w:t>
      </w:r>
    </w:p>
    <w:p>
      <w:r>
        <w:rPr>
          <w:b w:val="0"/>
        </w:rPr>
        <w:t>⸻</w:t>
      </w:r>
    </w:p>
    <w:p>
      <w:r>
        <w:rPr>
          <w:b w:val="0"/>
        </w:rPr>
        <w:t xml:space="preserve"> </w:t>
      </w:r>
    </w:p>
    <w:p>
      <w:r>
        <w:rPr>
          <w:b/>
        </w:rPr>
        <w:t>6.10 Standardized Functional Evaluation</w:t>
      </w:r>
    </w:p>
    <w:p>
      <w:r>
        <w:rPr>
          <w:b w:val="0"/>
        </w:rPr>
        <w:t>Neural controllers should be compared using standardized input conditions.</w:t>
      </w:r>
    </w:p>
    <w:p>
      <w:r>
        <w:rPr>
          <w:b w:val="0"/>
        </w:rPr>
        <w:t>A versioned probe set may contain representative sensory vectors such as:</w:t>
      </w:r>
    </w:p>
    <w:p>
      <w:r>
        <w:rPr>
          <w:b w:val="0"/>
        </w:rPr>
        <w:t>food left + low energy</w:t>
      </w:r>
    </w:p>
    <w:p>
      <w:r>
        <w:rPr>
          <w:b w:val="0"/>
        </w:rPr>
        <w:t>food right + high energy</w:t>
      </w:r>
    </w:p>
    <w:p>
      <w:r>
        <w:rPr>
          <w:b w:val="0"/>
        </w:rPr>
        <w:t>wall directly ahead</w:t>
      </w:r>
    </w:p>
    <w:p>
      <w:r>
        <w:rPr>
          <w:b w:val="0"/>
        </w:rPr>
        <w:t>no food visible</w:t>
      </w:r>
    </w:p>
    <w:p>
      <w:r>
        <w:rPr>
          <w:b w:val="0"/>
        </w:rPr>
        <w:t>food nearby + reproduction-ready state</w:t>
      </w:r>
    </w:p>
    <w:p>
      <w:r>
        <w:rPr>
          <w:b w:val="0"/>
        </w:rPr>
        <w:t>Every evaluated controller receives the same probe inputs.</w:t>
      </w:r>
    </w:p>
    <w:p>
      <w:r>
        <w:rPr>
          <w:b w:val="0"/>
        </w:rPr>
        <w:t>Its output vector may include:</w:t>
      </w:r>
    </w:p>
    <w:p>
      <w:r>
        <w:rPr>
          <w:b w:val="0"/>
        </w:rPr>
        <w:t>forward</w:t>
      </w:r>
    </w:p>
    <w:p>
      <w:r>
        <w:rPr>
          <w:b w:val="0"/>
        </w:rPr>
        <w:t>turn</w:t>
      </w:r>
    </w:p>
    <w:p>
      <w:r>
        <w:rPr>
          <w:b w:val="0"/>
        </w:rPr>
        <w:t>eat</w:t>
      </w:r>
    </w:p>
    <w:p>
      <w:r>
        <w:rPr>
          <w:b w:val="0"/>
        </w:rPr>
        <w:t>reproduce</w:t>
      </w:r>
    </w:p>
    <w:p>
      <w:r>
        <w:rPr>
          <w:b w:val="0"/>
        </w:rPr>
        <w:t>Functional distance can then be calculated from differences in output behavior.</w:t>
      </w:r>
    </w:p>
    <w:p>
      <w:r>
        <w:rPr>
          <w:b w:val="0"/>
        </w:rPr>
        <w:t>The probe set must remain fixed during a confirmatory experiment.</w:t>
      </w:r>
    </w:p>
    <w:p>
      <w:r>
        <w:rPr>
          <w:b w:val="0"/>
        </w:rPr>
        <w:t>If the probe set changes, its version must change.</w:t>
      </w:r>
    </w:p>
    <w:p>
      <w:r>
        <w:rPr>
          <w:b/>
        </w:rPr>
        <w:t>[LOCKED] Functional comparisons require standardized and versioned evaluation inputs.</w:t>
      </w:r>
    </w:p>
    <w:p>
      <w:r>
        <w:rPr>
          <w:b w:val="0"/>
        </w:rPr>
        <w:t xml:space="preserve"> </w:t>
      </w:r>
    </w:p>
    <w:p>
      <w:r>
        <w:rPr>
          <w:b w:val="0"/>
        </w:rPr>
        <w:t>⸻</w:t>
      </w:r>
    </w:p>
    <w:p>
      <w:r>
        <w:rPr>
          <w:b w:val="0"/>
        </w:rPr>
        <w:t xml:space="preserve"> </w:t>
      </w:r>
    </w:p>
    <w:p>
      <w:r>
        <w:rPr>
          <w:b/>
        </w:rPr>
        <w:t>6.11 Behavioral Fingerprints Are Phenotypes, Not Genes</w:t>
      </w:r>
    </w:p>
    <w:p>
      <w:r>
        <w:rPr>
          <w:b w:val="0"/>
        </w:rPr>
        <w:t>Probe evaluations may be summarized into compact behavioral descriptors.</w:t>
      </w:r>
    </w:p>
    <w:p>
      <w:r>
        <w:rPr>
          <w:b w:val="0"/>
        </w:rPr>
        <w:t>For example:</w:t>
      </w:r>
    </w:p>
    <w:p>
      <w:r>
        <w:rPr>
          <w:b w:val="0"/>
        </w:rPr>
        <w:t>mean activity</w:t>
      </w:r>
    </w:p>
    <w:p>
      <w:r>
        <w:rPr>
          <w:b w:val="0"/>
        </w:rPr>
        <w:t>food-approach response</w:t>
      </w:r>
    </w:p>
    <w:p>
      <w:r>
        <w:rPr>
          <w:b w:val="0"/>
        </w:rPr>
        <w:t>low-energy response</w:t>
      </w:r>
    </w:p>
    <w:p>
      <w:r>
        <w:rPr>
          <w:b w:val="0"/>
        </w:rPr>
        <w:t>turn magnitude</w:t>
      </w:r>
    </w:p>
    <w:p>
      <w:r>
        <w:rPr>
          <w:b w:val="0"/>
        </w:rPr>
        <w:t>wall response</w:t>
      </w:r>
    </w:p>
    <w:p>
      <w:r>
        <w:rPr>
          <w:b w:val="0"/>
        </w:rPr>
        <w:t>reproduction tendency</w:t>
      </w:r>
    </w:p>
    <w:p>
      <w:r>
        <w:rPr>
          <w:b w:val="0"/>
        </w:rPr>
        <w:t>These values may form a:</w:t>
      </w:r>
    </w:p>
    <w:p>
      <w:r>
        <w:rPr>
          <w:b w:val="0"/>
        </w:rPr>
        <w:t>Behavioral Fingerprint</w:t>
      </w:r>
    </w:p>
    <w:p>
      <w:r>
        <w:rPr>
          <w:b w:val="0"/>
        </w:rPr>
        <w:t>This fingerprint is an analytical representation of neural behavior.</w:t>
      </w:r>
    </w:p>
    <w:p>
      <w:r>
        <w:rPr>
          <w:b w:val="0"/>
        </w:rPr>
        <w:t>It is not directly inherited.</w:t>
      </w:r>
    </w:p>
    <w:p>
      <w:r>
        <w:rPr>
          <w:b w:val="0"/>
        </w:rPr>
        <w:t>It is not a genome field.</w:t>
      </w:r>
    </w:p>
    <w:p>
      <w:r>
        <w:rPr>
          <w:b w:val="0"/>
        </w:rPr>
        <w:t>It is derived from the expression of the neural genome under standardized conditions.</w:t>
      </w:r>
    </w:p>
    <w:p>
      <w:r>
        <w:rPr>
          <w:b/>
        </w:rPr>
        <w:t>[LOCKED] Behavioral fingerprints belong to the analytics layer and must never become hidden evolutionary targets.</w:t>
      </w:r>
    </w:p>
    <w:p>
      <w:r>
        <w:rPr>
          <w:b w:val="0"/>
        </w:rPr>
        <w:t xml:space="preserve"> </w:t>
      </w:r>
    </w:p>
    <w:p>
      <w:r>
        <w:rPr>
          <w:b w:val="0"/>
        </w:rPr>
        <w:t>⸻</w:t>
      </w:r>
    </w:p>
    <w:p>
      <w:r>
        <w:rPr>
          <w:b w:val="0"/>
        </w:rPr>
        <w:t xml:space="preserve"> </w:t>
      </w:r>
    </w:p>
    <w:p>
      <w:r>
        <w:rPr>
          <w:b/>
        </w:rPr>
        <w:t>6.12 Sampling Bias Prevention</w:t>
      </w:r>
    </w:p>
    <w:p>
      <w:r>
        <w:rPr>
          <w:b w:val="0"/>
        </w:rPr>
        <w:t>Sampling must not be influenced by the outcome being tested.</w:t>
      </w:r>
    </w:p>
    <w:p>
      <w:r>
        <w:rPr>
          <w:b w:val="0"/>
        </w:rPr>
        <w:t>For example, if the project wants to test whether behavioral fingerprint predicts reproductive success, then selecting only highly successful organisms for probe testing would bias the analysis.</w:t>
      </w:r>
    </w:p>
    <w:p>
      <w:r>
        <w:rPr>
          <w:b w:val="0"/>
        </w:rPr>
        <w:t>The primary confirmatory probe sample should therefore be independent of success.</w:t>
      </w:r>
    </w:p>
    <w:p>
      <w:r>
        <w:rPr>
          <w:b w:val="0"/>
        </w:rPr>
        <w:t>Preferred sampling characteristics include:</w:t>
      </w:r>
    </w:p>
    <w:p>
      <w:r>
        <w:rPr>
          <w:b w:val="0"/>
        </w:rPr>
        <w:t>deterministic seeded selection,</w:t>
      </w:r>
    </w:p>
    <w:p>
      <w:r>
        <w:rPr>
          <w:b w:val="0"/>
        </w:rPr>
        <w:t>random selection,</w:t>
      </w:r>
    </w:p>
    <w:p>
      <w:r>
        <w:rPr>
          <w:b w:val="0"/>
        </w:rPr>
        <w:t>age balancing where practical,</w:t>
      </w:r>
    </w:p>
    <w:p>
      <w:r>
        <w:rPr>
          <w:b w:val="0"/>
        </w:rPr>
        <w:t>lineage balancing where practical.</w:t>
      </w:r>
    </w:p>
    <w:p>
      <w:r>
        <w:rPr>
          <w:b w:val="0"/>
        </w:rPr>
        <w:t>It must not prioritize:</w:t>
      </w:r>
    </w:p>
    <w:p>
      <w:r>
        <w:rPr>
          <w:b w:val="0"/>
        </w:rPr>
        <w:t>highest offspring count,</w:t>
      </w:r>
    </w:p>
    <w:p>
      <w:r>
        <w:rPr>
          <w:b w:val="0"/>
        </w:rPr>
        <w:t>dominant lineage,</w:t>
      </w:r>
    </w:p>
    <w:p>
      <w:r>
        <w:rPr>
          <w:b w:val="0"/>
        </w:rPr>
        <w:t>best feeder,</w:t>
      </w:r>
    </w:p>
    <w:p>
      <w:r>
        <w:rPr>
          <w:b w:val="0"/>
        </w:rPr>
        <w:t>longest survivor.</w:t>
      </w:r>
    </w:p>
    <w:p>
      <w:r>
        <w:rPr>
          <w:b/>
        </w:rPr>
        <w:t>[LOCKED] Sampling used to evaluate success relationships must be independent of the success metric being tested.</w:t>
      </w:r>
    </w:p>
    <w:p>
      <w:r>
        <w:rPr>
          <w:b w:val="0"/>
        </w:rPr>
        <w:t xml:space="preserve"> </w:t>
      </w:r>
    </w:p>
    <w:p>
      <w:r>
        <w:rPr>
          <w:b w:val="0"/>
        </w:rPr>
        <w:t>⸻</w:t>
      </w:r>
    </w:p>
    <w:p>
      <w:r>
        <w:rPr>
          <w:b w:val="0"/>
        </w:rPr>
        <w:t xml:space="preserve"> </w:t>
      </w:r>
    </w:p>
    <w:p>
      <w:r>
        <w:rPr>
          <w:b/>
        </w:rPr>
        <w:t>6.13 Exploratory Sampling Must Be Labeled</w:t>
      </w:r>
    </w:p>
    <w:p>
      <w:r>
        <w:rPr>
          <w:b w:val="0"/>
        </w:rPr>
        <w:t>Success-weighted or targeted sampling may still be useful for exploration.</w:t>
      </w:r>
    </w:p>
    <w:p>
      <w:r>
        <w:rPr>
          <w:b w:val="0"/>
        </w:rPr>
        <w:t>For example:</w:t>
      </w:r>
    </w:p>
    <w:p>
      <w:r>
        <w:rPr>
          <w:b w:val="0"/>
        </w:rPr>
        <w:t>How do the fingerprints of the ten most reproductively successful lineages differ?</w:t>
      </w:r>
    </w:p>
    <w:p>
      <w:r>
        <w:rPr>
          <w:b w:val="0"/>
        </w:rPr>
        <w:t>is a valid exploratory question.</w:t>
      </w:r>
    </w:p>
    <w:p>
      <w:r>
        <w:rPr>
          <w:b w:val="0"/>
        </w:rPr>
        <w:t>However, results from such sampling cannot be reused as unbiased evidence for a relationship between fingerprint and reproductive success.</w:t>
      </w:r>
    </w:p>
    <w:p>
      <w:r>
        <w:rPr>
          <w:b w:val="0"/>
        </w:rPr>
        <w:t>The analytical output must therefore distinguish:</w:t>
      </w:r>
    </w:p>
    <w:p>
      <w:r>
        <w:rPr>
          <w:b w:val="0"/>
        </w:rPr>
        <w:t>Confirmatory Sample</w:t>
      </w:r>
    </w:p>
    <w:p>
      <w:r>
        <w:rPr>
          <w:b w:val="0"/>
        </w:rPr>
        <w:t>from:</w:t>
      </w:r>
    </w:p>
    <w:p>
      <w:r>
        <w:rPr>
          <w:b w:val="0"/>
        </w:rPr>
        <w:t>Exploratory Sample</w:t>
      </w:r>
    </w:p>
    <w:p>
      <w:r>
        <w:rPr>
          <w:b/>
        </w:rPr>
        <w:t>[LOCKED] Exploratory sampling may generate hypotheses but must not be presented as unbiased confirmatory evidence.</w:t>
      </w:r>
    </w:p>
    <w:p>
      <w:r>
        <w:rPr>
          <w:b w:val="0"/>
        </w:rPr>
        <w:t xml:space="preserve"> </w:t>
      </w:r>
    </w:p>
    <w:p>
      <w:r>
        <w:rPr>
          <w:b w:val="0"/>
        </w:rPr>
        <w:t>⸻</w:t>
      </w:r>
    </w:p>
    <w:p>
      <w:r>
        <w:rPr>
          <w:b w:val="0"/>
        </w:rPr>
        <w:t xml:space="preserve"> </w:t>
      </w:r>
    </w:p>
    <w:p>
      <w:r>
        <w:rPr>
          <w:b/>
        </w:rPr>
        <w:t>6.14 generationDepth Is Not Evolutionary Time</w:t>
      </w:r>
    </w:p>
    <w:p>
      <w:r>
        <w:rPr>
          <w:b w:val="0"/>
        </w:rPr>
        <w:t>Artificial Life Observatory uses asynchronous reproduction.</w:t>
      </w:r>
    </w:p>
    <w:p>
      <w:r>
        <w:rPr>
          <w:b w:val="0"/>
        </w:rPr>
        <w:t>There is no single synchronized global generation.</w:t>
      </w:r>
    </w:p>
    <w:p>
      <w:r>
        <w:rPr>
          <w:b w:val="0"/>
        </w:rPr>
        <w:t>At one simulation tick, different organisms may have:</w:t>
      </w:r>
    </w:p>
    <w:p>
      <w:r>
        <w:rPr>
          <w:b w:val="0"/>
        </w:rPr>
        <w:t>generationDepth = 7</w:t>
      </w:r>
    </w:p>
    <w:p>
      <w:r>
        <w:rPr>
          <w:b w:val="0"/>
        </w:rPr>
        <w:t>generationDepth = 19</w:t>
      </w:r>
    </w:p>
    <w:p>
      <w:r>
        <w:rPr>
          <w:b w:val="0"/>
        </w:rPr>
        <w:t>generationDepth = 46</w:t>
      </w:r>
    </w:p>
    <w:p>
      <w:r>
        <w:rPr>
          <w:b w:val="0"/>
        </w:rPr>
        <w:t>generationDepth</w:t>
      </w:r>
      <w:r>
        <w:rPr>
          <w:b w:val="0"/>
        </w:rPr>
        <w:t xml:space="preserve"> means only:</w:t>
      </w:r>
    </w:p>
    <w:p>
      <w:r>
        <w:rPr>
          <w:b w:val="0"/>
        </w:rPr>
        <w:t>number of parent-child reproduction edges between the organism and its founder.</w:t>
      </w:r>
    </w:p>
    <w:p>
      <w:r>
        <w:rPr>
          <w:b w:val="0"/>
        </w:rPr>
        <w:t>A lineage that reproduces rapidly can accumulate generation depth much faster than another lineage.</w:t>
      </w:r>
    </w:p>
    <w:p>
      <w:r>
        <w:rPr>
          <w:b w:val="0"/>
        </w:rPr>
        <w:t>Therefore:</w:t>
      </w:r>
    </w:p>
    <w:p>
      <w:r>
        <w:rPr>
          <w:b w:val="0"/>
        </w:rPr>
        <w:t>higher generationDepth</w:t>
      </w:r>
    </w:p>
    <w:p>
      <w:r>
        <w:rPr>
          <w:b w:val="0"/>
        </w:rPr>
        <w:t>does not mean:</w:t>
      </w:r>
    </w:p>
    <w:p>
      <w:r>
        <w:rPr>
          <w:b w:val="0"/>
        </w:rPr>
        <w:t>more evolutionary time has passed</w:t>
      </w:r>
    </w:p>
    <w:p>
      <w:r>
        <w:rPr>
          <w:b/>
        </w:rPr>
        <w:t>[LOCKED] Cross-lineage evolutionary analysis uses tick or epoch as the primary time axis, not generationDepth.</w:t>
      </w:r>
    </w:p>
    <w:p>
      <w:r>
        <w:rPr>
          <w:b w:val="0"/>
        </w:rPr>
        <w:t xml:space="preserve"> </w:t>
      </w:r>
    </w:p>
    <w:p>
      <w:r>
        <w:rPr>
          <w:b w:val="0"/>
        </w:rPr>
        <w:t>⸻</w:t>
      </w:r>
    </w:p>
    <w:p>
      <w:r>
        <w:rPr>
          <w:b w:val="0"/>
        </w:rPr>
        <w:t xml:space="preserve"> </w:t>
      </w:r>
    </w:p>
    <w:p>
      <w:r>
        <w:rPr>
          <w:b/>
        </w:rPr>
        <w:t>6.15 Reproductive Tempo as a Separate Signal</w:t>
      </w:r>
    </w:p>
    <w:p>
      <w:r>
        <w:rPr>
          <w:b w:val="0"/>
        </w:rPr>
        <w:t>The rate at which a lineage accumulates generation depth may itself be biologically interesting.</w:t>
      </w:r>
    </w:p>
    <w:p>
      <w:r>
        <w:rPr>
          <w:b w:val="0"/>
        </w:rPr>
        <w:t>A possible metric is:</w:t>
      </w:r>
    </w:p>
    <w:p>
      <w:r>
        <w:rPr>
          <w:b w:val="0"/>
        </w:rPr>
        <w:t>generationVelocity =</w:t>
      </w:r>
    </w:p>
    <w:p>
      <w:r>
        <w:rPr>
          <w:b w:val="0"/>
        </w:rPr>
        <w:t>ΔgenerationDepth / ΔsimulationTicks</w:t>
      </w:r>
    </w:p>
    <w:p>
      <w:r>
        <w:rPr>
          <w:b w:val="0"/>
        </w:rPr>
        <w:t>This may indicate differences in reproductive tempo.</w:t>
      </w:r>
    </w:p>
    <w:p>
      <w:r>
        <w:rPr>
          <w:b w:val="0"/>
        </w:rPr>
        <w:t>However, this metric must not be confused with adaptation or intelligence.</w:t>
      </w:r>
    </w:p>
    <w:p>
      <w:r>
        <w:rPr>
          <w:b w:val="0"/>
        </w:rPr>
        <w:t>A lineage may reproduce faster because of:</w:t>
      </w:r>
    </w:p>
    <w:p>
      <w:r>
        <w:rPr>
          <w:b w:val="0"/>
        </w:rPr>
        <w:t>greater resource availability,</w:t>
      </w:r>
    </w:p>
    <w:p>
      <w:r>
        <w:rPr>
          <w:b w:val="0"/>
        </w:rPr>
        <w:t>lower reproduction cost,</w:t>
      </w:r>
    </w:p>
    <w:p>
      <w:r>
        <w:rPr>
          <w:b w:val="0"/>
        </w:rPr>
        <w:t>favorable starting position,</w:t>
      </w:r>
    </w:p>
    <w:p>
      <w:r>
        <w:rPr>
          <w:b w:val="0"/>
        </w:rPr>
        <w:t>short life-history strategy.</w:t>
      </w:r>
    </w:p>
    <w:p>
      <w:r>
        <w:rPr>
          <w:b/>
        </w:rPr>
        <w:t>[LOCKED] Reproductive tempo is an outcome variable, not a universal measure of evolutionary progress.</w:t>
      </w:r>
    </w:p>
    <w:p>
      <w:r>
        <w:rPr>
          <w:b w:val="0"/>
        </w:rPr>
        <w:t xml:space="preserve"> </w:t>
      </w:r>
    </w:p>
    <w:p>
      <w:r>
        <w:rPr>
          <w:b w:val="0"/>
        </w:rPr>
        <w:t>⸻</w:t>
      </w:r>
    </w:p>
    <w:p>
      <w:r>
        <w:rPr>
          <w:b w:val="0"/>
        </w:rPr>
        <w:t xml:space="preserve"> </w:t>
      </w:r>
    </w:p>
    <w:p>
      <w:r>
        <w:rPr>
          <w:b/>
        </w:rPr>
        <w:t>6.16 Pilot and Confirmatory Data Separation</w:t>
      </w:r>
    </w:p>
    <w:p>
      <w:r>
        <w:rPr>
          <w:b w:val="0"/>
        </w:rPr>
        <w:t>Pilot experiments serve a different purpose from confirmatory experiments.</w:t>
      </w:r>
    </w:p>
    <w:p>
      <w:r>
        <w:rPr>
          <w:b w:val="0"/>
        </w:rPr>
        <w:t>Pilot runs may be used to:</w:t>
      </w:r>
    </w:p>
    <w:p>
      <w:r>
        <w:rPr>
          <w:b w:val="0"/>
        </w:rPr>
        <w:t>calibrate coefficients,</w:t>
      </w:r>
    </w:p>
    <w:p>
      <w:r>
        <w:rPr>
          <w:b w:val="0"/>
        </w:rPr>
        <w:t>identify bugs,</w:t>
      </w:r>
    </w:p>
    <w:p>
      <w:r>
        <w:rPr>
          <w:b w:val="0"/>
        </w:rPr>
        <w:t>estimate reasonable thresholds,</w:t>
      </w:r>
    </w:p>
    <w:p>
      <w:r>
        <w:rPr>
          <w:b w:val="0"/>
        </w:rPr>
        <w:t>discover failure modes,</w:t>
      </w:r>
    </w:p>
    <w:p>
      <w:r>
        <w:rPr>
          <w:b w:val="0"/>
        </w:rPr>
        <w:t>define analysis methods.</w:t>
      </w:r>
    </w:p>
    <w:p>
      <w:r>
        <w:rPr>
          <w:b w:val="0"/>
        </w:rPr>
        <w:t>Confirmatory runs are used only after:</w:t>
      </w:r>
    </w:p>
    <w:p>
      <w:r>
        <w:rPr>
          <w:b w:val="0"/>
        </w:rPr>
        <w:t>relevant thresholds are locked,</w:t>
      </w:r>
    </w:p>
    <w:p>
      <w:r>
        <w:rPr>
          <w:b w:val="0"/>
        </w:rPr>
        <w:t>configuration is frozen,</w:t>
      </w:r>
    </w:p>
    <w:p>
      <w:r>
        <w:rPr>
          <w:b w:val="0"/>
        </w:rPr>
        <w:t>analysis methods are specified.</w:t>
      </w:r>
    </w:p>
    <w:p>
      <w:r>
        <w:rPr>
          <w:b w:val="0"/>
        </w:rPr>
        <w:t>The same dataset must not be used to both create and validate the same criterion.</w:t>
      </w:r>
    </w:p>
    <w:p>
      <w:r>
        <w:rPr>
          <w:b/>
        </w:rPr>
        <w:t>[LOCKED] Thresholds derived from pilot data must be evaluated using fresh, independent confirmatory runs.</w:t>
      </w:r>
    </w:p>
    <w:p>
      <w:r>
        <w:rPr>
          <w:b w:val="0"/>
        </w:rPr>
        <w:t>This prevents circular validation.</w:t>
      </w:r>
    </w:p>
    <w:p>
      <w:r>
        <w:rPr>
          <w:b w:val="0"/>
        </w:rPr>
        <w:t xml:space="preserve"> </w:t>
      </w:r>
    </w:p>
    <w:p>
      <w:r>
        <w:rPr>
          <w:b w:val="0"/>
        </w:rPr>
        <w:t>⸻</w:t>
      </w:r>
    </w:p>
    <w:p>
      <w:r>
        <w:rPr>
          <w:b w:val="0"/>
        </w:rPr>
        <w:t xml:space="preserve"> </w:t>
      </w:r>
    </w:p>
    <w:p>
      <w:r>
        <w:rPr>
          <w:b/>
        </w:rPr>
        <w:t>6.17 No Post-Hoc Gate Modification During Confirmation</w:t>
      </w:r>
    </w:p>
    <w:p>
      <w:r>
        <w:rPr>
          <w:b w:val="0"/>
        </w:rPr>
        <w:t>Once confirmatory validation begins, the gate should not be changed merely because the observed result fails it.</w:t>
      </w:r>
    </w:p>
    <w:p>
      <w:r>
        <w:rPr>
          <w:b w:val="0"/>
        </w:rPr>
        <w:t>For example:</w:t>
      </w:r>
    </w:p>
    <w:p>
      <w:r>
        <w:rPr>
          <w:b w:val="0"/>
        </w:rPr>
        <w:t>Gate = 70% viable seeds</w:t>
      </w:r>
    </w:p>
    <w:p>
      <w:r>
        <w:rPr>
          <w:b w:val="0"/>
        </w:rPr>
        <w:t>Observed = 62%</w:t>
      </w:r>
    </w:p>
    <w:p>
      <w:r>
        <w:rPr>
          <w:b w:val="0"/>
        </w:rPr>
        <w:t>must not immediately become:</w:t>
      </w:r>
    </w:p>
    <w:p>
      <w:r>
        <w:rPr>
          <w:b w:val="0"/>
        </w:rPr>
        <w:t>New Gate = 60%</w:t>
      </w:r>
    </w:p>
    <w:p>
      <w:r>
        <w:rPr>
          <w:b w:val="0"/>
        </w:rPr>
        <w:t>within the same confirmatory dataset.</w:t>
      </w:r>
    </w:p>
    <w:p>
      <w:r>
        <w:rPr>
          <w:b w:val="0"/>
        </w:rPr>
        <w:t>Instead:</w:t>
      </w:r>
    </w:p>
    <w:p>
      <w:r>
        <w:rPr>
          <w:b w:val="0"/>
        </w:rPr>
        <w:t>confirmatory failure</w:t>
      </w:r>
    </w:p>
    <w:p>
      <w:r>
        <w:rPr>
          <w:b w:val="0"/>
        </w:rPr>
        <w:t>↓</w:t>
      </w:r>
    </w:p>
    <w:p>
      <w:r>
        <w:rPr>
          <w:b w:val="0"/>
        </w:rPr>
        <w:t>diagnosis</w:t>
      </w:r>
    </w:p>
    <w:p>
      <w:r>
        <w:rPr>
          <w:b w:val="0"/>
        </w:rPr>
        <w:t>↓</w:t>
      </w:r>
    </w:p>
    <w:p>
      <w:r>
        <w:rPr>
          <w:b w:val="0"/>
        </w:rPr>
        <w:t>new calibration/pilot phase if necessary</w:t>
      </w:r>
    </w:p>
    <w:p>
      <w:r>
        <w:rPr>
          <w:b w:val="0"/>
        </w:rPr>
        <w:t>↓</w:t>
      </w:r>
    </w:p>
    <w:p>
      <w:r>
        <w:rPr>
          <w:b w:val="0"/>
        </w:rPr>
        <w:t>new locked configuration</w:t>
      </w:r>
    </w:p>
    <w:p>
      <w:r>
        <w:rPr>
          <w:b w:val="0"/>
        </w:rPr>
        <w:t>↓</w:t>
      </w:r>
    </w:p>
    <w:p>
      <w:r>
        <w:rPr>
          <w:b w:val="0"/>
        </w:rPr>
        <w:t>new independent confirmation</w:t>
      </w:r>
    </w:p>
    <w:p>
      <w:r>
        <w:rPr>
          <w:b w:val="0"/>
        </w:rPr>
        <w:t>should be used.</w:t>
      </w:r>
    </w:p>
    <w:p>
      <w:r>
        <w:rPr>
          <w:b/>
        </w:rPr>
        <w:t>[LOCKED] Confirmatory thresholds cannot be retroactively modified to fit the confirmatory result.</w:t>
      </w:r>
    </w:p>
    <w:p>
      <w:r>
        <w:rPr>
          <w:b w:val="0"/>
        </w:rPr>
        <w:t xml:space="preserve"> </w:t>
      </w:r>
    </w:p>
    <w:p>
      <w:r>
        <w:rPr>
          <w:b w:val="0"/>
        </w:rPr>
        <w:t>⸻</w:t>
      </w:r>
    </w:p>
    <w:p>
      <w:r>
        <w:rPr>
          <w:b w:val="0"/>
        </w:rPr>
        <w:t xml:space="preserve"> </w:t>
      </w:r>
    </w:p>
    <w:p>
      <w:r>
        <w:rPr>
          <w:b/>
        </w:rPr>
        <w:t>6.18 Paired-Seed Experimental Integrity</w:t>
      </w:r>
    </w:p>
    <w:p>
      <w:r>
        <w:rPr>
          <w:b w:val="0"/>
        </w:rPr>
        <w:t>When comparing experimental conditions, paired seeds should be used where possible.</w:t>
      </w:r>
    </w:p>
    <w:p>
      <w:r>
        <w:rPr>
          <w:b w:val="0"/>
        </w:rPr>
        <w:t>For a given seed:</w:t>
      </w:r>
    </w:p>
    <w:p>
      <w:r>
        <w:rPr>
          <w:b w:val="0"/>
        </w:rPr>
        <w:t>Seed 1001:</w:t>
      </w:r>
    </w:p>
    <w:p>
      <w:r>
        <w:rPr>
          <w:b w:val="0"/>
        </w:rPr>
        <w:t>A</w:t>
      </w:r>
    </w:p>
    <w:p>
      <w:r>
        <w:rPr>
          <w:b w:val="0"/>
        </w:rPr>
        <w:t>B</w:t>
      </w:r>
    </w:p>
    <w:p>
      <w:r>
        <w:rPr>
          <w:b w:val="0"/>
        </w:rPr>
        <w:t>C</w:t>
      </w:r>
    </w:p>
    <w:p>
      <w:r>
        <w:rPr>
          <w:b w:val="0"/>
        </w:rPr>
        <w:t>D</w:t>
      </w:r>
    </w:p>
    <w:p>
      <w:r>
        <w:rPr>
          <w:b w:val="0"/>
        </w:rPr>
        <w:t>should begin from equivalent stochastic initial conditions.</w:t>
      </w:r>
    </w:p>
    <w:p>
      <w:r>
        <w:rPr>
          <w:b w:val="0"/>
        </w:rPr>
        <w:t>The experimental condition should be the intended difference.</w:t>
      </w:r>
    </w:p>
    <w:p>
      <w:r>
        <w:rPr>
          <w:b w:val="0"/>
        </w:rPr>
        <w:t>This reduces noise produced by unrelated differences in:</w:t>
      </w:r>
    </w:p>
    <w:p>
      <w:r>
        <w:rPr>
          <w:b w:val="0"/>
        </w:rPr>
        <w:t>fertility layout,</w:t>
      </w:r>
    </w:p>
    <w:p>
      <w:r>
        <w:rPr>
          <w:b w:val="0"/>
        </w:rPr>
        <w:t>food placement,</w:t>
      </w:r>
    </w:p>
    <w:p>
      <w:r>
        <w:rPr>
          <w:b w:val="0"/>
        </w:rPr>
        <w:t>bootstrap initialization,</w:t>
      </w:r>
    </w:p>
    <w:p>
      <w:r>
        <w:rPr>
          <w:b w:val="0"/>
        </w:rPr>
        <w:t>other seeded stochastic factors.</w:t>
      </w:r>
    </w:p>
    <w:p>
      <w:r>
        <w:rPr>
          <w:b/>
        </w:rPr>
        <w:t>[LOCKED] Paired comparisons should preserve equivalent initial stochastic conditions except for the manipulated experimental variable.</w:t>
      </w:r>
    </w:p>
    <w:p>
      <w:r>
        <w:rPr>
          <w:b w:val="0"/>
        </w:rPr>
        <w:t xml:space="preserve"> </w:t>
      </w:r>
    </w:p>
    <w:p>
      <w:r>
        <w:rPr>
          <w:b w:val="0"/>
        </w:rPr>
        <w:t>⸻</w:t>
      </w:r>
    </w:p>
    <w:p>
      <w:r>
        <w:rPr>
          <w:b w:val="0"/>
        </w:rPr>
        <w:t xml:space="preserve"> </w:t>
      </w:r>
    </w:p>
    <w:p>
      <w:r>
        <w:rPr>
          <w:b/>
        </w:rPr>
        <w:t>6.19 Independent Mutation Channels</w:t>
      </w:r>
    </w:p>
    <w:p>
      <w:r>
        <w:rPr>
          <w:b w:val="0"/>
        </w:rPr>
        <w:t>Morphological and neural mutation must be independently controllable.</w:t>
      </w:r>
    </w:p>
    <w:p>
      <w:r>
        <w:rPr>
          <w:b w:val="0"/>
        </w:rPr>
        <w:t>This enables attribution.</w:t>
      </w:r>
    </w:p>
    <w:p>
      <w:r>
        <w:rPr>
          <w:b w:val="0"/>
        </w:rPr>
        <w:t>If both mutation types are always enabled or disabled together, improved performance cannot be attributed to a specific heritable channel.</w:t>
      </w:r>
    </w:p>
    <w:p>
      <w:r>
        <w:rPr>
          <w:b w:val="0"/>
        </w:rPr>
        <w:t>Therefore the experiment configuration must separately control:</w:t>
      </w:r>
    </w:p>
    <w:p>
      <w:r>
        <w:rPr>
          <w:b w:val="0"/>
        </w:rPr>
        <w:t>morphologyMutationEnabled</w:t>
      </w:r>
    </w:p>
    <w:p>
      <w:r>
        <w:rPr>
          <w:b w:val="0"/>
        </w:rPr>
        <w:t>neuralMutationEnabled</w:t>
      </w:r>
    </w:p>
    <w:p>
      <w:r>
        <w:rPr>
          <w:b w:val="0"/>
        </w:rPr>
        <w:t>This supports the Phase 0B 2×2 design.</w:t>
      </w:r>
    </w:p>
    <w:p>
      <w:r>
        <w:rPr>
          <w:b/>
        </w:rPr>
        <w:t>[LOCKED] Morphological and neural mutation are separate experimental variables.</w:t>
      </w:r>
    </w:p>
    <w:p>
      <w:r>
        <w:rPr>
          <w:b w:val="0"/>
        </w:rPr>
        <w:t xml:space="preserve"> </w:t>
      </w:r>
    </w:p>
    <w:p>
      <w:r>
        <w:rPr>
          <w:b w:val="0"/>
        </w:rPr>
        <w:t>⸻</w:t>
      </w:r>
    </w:p>
    <w:p>
      <w:r>
        <w:rPr>
          <w:b w:val="0"/>
        </w:rPr>
        <w:t xml:space="preserve"> </w:t>
      </w:r>
    </w:p>
    <w:p>
      <w:r>
        <w:rPr>
          <w:b/>
        </w:rPr>
        <w:t>6.20 Interaction Effects Must Not Be Forced</w:t>
      </w:r>
    </w:p>
    <w:p>
      <w:r>
        <w:rPr>
          <w:b w:val="0"/>
        </w:rPr>
        <w:t>Morphological and neural evolution may interact.</w:t>
      </w:r>
    </w:p>
    <w:p>
      <w:r>
        <w:rPr>
          <w:b w:val="0"/>
        </w:rPr>
        <w:t>For example, improved sensory morphology may only become useful if the neural controller can exploit the new information.</w:t>
      </w:r>
    </w:p>
    <w:p>
      <w:r>
        <w:rPr>
          <w:b w:val="0"/>
        </w:rPr>
        <w:t>Likewise, neural strategies may depend on available movement capabilities.</w:t>
      </w:r>
    </w:p>
    <w:p>
      <w:r>
        <w:rPr>
          <w:b w:val="0"/>
        </w:rPr>
        <w:t>The Phase 0B 2×2 design therefore permits interaction analysis.</w:t>
      </w:r>
    </w:p>
    <w:p>
      <w:r>
        <w:rPr>
          <w:b w:val="0"/>
        </w:rPr>
        <w:t>However, there is no valid Phase 0 assumption that the interaction must be:</w:t>
      </w:r>
    </w:p>
    <w:p>
      <w:r>
        <w:rPr>
          <w:b w:val="0"/>
        </w:rPr>
        <w:t>positive,</w:t>
      </w:r>
    </w:p>
    <w:p>
      <w:r>
        <w:rPr>
          <w:b w:val="0"/>
        </w:rPr>
        <w:t>negative,</w:t>
      </w:r>
    </w:p>
    <w:p>
      <w:r>
        <w:rPr>
          <w:b w:val="0"/>
        </w:rPr>
        <w:t>large,</w:t>
      </w:r>
    </w:p>
    <w:p>
      <w:r>
        <w:rPr>
          <w:b w:val="0"/>
        </w:rPr>
        <w:t>statistically significant.</w:t>
      </w:r>
    </w:p>
    <w:p>
      <w:r>
        <w:rPr>
          <w:b/>
        </w:rPr>
        <w:t>[LOCKED] Morphology × neural interaction is measured as an exploratory result during Phase 0B and is not required to have a predefined direction.</w:t>
      </w:r>
    </w:p>
    <w:p>
      <w:r>
        <w:rPr>
          <w:b w:val="0"/>
        </w:rPr>
        <w:t>This prevents the experiment from being designed to force a preferred story.</w:t>
      </w:r>
    </w:p>
    <w:p>
      <w:r>
        <w:rPr>
          <w:b w:val="0"/>
        </w:rPr>
        <w:t xml:space="preserve"> </w:t>
      </w:r>
    </w:p>
    <w:p>
      <w:r>
        <w:rPr>
          <w:b w:val="0"/>
        </w:rPr>
        <w:t>⸻</w:t>
      </w:r>
    </w:p>
    <w:p>
      <w:r>
        <w:rPr>
          <w:b w:val="0"/>
        </w:rPr>
        <w:t xml:space="preserve"> </w:t>
      </w:r>
    </w:p>
    <w:p>
      <w:r>
        <w:rPr>
          <w:b/>
        </w:rPr>
        <w:t>6.21 Calibration Failure Requires Diagnosis</w:t>
      </w:r>
    </w:p>
    <w:p>
      <w:r>
        <w:rPr>
          <w:b w:val="0"/>
        </w:rPr>
        <w:t>A failed calibration run reveals a symptom.</w:t>
      </w:r>
    </w:p>
    <w:p>
      <w:r>
        <w:rPr>
          <w:b w:val="0"/>
        </w:rPr>
        <w:t>It does not automatically identify the faulty subsystem.</w:t>
      </w:r>
    </w:p>
    <w:p>
      <w:r>
        <w:rPr>
          <w:b w:val="0"/>
        </w:rPr>
        <w:t>For example, widespread extinction may originate from:</w:t>
      </w:r>
    </w:p>
    <w:p>
      <w:r>
        <w:rPr>
          <w:b w:val="0"/>
        </w:rPr>
        <w:t>EnergyModel</w:t>
      </w:r>
    </w:p>
    <w:p>
      <w:r>
        <w:rPr>
          <w:b w:val="0"/>
        </w:rPr>
        <w:t>Food Ecology</w:t>
      </w:r>
    </w:p>
    <w:p>
      <w:r>
        <w:rPr>
          <w:b w:val="0"/>
        </w:rPr>
        <w:t>Founder Brain</w:t>
      </w:r>
    </w:p>
    <w:p>
      <w:r>
        <w:rPr>
          <w:b w:val="0"/>
        </w:rPr>
        <w:t>Sensors</w:t>
      </w:r>
    </w:p>
    <w:p>
      <w:r>
        <w:rPr>
          <w:b w:val="0"/>
        </w:rPr>
        <w:t>Movement</w:t>
      </w:r>
    </w:p>
    <w:p>
      <w:r>
        <w:rPr>
          <w:b w:val="0"/>
        </w:rPr>
        <w:t>Reproduction Configuration</w:t>
      </w:r>
    </w:p>
    <w:p>
      <w:r>
        <w:rPr>
          <w:b w:val="0"/>
        </w:rPr>
        <w:t>Changing the founder merely because populations die would be methodologically weak if the actual cause is insufficient food regeneration.</w:t>
      </w:r>
    </w:p>
    <w:p>
      <w:r>
        <w:rPr>
          <w:b w:val="0"/>
        </w:rPr>
        <w:t>The required process is:</w:t>
      </w:r>
    </w:p>
    <w:p>
      <w:r>
        <w:rPr>
          <w:b w:val="0"/>
        </w:rPr>
        <w:t>Failure</w:t>
      </w:r>
    </w:p>
    <w:p>
      <w:r>
        <w:rPr>
          <w:b w:val="0"/>
        </w:rPr>
        <w:t>↓</w:t>
      </w:r>
    </w:p>
    <w:p>
      <w:r>
        <w:rPr>
          <w:b w:val="0"/>
        </w:rPr>
        <w:t>Classification</w:t>
      </w:r>
    </w:p>
    <w:p>
      <w:r>
        <w:rPr>
          <w:b w:val="0"/>
        </w:rPr>
        <w:t>↓</w:t>
      </w:r>
    </w:p>
    <w:p>
      <w:r>
        <w:rPr>
          <w:b w:val="0"/>
        </w:rPr>
        <w:t>Subsystem Hypothesis</w:t>
      </w:r>
    </w:p>
    <w:p>
      <w:r>
        <w:rPr>
          <w:b w:val="0"/>
        </w:rPr>
        <w:t>↓</w:t>
      </w:r>
    </w:p>
    <w:p>
      <w:r>
        <w:rPr>
          <w:b w:val="0"/>
        </w:rPr>
        <w:t>Targeted Diagnostic Test</w:t>
      </w:r>
    </w:p>
    <w:p>
      <w:r>
        <w:rPr>
          <w:b w:val="0"/>
        </w:rPr>
        <w:t>↓</w:t>
      </w:r>
    </w:p>
    <w:p>
      <w:r>
        <w:rPr>
          <w:b w:val="0"/>
        </w:rPr>
        <w:t>Targeted Change</w:t>
      </w:r>
    </w:p>
    <w:p>
      <w:r>
        <w:rPr>
          <w:b w:val="0"/>
        </w:rPr>
        <w:t>↓</w:t>
      </w:r>
    </w:p>
    <w:p>
      <w:r>
        <w:rPr>
          <w:b w:val="0"/>
        </w:rPr>
        <w:t>Re-test</w:t>
      </w:r>
    </w:p>
    <w:p>
      <w:r>
        <w:rPr>
          <w:b/>
        </w:rPr>
        <w:t>[LOCKED] Calibration failure must be diagnosed before configuration changes are made.</w:t>
      </w:r>
    </w:p>
    <w:p>
      <w:r>
        <w:rPr>
          <w:b w:val="0"/>
        </w:rPr>
        <w:t xml:space="preserve"> </w:t>
      </w:r>
    </w:p>
    <w:p>
      <w:r>
        <w:rPr>
          <w:b w:val="0"/>
        </w:rPr>
        <w:t>⸻</w:t>
      </w:r>
    </w:p>
    <w:p>
      <w:r>
        <w:rPr>
          <w:b w:val="0"/>
        </w:rPr>
        <w:t xml:space="preserve"> </w:t>
      </w:r>
    </w:p>
    <w:p>
      <w:r>
        <w:rPr>
          <w:b/>
        </w:rPr>
        <w:t>6.22 One Change at a Time Where Practical</w:t>
      </w:r>
    </w:p>
    <w:p>
      <w:r>
        <w:rPr>
          <w:b w:val="0"/>
        </w:rPr>
        <w:t>Calibration becomes difficult to interpret when multiple unrelated systems change simultaneously.</w:t>
      </w:r>
    </w:p>
    <w:p>
      <w:r>
        <w:rPr>
          <w:b w:val="0"/>
        </w:rPr>
        <w:t>For example, changing:</w:t>
      </w:r>
    </w:p>
    <w:p>
      <w:r>
        <w:rPr>
          <w:b w:val="0"/>
        </w:rPr>
        <w:t>foodEnergy</w:t>
      </w:r>
    </w:p>
    <w:p>
      <w:r>
        <w:rPr>
          <w:b w:val="0"/>
        </w:rPr>
        <w:t>movementCost</w:t>
      </w:r>
    </w:p>
    <w:p>
      <w:r>
        <w:rPr>
          <w:b w:val="0"/>
        </w:rPr>
        <w:t>mutationRate</w:t>
      </w:r>
    </w:p>
    <w:p>
      <w:r>
        <w:rPr>
          <w:b w:val="0"/>
        </w:rPr>
        <w:t>visionRange</w:t>
      </w:r>
    </w:p>
    <w:p>
      <w:r>
        <w:rPr>
          <w:b w:val="0"/>
        </w:rPr>
        <w:t>at the same time may fix population collapse, but the cause becomes unclear.</w:t>
      </w:r>
    </w:p>
    <w:p>
      <w:r>
        <w:rPr>
          <w:b w:val="0"/>
        </w:rPr>
        <w:t>Where practical, calibration should isolate suspected parameters or tightly related parameter groups.</w:t>
      </w:r>
    </w:p>
    <w:p>
      <w:r>
        <w:rPr>
          <w:b w:val="0"/>
        </w:rPr>
        <w:t>This is not an absolute rule.</w:t>
      </w:r>
    </w:p>
    <w:p>
      <w:r>
        <w:rPr>
          <w:b w:val="0"/>
        </w:rPr>
        <w:t>Strongly coupled systems may require coordinated changes.</w:t>
      </w:r>
    </w:p>
    <w:p>
      <w:r>
        <w:rPr>
          <w:b w:val="0"/>
        </w:rPr>
        <w:t>However, such changes should be explicitly documented.</w:t>
      </w:r>
    </w:p>
    <w:p>
      <w:r>
        <w:rPr>
          <w:b/>
        </w:rPr>
        <w:t>[LOCKED] Calibration should minimize simultaneous unrelated parameter changes to preserve causal interpretability.</w:t>
      </w:r>
    </w:p>
    <w:p>
      <w:r>
        <w:rPr>
          <w:b w:val="0"/>
        </w:rPr>
        <w:t xml:space="preserve"> </w:t>
      </w:r>
    </w:p>
    <w:p>
      <w:r>
        <w:rPr>
          <w:b w:val="0"/>
        </w:rPr>
        <w:t>⸻</w:t>
      </w:r>
    </w:p>
    <w:p>
      <w:r>
        <w:rPr>
          <w:b w:val="0"/>
        </w:rPr>
        <w:t xml:space="preserve"> </w:t>
      </w:r>
    </w:p>
    <w:p>
      <w:r>
        <w:rPr>
          <w:b/>
        </w:rPr>
        <w:t>6.23 Diagnostic Agents Must Not Leak Into Canonical Biology</w:t>
      </w:r>
    </w:p>
    <w:p>
      <w:r>
        <w:rPr>
          <w:b w:val="0"/>
        </w:rPr>
        <w:t>Test harnesses may use simplified diagnostic agents.</w:t>
      </w:r>
    </w:p>
    <w:p>
      <w:r>
        <w:rPr>
          <w:b w:val="0"/>
        </w:rPr>
        <w:t>For example, an energy-model test may use deterministic movement rather than an evolved neural controller to isolate metabolic behavior.</w:t>
      </w:r>
    </w:p>
    <w:p>
      <w:r>
        <w:rPr>
          <w:b w:val="0"/>
        </w:rPr>
        <w:t>This is acceptable inside a diagnostic environment.</w:t>
      </w:r>
    </w:p>
    <w:p>
      <w:r>
        <w:rPr>
          <w:b w:val="0"/>
        </w:rPr>
        <w:t>It must not silently become part of canonical organism behavior.</w:t>
      </w:r>
    </w:p>
    <w:p>
      <w:r>
        <w:rPr>
          <w:b w:val="0"/>
        </w:rPr>
        <w:t>Diagnostic agents should therefore be clearly separated from production organism types.</w:t>
      </w:r>
    </w:p>
    <w:p>
      <w:r>
        <w:rPr>
          <w:b/>
        </w:rPr>
        <w:t>[LOCKED] Test-only scripted behavior is allowed for subsystem diagnosis but must never be represented as canonical evolved behavior.</w:t>
      </w:r>
    </w:p>
    <w:p>
      <w:r>
        <w:rPr>
          <w:b w:val="0"/>
        </w:rPr>
        <w:t xml:space="preserve"> </w:t>
      </w:r>
    </w:p>
    <w:p>
      <w:r>
        <w:rPr>
          <w:b w:val="0"/>
        </w:rPr>
        <w:t>⸻</w:t>
      </w:r>
    </w:p>
    <w:p>
      <w:r>
        <w:rPr>
          <w:b w:val="0"/>
        </w:rPr>
        <w:t xml:space="preserve"> </w:t>
      </w:r>
    </w:p>
    <w:p>
      <w:r>
        <w:rPr>
          <w:b/>
        </w:rPr>
        <w:t>6.24 Observation Must Be Side-Effect Free</w:t>
      </w:r>
    </w:p>
    <w:p>
      <w:r>
        <w:rPr>
          <w:b w:val="0"/>
        </w:rPr>
        <w:t>Analytics, visualization, debugging, probes, and monitoring must never alter the canonical simulation.</w:t>
      </w:r>
    </w:p>
    <w:p>
      <w:r>
        <w:rPr>
          <w:b w:val="0"/>
        </w:rPr>
        <w:t>This includes indirect side effects.</w:t>
      </w:r>
    </w:p>
    <w:p>
      <w:r>
        <w:rPr>
          <w:b w:val="0"/>
        </w:rPr>
        <w:t>Observation must not:</w:t>
      </w:r>
    </w:p>
    <w:p>
      <w:r>
        <w:rPr>
          <w:b w:val="0"/>
        </w:rPr>
        <w:t>consume canonical RNG,</w:t>
      </w:r>
    </w:p>
    <w:p>
      <w:r>
        <w:rPr>
          <w:b w:val="0"/>
        </w:rPr>
        <w:t>mutate organism state,</w:t>
      </w:r>
    </w:p>
    <w:p>
      <w:r>
        <w:rPr>
          <w:b w:val="0"/>
        </w:rPr>
        <w:t>change iteration order,</w:t>
      </w:r>
    </w:p>
    <w:p>
      <w:r>
        <w:rPr>
          <w:b w:val="0"/>
        </w:rPr>
        <w:t>modify neural state,</w:t>
      </w:r>
    </w:p>
    <w:p>
      <w:r>
        <w:rPr>
          <w:b w:val="0"/>
        </w:rPr>
        <w:t>alter reproduction timing,</w:t>
      </w:r>
    </w:p>
    <w:p>
      <w:r>
        <w:rPr>
          <w:b w:val="0"/>
        </w:rPr>
        <w:t>modify resource availability.</w:t>
      </w:r>
    </w:p>
    <w:p>
      <w:r>
        <w:rPr>
          <w:b w:val="0"/>
        </w:rPr>
        <w:t>A useful test is:</w:t>
      </w:r>
    </w:p>
    <w:p>
      <w:r>
        <w:rPr>
          <w:b w:val="0"/>
        </w:rPr>
        <w:t>Run A:</w:t>
      </w:r>
    </w:p>
    <w:p>
      <w:r>
        <w:rPr>
          <w:b w:val="0"/>
        </w:rPr>
        <w:t>analytics enabled</w:t>
      </w:r>
    </w:p>
    <w:p/>
    <w:p>
      <w:r>
        <w:rPr>
          <w:b w:val="0"/>
        </w:rPr>
        <w:t>Run B:</w:t>
      </w:r>
    </w:p>
    <w:p>
      <w:r>
        <w:rPr>
          <w:b w:val="0"/>
        </w:rPr>
        <w:t>analytics disabled</w:t>
      </w:r>
    </w:p>
    <w:p>
      <w:r>
        <w:rPr>
          <w:b w:val="0"/>
        </w:rPr>
        <w:t>Given otherwise identical conditions, canonical simulation state should remain equivalent.</w:t>
      </w:r>
    </w:p>
    <w:p>
      <w:r>
        <w:rPr>
          <w:b/>
        </w:rPr>
        <w:t>[LOCKED] Observational tooling must be semantically invisible to the canonical simulation.</w:t>
      </w:r>
    </w:p>
    <w:p>
      <w:r>
        <w:rPr>
          <w:b w:val="0"/>
        </w:rPr>
        <w:t xml:space="preserve"> </w:t>
      </w:r>
    </w:p>
    <w:p>
      <w:r>
        <w:rPr>
          <w:b w:val="0"/>
        </w:rPr>
        <w:t>⸻</w:t>
      </w:r>
    </w:p>
    <w:p>
      <w:r>
        <w:rPr>
          <w:b w:val="0"/>
        </w:rPr>
        <w:t xml:space="preserve"> </w:t>
      </w:r>
    </w:p>
    <w:p>
      <w:r>
        <w:rPr>
          <w:b/>
        </w:rPr>
        <w:t>6.25 RNG Stream Isolation</w:t>
      </w:r>
    </w:p>
    <w:p>
      <w:r>
        <w:rPr>
          <w:b w:val="0"/>
        </w:rPr>
        <w:t>Randomness used by different subsystems must be separated.</w:t>
      </w:r>
    </w:p>
    <w:p>
      <w:r>
        <w:rPr>
          <w:b w:val="0"/>
        </w:rPr>
        <w:t>Conceptually:</w:t>
      </w:r>
    </w:p>
    <w:p>
      <w:r>
        <w:rPr>
          <w:b w:val="0"/>
        </w:rPr>
        <w:t>WorldSeed</w:t>
      </w:r>
    </w:p>
    <w:p>
      <w:r>
        <w:rPr>
          <w:b w:val="0"/>
        </w:rPr>
        <w:t>├</w:t>
      </w:r>
      <w:r>
        <w:rPr>
          <w:b w:val="0"/>
        </w:rPr>
        <w:t>── CanonicalRNG</w:t>
      </w:r>
    </w:p>
    <w:p>
      <w:r>
        <w:rPr>
          <w:b w:val="0"/>
        </w:rPr>
        <w:t>├</w:t>
      </w:r>
      <w:r>
        <w:rPr>
          <w:b w:val="0"/>
        </w:rPr>
        <w:t>── BootstrapRNG</w:t>
      </w:r>
    </w:p>
    <w:p>
      <w:r>
        <w:rPr>
          <w:b w:val="0"/>
        </w:rPr>
        <w:t>├</w:t>
      </w:r>
      <w:r>
        <w:rPr>
          <w:b w:val="0"/>
        </w:rPr>
        <w:t>── AnalyticsRNG</w:t>
      </w:r>
    </w:p>
    <w:p>
      <w:r>
        <w:rPr>
          <w:b w:val="0"/>
        </w:rPr>
        <w:t>├</w:t>
      </w:r>
      <w:r>
        <w:rPr>
          <w:b w:val="0"/>
        </w:rPr>
        <w:t>── ProbeSamplingRNG</w:t>
      </w:r>
    </w:p>
    <w:p>
      <w:r>
        <w:rPr>
          <w:b w:val="0"/>
        </w:rPr>
        <w:t>└── ProbeExecutionRNG</w:t>
      </w:r>
    </w:p>
    <w:p>
      <w:r>
        <w:rPr>
          <w:b w:val="0"/>
        </w:rPr>
        <w:t>The canonical simulation stream must never be consumed by analytics or probe evaluation.</w:t>
      </w:r>
    </w:p>
    <w:p>
      <w:r>
        <w:rPr>
          <w:b w:val="0"/>
        </w:rPr>
        <w:t>Probe sampling and probe execution should also use separate sub-streams.</w:t>
      </w:r>
    </w:p>
    <w:p>
      <w:r>
        <w:rPr>
          <w:b w:val="0"/>
        </w:rPr>
        <w:t>This prevents implementation changes in one analytical process from changing another.</w:t>
      </w:r>
    </w:p>
    <w:p>
      <w:r>
        <w:rPr>
          <w:b/>
        </w:rPr>
        <w:t>[LOCKED] Purpose-specific stochastic processes must not share mutable RNG streams unless explicitly required by simulation semantics.</w:t>
      </w:r>
    </w:p>
    <w:p>
      <w:r>
        <w:rPr>
          <w:b w:val="0"/>
        </w:rPr>
        <w:t xml:space="preserve"> </w:t>
      </w:r>
    </w:p>
    <w:p>
      <w:r>
        <w:rPr>
          <w:b w:val="0"/>
        </w:rPr>
        <w:t>⸻</w:t>
      </w:r>
    </w:p>
    <w:p>
      <w:r>
        <w:rPr>
          <w:b w:val="0"/>
        </w:rPr>
        <w:t xml:space="preserve"> </w:t>
      </w:r>
    </w:p>
    <w:p>
      <w:r>
        <w:rPr>
          <w:b/>
        </w:rPr>
        <w:t>6.26 Deterministic Auxiliary RNG Derivation</w:t>
      </w:r>
    </w:p>
    <w:p>
      <w:r>
        <w:rPr>
          <w:b w:val="0"/>
        </w:rPr>
        <w:t>Auxiliary analytical randomness should preferably be deterministically reconstructable.</w:t>
      </w:r>
    </w:p>
    <w:p>
      <w:r>
        <w:rPr>
          <w:b w:val="0"/>
        </w:rPr>
        <w:t>For example:</w:t>
      </w:r>
    </w:p>
    <w:p>
      <w:r>
        <w:rPr>
          <w:b w:val="0"/>
        </w:rPr>
        <w:t>probeSamplingSeed =</w:t>
      </w:r>
    </w:p>
    <w:p>
      <w:r>
        <w:rPr>
          <w:b w:val="0"/>
        </w:rPr>
        <w:t>hash(worldSeed, "probe-sampling", epoch)</w:t>
      </w:r>
    </w:p>
    <w:p/>
    <w:p>
      <w:r>
        <w:rPr>
          <w:b w:val="0"/>
        </w:rPr>
        <w:t>probeExecutionSeed =</w:t>
      </w:r>
    </w:p>
    <w:p>
      <w:r>
        <w:rPr>
          <w:b w:val="0"/>
        </w:rPr>
        <w:t>hash(worldSeed, "probe-execution", epoch)</w:t>
      </w:r>
    </w:p>
    <w:p/>
    <w:p>
      <w:r>
        <w:rPr>
          <w:b w:val="0"/>
        </w:rPr>
        <w:t>analyticsSeed =</w:t>
      </w:r>
    </w:p>
    <w:p>
      <w:r>
        <w:rPr>
          <w:b w:val="0"/>
        </w:rPr>
        <w:t>hash(worldSeed, "analytics", epoch)</w:t>
      </w:r>
    </w:p>
    <w:p>
      <w:r>
        <w:rPr>
          <w:b w:val="0"/>
        </w:rPr>
        <w:t>This allows the same analytical sample to be reproduced after restart without consuming canonical randomness.</w:t>
      </w:r>
    </w:p>
    <w:p>
      <w:r>
        <w:rPr>
          <w:b w:val="0"/>
        </w:rPr>
        <w:t>Exact hash algorithm and implementation are technical decisions to be specified later.</w:t>
      </w:r>
    </w:p>
    <w:p>
      <w:r>
        <w:rPr>
          <w:b/>
        </w:rPr>
        <w:t>[LOCKED] Auxiliary stochastic analytics must be reproducible independently of canonical RNG state.</w:t>
      </w:r>
    </w:p>
    <w:p>
      <w:r>
        <w:rPr>
          <w:b w:val="0"/>
        </w:rPr>
        <w:t xml:space="preserve"> </w:t>
      </w:r>
    </w:p>
    <w:p>
      <w:r>
        <w:rPr>
          <w:b w:val="0"/>
        </w:rPr>
        <w:t>⸻</w:t>
      </w:r>
    </w:p>
    <w:p>
      <w:r>
        <w:rPr>
          <w:b w:val="0"/>
        </w:rPr>
        <w:t xml:space="preserve"> </w:t>
      </w:r>
    </w:p>
    <w:p>
      <w:r>
        <w:rPr>
          <w:b/>
        </w:rPr>
        <w:t>6.27 Canonical RNG State Must Be Exact</w:t>
      </w:r>
    </w:p>
    <w:p>
      <w:r>
        <w:rPr>
          <w:b w:val="0"/>
        </w:rPr>
        <w:t>Canonical simulation randomness is different from analytical randomness.</w:t>
      </w:r>
    </w:p>
    <w:p>
      <w:r>
        <w:rPr>
          <w:b w:val="0"/>
        </w:rPr>
        <w:t>The canonical world has already consumed a historical sequence of random values.</w:t>
      </w:r>
    </w:p>
    <w:p>
      <w:r>
        <w:rPr>
          <w:b w:val="0"/>
        </w:rPr>
        <w:t>Therefore reconstructing only from:</w:t>
      </w:r>
    </w:p>
    <w:p>
      <w:r>
        <w:rPr>
          <w:b w:val="0"/>
        </w:rPr>
        <w:t>worldSeed + currentTick</w:t>
      </w:r>
    </w:p>
    <w:p>
      <w:r>
        <w:rPr>
          <w:b w:val="0"/>
        </w:rPr>
        <w:t>may not be sufficient unless the RNG architecture explicitly guarantees such reconstruction.</w:t>
      </w:r>
    </w:p>
    <w:p>
      <w:r>
        <w:rPr>
          <w:b w:val="0"/>
        </w:rPr>
        <w:t>The safer Phase 0 persistence requirement is:</w:t>
      </w:r>
    </w:p>
    <w:p>
      <w:r>
        <w:rPr>
          <w:b/>
        </w:rPr>
        <w:t>[LOCKED] Snapshot persistence stores the exact canonical RNG state required to resume the simulation trajectory.</w:t>
      </w:r>
    </w:p>
    <w:p>
      <w:r>
        <w:rPr>
          <w:b w:val="0"/>
        </w:rPr>
        <w:t>A restart must not silently place the canonical RNG at a different location in its sequence.</w:t>
      </w:r>
    </w:p>
    <w:p>
      <w:r>
        <w:rPr>
          <w:b w:val="0"/>
        </w:rPr>
        <w:t xml:space="preserve"> </w:t>
      </w:r>
    </w:p>
    <w:p>
      <w:r>
        <w:rPr>
          <w:b w:val="0"/>
        </w:rPr>
        <w:t>⸻</w:t>
      </w:r>
    </w:p>
    <w:p>
      <w:r>
        <w:rPr>
          <w:b w:val="0"/>
        </w:rPr>
        <w:t xml:space="preserve"> </w:t>
      </w:r>
    </w:p>
    <w:p>
      <w:r>
        <w:rPr>
          <w:b/>
        </w:rPr>
        <w:t>6.28 Analytics Reproducibility</w:t>
      </w:r>
    </w:p>
    <w:p>
      <w:r>
        <w:rPr>
          <w:b w:val="0"/>
        </w:rPr>
        <w:t>Side-effect-free analytics are not sufficient by themselves.</w:t>
      </w:r>
    </w:p>
    <w:p>
      <w:r>
        <w:rPr>
          <w:b w:val="0"/>
        </w:rPr>
        <w:t>Analytics should also be reproducible where practical.</w:t>
      </w:r>
    </w:p>
    <w:p>
      <w:r>
        <w:rPr>
          <w:b w:val="0"/>
        </w:rPr>
        <w:t>If an analytics snapshot at epoch 50 is recomputed after a restart, the project should ideally choose the same organisms for sampling and produce the same deterministic probe results.</w:t>
      </w:r>
    </w:p>
    <w:p>
      <w:r>
        <w:rPr>
          <w:b w:val="0"/>
        </w:rPr>
        <w:t>This supports:</w:t>
      </w:r>
    </w:p>
    <w:p>
      <w:r>
        <w:rPr>
          <w:b w:val="0"/>
        </w:rPr>
        <w:t>debugging,</w:t>
      </w:r>
    </w:p>
    <w:p>
      <w:r>
        <w:rPr>
          <w:b w:val="0"/>
        </w:rPr>
        <w:t>chart consistency,</w:t>
      </w:r>
    </w:p>
    <w:p>
      <w:r>
        <w:rPr>
          <w:b w:val="0"/>
        </w:rPr>
        <w:t>report reproducibility,</w:t>
      </w:r>
    </w:p>
    <w:p>
      <w:r>
        <w:rPr>
          <w:b w:val="0"/>
        </w:rPr>
        <w:t>historical analysis.</w:t>
      </w:r>
    </w:p>
    <w:p>
      <w:r>
        <w:rPr>
          <w:b/>
        </w:rPr>
        <w:t>[LOCKED] Analytical reproducibility is separate from canonical determinism, but both should be preserved.</w:t>
      </w:r>
    </w:p>
    <w:p>
      <w:r>
        <w:rPr>
          <w:b w:val="0"/>
        </w:rPr>
        <w:t xml:space="preserve"> </w:t>
      </w:r>
    </w:p>
    <w:p>
      <w:r>
        <w:rPr>
          <w:b w:val="0"/>
        </w:rPr>
        <w:t>⸻</w:t>
      </w:r>
    </w:p>
    <w:p>
      <w:r>
        <w:rPr>
          <w:b w:val="0"/>
        </w:rPr>
        <w:t xml:space="preserve"> </w:t>
      </w:r>
    </w:p>
    <w:p>
      <w:r>
        <w:rPr>
          <w:b/>
        </w:rPr>
        <w:t>6.29 Extinction Is a Valid Outcome</w:t>
      </w:r>
    </w:p>
    <w:p>
      <w:r>
        <w:rPr>
          <w:b w:val="0"/>
        </w:rPr>
        <w:t>Population extinction is not automatically a system failure.</w:t>
      </w:r>
    </w:p>
    <w:p>
      <w:r>
        <w:rPr>
          <w:b w:val="0"/>
        </w:rPr>
        <w:t>If organisms fail to reproduce successfully and population reaches zero, the canonical state becomes:</w:t>
      </w:r>
    </w:p>
    <w:p>
      <w:r>
        <w:rPr>
          <w:b w:val="0"/>
        </w:rPr>
        <w:t>WORLD_EXTINCT</w:t>
      </w:r>
    </w:p>
    <w:p>
      <w:r>
        <w:rPr>
          <w:b w:val="0"/>
        </w:rPr>
        <w:t>No automatic reseeding occurs.</w:t>
      </w:r>
    </w:p>
    <w:p>
      <w:r>
        <w:rPr>
          <w:b w:val="0"/>
        </w:rPr>
        <w:t>No hidden rollback occurs.</w:t>
      </w:r>
    </w:p>
    <w:p>
      <w:r>
        <w:rPr>
          <w:b w:val="0"/>
        </w:rPr>
        <w:t>No organism is generated solely to maintain visual activity.</w:t>
      </w:r>
    </w:p>
    <w:p>
      <w:r>
        <w:rPr>
          <w:b/>
        </w:rPr>
        <w:t>[LOCKED] Canonical extinction is a legitimate terminal evolutionary outcome.</w:t>
      </w:r>
    </w:p>
    <w:p>
      <w:r>
        <w:rPr>
          <w:b w:val="0"/>
        </w:rPr>
        <w:t>Calibration may still conclude that a configuration is unsuitable for launch if extinction occurs excessively across pilot or confirmatory seeds.</w:t>
      </w:r>
    </w:p>
    <w:p>
      <w:r>
        <w:rPr>
          <w:b w:val="0"/>
        </w:rPr>
        <w:t>That is a configuration-level assessment, not a reason to alter the outcome of an individual canonical trajectory.</w:t>
      </w:r>
    </w:p>
    <w:p>
      <w:r>
        <w:rPr>
          <w:b w:val="0"/>
        </w:rPr>
        <w:t xml:space="preserve"> </w:t>
      </w:r>
    </w:p>
    <w:p>
      <w:r>
        <w:rPr>
          <w:b w:val="0"/>
        </w:rPr>
        <w:t>⸻</w:t>
      </w:r>
    </w:p>
    <w:p>
      <w:r>
        <w:rPr>
          <w:b w:val="0"/>
        </w:rPr>
        <w:t xml:space="preserve"> </w:t>
      </w:r>
    </w:p>
    <w:p>
      <w:r>
        <w:rPr>
          <w:b/>
        </w:rPr>
        <w:t>6.30 Runaway Population Is a Test Classification</w:t>
      </w:r>
    </w:p>
    <w:p>
      <w:r>
        <w:rPr>
          <w:b w:val="0"/>
        </w:rPr>
        <w:t>During calibration, uncontrolled population growth may make a test computationally impractical.</w:t>
      </w:r>
    </w:p>
    <w:p>
      <w:r>
        <w:rPr>
          <w:b w:val="0"/>
        </w:rPr>
        <w:t>Therefore a test-only population cap may terminate a run.</w:t>
      </w:r>
    </w:p>
    <w:p>
      <w:r>
        <w:rPr>
          <w:b w:val="0"/>
        </w:rPr>
        <w:t>Initial rule:</w:t>
      </w:r>
    </w:p>
    <w:p>
      <w:r>
        <w:rPr>
          <w:b w:val="0"/>
        </w:rPr>
        <w:t>runawayCap =</w:t>
      </w:r>
    </w:p>
    <w:p>
      <w:r>
        <w:rPr>
          <w:b w:val="0"/>
        </w:rPr>
        <w:t>min(8 × initialPopulation, 200)</w:t>
      </w:r>
    </w:p>
    <w:p>
      <w:r>
        <w:rPr>
          <w:b w:val="0"/>
        </w:rPr>
        <w:t>If the population reaches this threshold, the run may be classified as:</w:t>
      </w:r>
    </w:p>
    <w:p>
      <w:r>
        <w:rPr>
          <w:b w:val="0"/>
        </w:rPr>
        <w:t>RUNAWAY_POPULATION</w:t>
      </w:r>
    </w:p>
    <w:p>
      <w:r>
        <w:rPr>
          <w:b w:val="0"/>
        </w:rPr>
        <w:t>The cap does not exist as an ecological law.</w:t>
      </w:r>
    </w:p>
    <w:p>
      <w:r>
        <w:rPr>
          <w:b w:val="0"/>
        </w:rPr>
        <w:t>The canonical world must not silently deny valid births simply because the calibration cap would have been exceeded.</w:t>
      </w:r>
    </w:p>
    <w:p>
      <w:r>
        <w:rPr>
          <w:b/>
        </w:rPr>
        <w:t>[LOCKED] Population caps used by the validation harness are diagnostic safeguards, not canonical evolutionary mechanics.</w:t>
      </w:r>
    </w:p>
    <w:p>
      <w:r>
        <w:rPr>
          <w:b w:val="0"/>
        </w:rPr>
        <w:t xml:space="preserve"> </w:t>
      </w:r>
    </w:p>
    <w:p>
      <w:r>
        <w:rPr>
          <w:b w:val="0"/>
        </w:rPr>
        <w:t>⸻</w:t>
      </w:r>
    </w:p>
    <w:p>
      <w:r>
        <w:rPr>
          <w:b w:val="0"/>
        </w:rPr>
        <w:t xml:space="preserve"> </w:t>
      </w:r>
    </w:p>
    <w:p>
      <w:r>
        <w:rPr>
          <w:b/>
        </w:rPr>
        <w:t>6.31 Administrative Intervention Must Be Explicit</w:t>
      </w:r>
    </w:p>
    <w:p>
      <w:r>
        <w:rPr>
          <w:b w:val="0"/>
        </w:rPr>
        <w:t>Human intervention may occasionally be necessary.</w:t>
      </w:r>
    </w:p>
    <w:p>
      <w:r>
        <w:rPr>
          <w:b w:val="0"/>
        </w:rPr>
        <w:t>However, intervention fundamentally changes the historical experimental context.</w:t>
      </w:r>
    </w:p>
    <w:p>
      <w:r>
        <w:rPr>
          <w:b w:val="0"/>
        </w:rPr>
        <w:t>Every intervention must therefore record:</w:t>
      </w:r>
    </w:p>
    <w:p>
      <w:r>
        <w:rPr>
          <w:b w:val="0"/>
        </w:rPr>
        <w:t>simulation tick,</w:t>
      </w:r>
    </w:p>
    <w:p>
      <w:r>
        <w:rPr>
          <w:b w:val="0"/>
        </w:rPr>
        <w:t>wall-clock timestamp,</w:t>
      </w:r>
    </w:p>
    <w:p>
      <w:r>
        <w:rPr>
          <w:b w:val="0"/>
        </w:rPr>
        <w:t>affected parameter or state,</w:t>
      </w:r>
    </w:p>
    <w:p>
      <w:r>
        <w:rPr>
          <w:b w:val="0"/>
        </w:rPr>
        <w:t>previous value,</w:t>
      </w:r>
    </w:p>
    <w:p>
      <w:r>
        <w:rPr>
          <w:b w:val="0"/>
        </w:rPr>
        <w:t>new value,</w:t>
      </w:r>
    </w:p>
    <w:p>
      <w:r>
        <w:rPr>
          <w:b w:val="0"/>
        </w:rPr>
        <w:t>reason,</w:t>
      </w:r>
    </w:p>
    <w:p>
      <w:r>
        <w:rPr>
          <w:b w:val="0"/>
        </w:rPr>
        <w:t>software/configuration context.</w:t>
      </w:r>
    </w:p>
    <w:p>
      <w:r>
        <w:rPr>
          <w:b w:val="0"/>
        </w:rPr>
        <w:t>Intervention must not overwrite the historical launch configuration.</w:t>
      </w:r>
    </w:p>
    <w:p>
      <w:r>
        <w:rPr>
          <w:b/>
        </w:rPr>
        <w:t>[LOCKED] Administrative intervention is an auditable world event, not an invisible configuration edit.</w:t>
      </w:r>
    </w:p>
    <w:p>
      <w:r>
        <w:rPr>
          <w:b w:val="0"/>
        </w:rPr>
        <w:t xml:space="preserve"> </w:t>
      </w:r>
    </w:p>
    <w:p>
      <w:r>
        <w:rPr>
          <w:b w:val="0"/>
        </w:rPr>
        <w:t>⸻</w:t>
      </w:r>
    </w:p>
    <w:p>
      <w:r>
        <w:rPr>
          <w:b w:val="0"/>
        </w:rPr>
        <w:t xml:space="preserve"> </w:t>
      </w:r>
    </w:p>
    <w:p>
      <w:r>
        <w:rPr>
          <w:b/>
        </w:rPr>
        <w:t>6.32 Founder Validation Does Not Guarantee Outcome</w:t>
      </w:r>
    </w:p>
    <w:p>
      <w:r>
        <w:rPr>
          <w:b w:val="0"/>
        </w:rPr>
        <w:t>A validated founder/configuration means that controlled testing showed acceptable behavior across the defined calibration protocol.</w:t>
      </w:r>
    </w:p>
    <w:p>
      <w:r>
        <w:rPr>
          <w:b w:val="0"/>
        </w:rPr>
        <w:t>It does not mean the canonical world is guaranteed to survive.</w:t>
      </w:r>
    </w:p>
    <w:p>
      <w:r>
        <w:rPr>
          <w:b w:val="0"/>
        </w:rPr>
        <w:t>A canonical seed may still produce:</w:t>
      </w:r>
    </w:p>
    <w:p>
      <w:r>
        <w:rPr>
          <w:b w:val="0"/>
        </w:rPr>
        <w:t>extinction,</w:t>
      </w:r>
    </w:p>
    <w:p>
      <w:r>
        <w:rPr>
          <w:b w:val="0"/>
        </w:rPr>
        <w:t>unusual population dynamics,</w:t>
      </w:r>
    </w:p>
    <w:p>
      <w:r>
        <w:rPr>
          <w:b w:val="0"/>
        </w:rPr>
        <w:t>unexpected evolutionary trajectories.</w:t>
      </w:r>
    </w:p>
    <w:p>
      <w:r>
        <w:rPr>
          <w:b w:val="0"/>
        </w:rPr>
        <w:t>Validation therefore means:</w:t>
      </w:r>
    </w:p>
    <w:p>
      <w:r>
        <w:rPr>
          <w:b w:val="0"/>
        </w:rPr>
        <w:t>reasonable launch confidence</w:t>
      </w:r>
    </w:p>
    <w:p>
      <w:r>
        <w:rPr>
          <w:b w:val="0"/>
        </w:rPr>
        <w:t>not:</w:t>
      </w:r>
    </w:p>
    <w:p>
      <w:r>
        <w:rPr>
          <w:b w:val="0"/>
        </w:rPr>
        <w:t>guaranteed future outcome</w:t>
      </w:r>
    </w:p>
    <w:p>
      <w:r>
        <w:rPr>
          <w:b/>
        </w:rPr>
        <w:t>[LOCKED] Calibration validates a launch configuration statistically; it does not predetermine the canonical trajectory.</w:t>
      </w:r>
    </w:p>
    <w:p>
      <w:r>
        <w:rPr>
          <w:b w:val="0"/>
        </w:rPr>
        <w:t xml:space="preserve"> </w:t>
      </w:r>
    </w:p>
    <w:p>
      <w:r>
        <w:rPr>
          <w:b w:val="0"/>
        </w:rPr>
        <w:t>⸻</w:t>
      </w:r>
    </w:p>
    <w:p>
      <w:r>
        <w:rPr>
          <w:b w:val="0"/>
        </w:rPr>
        <w:t xml:space="preserve"> </w:t>
      </w:r>
    </w:p>
    <w:p>
      <w:r>
        <w:rPr>
          <w:b/>
        </w:rPr>
        <w:t>6.33 Canonical Founder Must Match Validated Configuration</w:t>
      </w:r>
    </w:p>
    <w:p>
      <w:r>
        <w:rPr>
          <w:b w:val="0"/>
        </w:rPr>
        <w:t>The canonical world should not be launched with a newly generated founder after validation was performed against a different one.</w:t>
      </w:r>
    </w:p>
    <w:p>
      <w:r>
        <w:rPr>
          <w:b w:val="0"/>
        </w:rPr>
        <w:t>The launch configuration should use:</w:t>
      </w:r>
    </w:p>
    <w:p>
      <w:r>
        <w:rPr>
          <w:b w:val="0"/>
        </w:rPr>
        <w:t>validated FounderProfile,</w:t>
      </w:r>
    </w:p>
    <w:p>
      <w:r>
        <w:rPr>
          <w:b w:val="0"/>
        </w:rPr>
        <w:t>validated BootstrapPolicy,</w:t>
      </w:r>
    </w:p>
    <w:p>
      <w:r>
        <w:rPr>
          <w:b w:val="0"/>
        </w:rPr>
        <w:t>validated model configuration.</w:t>
      </w:r>
    </w:p>
    <w:p>
      <w:r>
        <w:rPr>
          <w:b w:val="0"/>
        </w:rPr>
        <w:t>If one of these components changes materially, the relevant validation must be repeated.</w:t>
      </w:r>
    </w:p>
    <w:p>
      <w:r>
        <w:rPr>
          <w:b/>
        </w:rPr>
        <w:t>[LOCKED] Canonical launch uses validated component versions rather than an unvalidated replacement generated at launch time.</w:t>
      </w:r>
    </w:p>
    <w:p>
      <w:r>
        <w:rPr>
          <w:b w:val="0"/>
        </w:rPr>
        <w:t xml:space="preserve"> </w:t>
      </w:r>
    </w:p>
    <w:p>
      <w:r>
        <w:rPr>
          <w:b w:val="0"/>
        </w:rPr>
        <w:t>⸻</w:t>
      </w:r>
    </w:p>
    <w:p>
      <w:r>
        <w:rPr>
          <w:b w:val="0"/>
        </w:rPr>
        <w:t xml:space="preserve"> </w:t>
      </w:r>
    </w:p>
    <w:p>
      <w:r>
        <w:rPr>
          <w:b/>
        </w:rPr>
        <w:t>6.34 Failure Must Not Be Hidden by Product Logic</w:t>
      </w:r>
    </w:p>
    <w:p>
      <w:r>
        <w:rPr>
          <w:b w:val="0"/>
        </w:rPr>
        <w:t>The observatory layer must not alter the simulation to maintain an appealing user experience.</w:t>
      </w:r>
    </w:p>
    <w:p>
      <w:r>
        <w:rPr>
          <w:b w:val="0"/>
        </w:rPr>
        <w:t>Forbidden examples include:</w:t>
      </w:r>
    </w:p>
    <w:p>
      <w:r>
        <w:rPr>
          <w:b w:val="0"/>
        </w:rPr>
        <w:t>population low → secretly create food</w:t>
      </w:r>
    </w:p>
    <w:p>
      <w:r>
        <w:rPr>
          <w:b w:val="0"/>
        </w:rPr>
        <w:t>population extinct → secretly create organism</w:t>
      </w:r>
    </w:p>
    <w:p>
      <w:r>
        <w:rPr>
          <w:b w:val="0"/>
        </w:rPr>
        <w:t>creatures visually inactive → artificially increase movement</w:t>
      </w:r>
    </w:p>
    <w:p>
      <w:r>
        <w:rPr>
          <w:b w:val="0"/>
        </w:rPr>
        <w:t>low diversity → force mutations</w:t>
      </w:r>
    </w:p>
    <w:p>
      <w:r>
        <w:rPr>
          <w:b w:val="0"/>
        </w:rPr>
        <w:t>If these interventions are scientifically desired, they must be explicitly defined as simulation mechanics or logged experiments.</w:t>
      </w:r>
    </w:p>
    <w:p>
      <w:r>
        <w:rPr>
          <w:b w:val="0"/>
        </w:rPr>
        <w:t>They cannot exist as invisible presentation fixes.</w:t>
      </w:r>
    </w:p>
    <w:p>
      <w:r>
        <w:rPr>
          <w:b/>
        </w:rPr>
        <w:t>[LOCKED] Product engagement goals must never create hidden evolutionary interventions.</w:t>
      </w:r>
    </w:p>
    <w:p>
      <w:r>
        <w:rPr>
          <w:b w:val="0"/>
        </w:rPr>
        <w:t xml:space="preserve"> </w:t>
      </w:r>
    </w:p>
    <w:p>
      <w:r>
        <w:rPr>
          <w:b w:val="0"/>
        </w:rPr>
        <w:t>⸻</w:t>
      </w:r>
    </w:p>
    <w:p>
      <w:r>
        <w:rPr>
          <w:b w:val="0"/>
        </w:rPr>
        <w:t xml:space="preserve"> </w:t>
      </w:r>
    </w:p>
    <w:p>
      <w:r>
        <w:rPr>
          <w:b/>
        </w:rPr>
        <w:t>6.35 Statistical Evidence Must Be Aggregate Where Appropriate</w:t>
      </w:r>
    </w:p>
    <w:p>
      <w:r>
        <w:rPr>
          <w:b w:val="0"/>
        </w:rPr>
        <w:t>Evolutionary conclusions should not rely on individual visually compelling seeds.</w:t>
      </w:r>
    </w:p>
    <w:p>
      <w:r>
        <w:rPr>
          <w:b w:val="0"/>
        </w:rPr>
        <w:t>The project uses multi-seed experiments because stochastic initial conditions can produce very different trajectories.</w:t>
      </w:r>
    </w:p>
    <w:p>
      <w:r>
        <w:rPr>
          <w:b w:val="0"/>
        </w:rPr>
        <w:t>Relevant aggregate outputs should include, where appropriate:</w:t>
      </w:r>
    </w:p>
    <w:p>
      <w:r>
        <w:rPr>
          <w:b w:val="0"/>
        </w:rPr>
        <w:t>mean,</w:t>
      </w:r>
    </w:p>
    <w:p>
      <w:r>
        <w:rPr>
          <w:b w:val="0"/>
        </w:rPr>
        <w:t>median,</w:t>
      </w:r>
    </w:p>
    <w:p>
      <w:r>
        <w:rPr>
          <w:b w:val="0"/>
        </w:rPr>
        <w:t>variance,</w:t>
      </w:r>
    </w:p>
    <w:p>
      <w:r>
        <w:rPr>
          <w:b w:val="0"/>
        </w:rPr>
        <w:t>confidence intervals,</w:t>
      </w:r>
    </w:p>
    <w:p>
      <w:r>
        <w:rPr>
          <w:b w:val="0"/>
        </w:rPr>
        <w:t>directional consistency,</w:t>
      </w:r>
    </w:p>
    <w:p>
      <w:r>
        <w:rPr>
          <w:b w:val="0"/>
        </w:rPr>
        <w:t>effect size,</w:t>
      </w:r>
    </w:p>
    <w:p>
      <w:r>
        <w:rPr>
          <w:b w:val="0"/>
        </w:rPr>
        <w:t>outlier sensitivity.</w:t>
      </w:r>
    </w:p>
    <w:p>
      <w:r>
        <w:rPr>
          <w:b w:val="0"/>
        </w:rPr>
        <w:t>Single-run examples may still be useful for visualization or case studies.</w:t>
      </w:r>
    </w:p>
    <w:p>
      <w:r>
        <w:rPr>
          <w:b w:val="0"/>
        </w:rPr>
        <w:t>They must not replace aggregate experimental evidence.</w:t>
      </w:r>
    </w:p>
    <w:p>
      <w:r>
        <w:rPr>
          <w:b/>
        </w:rPr>
        <w:t>[LOCKED] Anecdotal simulation trajectories are illustrative evidence, not population-level validation.</w:t>
      </w:r>
    </w:p>
    <w:p>
      <w:r>
        <w:rPr>
          <w:b w:val="0"/>
        </w:rPr>
        <w:t xml:space="preserve"> </w:t>
      </w:r>
    </w:p>
    <w:p>
      <w:r>
        <w:rPr>
          <w:b w:val="0"/>
        </w:rPr>
        <w:t>⸻</w:t>
      </w:r>
    </w:p>
    <w:p>
      <w:r>
        <w:rPr>
          <w:b w:val="0"/>
        </w:rPr>
        <w:t xml:space="preserve"> </w:t>
      </w:r>
    </w:p>
    <w:p>
      <w:r>
        <w:rPr>
          <w:b/>
        </w:rPr>
        <w:t>6.36 Directional Consistency Is Not Sufficient Alone</w:t>
      </w:r>
    </w:p>
    <w:p>
      <w:r>
        <w:rPr>
          <w:b w:val="0"/>
        </w:rPr>
        <w:t>An initial placeholder may require a tested effect to appear in the same direction in a majority of paired seeds.</w:t>
      </w:r>
    </w:p>
    <w:p>
      <w:r>
        <w:rPr>
          <w:b w:val="0"/>
        </w:rPr>
        <w:t>For example:</w:t>
      </w:r>
    </w:p>
    <w:p>
      <w:r>
        <w:rPr>
          <w:b w:val="0"/>
        </w:rPr>
        <w:t>≥60% directional consistency</w:t>
      </w:r>
    </w:p>
    <w:p>
      <w:r>
        <w:rPr>
          <w:b w:val="0"/>
        </w:rPr>
        <w:t>may be used as an initial baseline.</w:t>
      </w:r>
    </w:p>
    <w:p>
      <w:r>
        <w:rPr>
          <w:b w:val="0"/>
        </w:rPr>
        <w:t>However, this metric alone is insufficient.</w:t>
      </w:r>
    </w:p>
    <w:p>
      <w:r>
        <w:rPr>
          <w:b w:val="0"/>
        </w:rPr>
        <w:t>An effect could have the same direction in many runs while being practically negligible.</w:t>
      </w:r>
    </w:p>
    <w:p>
      <w:r>
        <w:rPr>
          <w:b w:val="0"/>
        </w:rPr>
        <w:t>Therefore confirmatory reporting should also include:</w:t>
      </w:r>
    </w:p>
    <w:p>
      <w:r>
        <w:rPr>
          <w:b w:val="0"/>
        </w:rPr>
        <w:t>magnitude,</w:t>
      </w:r>
    </w:p>
    <w:p>
      <w:r>
        <w:rPr>
          <w:b w:val="0"/>
        </w:rPr>
        <w:t>uncertainty,</w:t>
      </w:r>
    </w:p>
    <w:p>
      <w:r>
        <w:rPr>
          <w:b w:val="0"/>
        </w:rPr>
        <w:t>distribution,</w:t>
      </w:r>
    </w:p>
    <w:p>
      <w:r>
        <w:rPr>
          <w:b w:val="0"/>
        </w:rPr>
        <w:t>sensitivity to individual seeds.</w:t>
      </w:r>
    </w:p>
    <w:p>
      <w:r>
        <w:rPr>
          <w:b/>
        </w:rPr>
        <w:t>[LOCKED] Directional consistency must not be interpreted independently of effect magnitude and uncertainty.</w:t>
      </w:r>
    </w:p>
    <w:p>
      <w:r>
        <w:rPr>
          <w:b w:val="0"/>
        </w:rPr>
        <w:t xml:space="preserve"> </w:t>
      </w:r>
    </w:p>
    <w:p>
      <w:r>
        <w:rPr>
          <w:b w:val="0"/>
        </w:rPr>
        <w:t>⸻</w:t>
      </w:r>
    </w:p>
    <w:p>
      <w:r>
        <w:rPr>
          <w:b w:val="0"/>
        </w:rPr>
        <w:t xml:space="preserve"> </w:t>
      </w:r>
    </w:p>
    <w:p>
      <w:r>
        <w:rPr>
          <w:b/>
        </w:rPr>
        <w:t>6.37 Thresholds Must Not Pretend to Be Universal Constants</w:t>
      </w:r>
    </w:p>
    <w:p>
      <w:r>
        <w:rPr>
          <w:b w:val="0"/>
        </w:rPr>
        <w:t>Validation thresholds are engineering and experimental criteria for a particular project stage.</w:t>
      </w:r>
    </w:p>
    <w:p>
      <w:r>
        <w:rPr>
          <w:b w:val="0"/>
        </w:rPr>
        <w:t>For example:</w:t>
      </w:r>
    </w:p>
    <w:p>
      <w:r>
        <w:rPr>
          <w:b w:val="0"/>
        </w:rPr>
        <w:t>70% viability</w:t>
      </w:r>
    </w:p>
    <w:p>
      <w:r>
        <w:rPr>
          <w:b w:val="0"/>
        </w:rPr>
        <w:t>60% directional consistency</w:t>
      </w:r>
    </w:p>
    <w:p>
      <w:r>
        <w:rPr>
          <w:b w:val="0"/>
        </w:rPr>
        <w:t>20,000 ticks</w:t>
      </w:r>
    </w:p>
    <w:p>
      <w:r>
        <w:rPr>
          <w:b w:val="0"/>
        </w:rPr>
        <w:t>are not universal definitions of artificial-life success.</w:t>
      </w:r>
    </w:p>
    <w:p>
      <w:r>
        <w:rPr>
          <w:b w:val="0"/>
        </w:rPr>
        <w:t>They are initial decision rules.</w:t>
      </w:r>
    </w:p>
    <w:p>
      <w:r>
        <w:rPr>
          <w:b w:val="0"/>
        </w:rPr>
        <w:t>They may be recalibrated through the documented pilot process.</w:t>
      </w:r>
    </w:p>
    <w:p>
      <w:r>
        <w:rPr>
          <w:b/>
        </w:rPr>
        <w:t>[LOCKED] Validation thresholds define project gates, not universal biological truths.</w:t>
      </w:r>
    </w:p>
    <w:p>
      <w:r>
        <w:rPr>
          <w:b w:val="0"/>
        </w:rPr>
        <w:t xml:space="preserve"> </w:t>
      </w:r>
    </w:p>
    <w:p>
      <w:r>
        <w:rPr>
          <w:b w:val="0"/>
        </w:rPr>
        <w:t>⸻</w:t>
      </w:r>
    </w:p>
    <w:p>
      <w:r>
        <w:rPr>
          <w:b w:val="0"/>
        </w:rPr>
        <w:t xml:space="preserve"> </w:t>
      </w:r>
    </w:p>
    <w:p>
      <w:r>
        <w:rPr>
          <w:b/>
        </w:rPr>
        <w:t>6.38 Confirmatory Configuration Freeze</w:t>
      </w:r>
    </w:p>
    <w:p>
      <w:r>
        <w:rPr>
          <w:b w:val="0"/>
        </w:rPr>
        <w:t>Before confirmatory validation begins, all relevant experimental variables must be frozen.</w:t>
      </w:r>
    </w:p>
    <w:p>
      <w:r>
        <w:rPr>
          <w:b w:val="0"/>
        </w:rPr>
        <w:t>This includes, where applicable:</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ProbeSet</w:t>
      </w:r>
    </w:p>
    <w:p>
      <w:r>
        <w:rPr>
          <w:b w:val="0"/>
        </w:rPr>
        <w:t>SamplingPolicy</w:t>
      </w:r>
    </w:p>
    <w:p>
      <w:r>
        <w:rPr>
          <w:b w:val="0"/>
        </w:rPr>
        <w:t>Gate Thresholds</w:t>
      </w:r>
    </w:p>
    <w:p>
      <w:r>
        <w:rPr>
          <w:b w:val="0"/>
        </w:rPr>
        <w:t>If one of these changes during validation, the new runs belong to a new experiment version.</w:t>
      </w:r>
    </w:p>
    <w:p>
      <w:r>
        <w:rPr>
          <w:b/>
        </w:rPr>
        <w:t>[LOCKED] Confirmatory evidence is valid only for the frozen configuration it tested.</w:t>
      </w:r>
    </w:p>
    <w:p>
      <w:r>
        <w:rPr>
          <w:b w:val="0"/>
        </w:rPr>
        <w:t xml:space="preserve"> </w:t>
      </w:r>
    </w:p>
    <w:p>
      <w:r>
        <w:rPr>
          <w:b w:val="0"/>
        </w:rPr>
        <w:t>⸻</w:t>
      </w:r>
    </w:p>
    <w:p>
      <w:r>
        <w:rPr>
          <w:b w:val="0"/>
        </w:rPr>
        <w:t xml:space="preserve"> </w:t>
      </w:r>
    </w:p>
    <w:p>
      <w:r>
        <w:rPr>
          <w:b/>
        </w:rPr>
        <w:t>6.39 Negative Results Are Valid Results</w:t>
      </w:r>
    </w:p>
    <w:p>
      <w:r>
        <w:rPr>
          <w:b w:val="0"/>
        </w:rPr>
        <w:t>The system should not be designed so that every experiment must show improvement.</w:t>
      </w:r>
    </w:p>
    <w:p>
      <w:r>
        <w:rPr>
          <w:b w:val="0"/>
        </w:rPr>
        <w:t>Possible valid results include:</w:t>
      </w:r>
    </w:p>
    <w:p>
      <w:r>
        <w:rPr>
          <w:b w:val="0"/>
        </w:rPr>
        <w:t>neural mutation has no measurable advantage,</w:t>
      </w:r>
    </w:p>
    <w:p>
      <w:r>
        <w:rPr>
          <w:b w:val="0"/>
        </w:rPr>
        <w:t>a larger vision range is selected against,</w:t>
      </w:r>
    </w:p>
    <w:p>
      <w:r>
        <w:rPr>
          <w:b w:val="0"/>
        </w:rPr>
        <w:t>morphology × neural interaction is negligible,</w:t>
      </w:r>
    </w:p>
    <w:p>
      <w:r>
        <w:rPr>
          <w:b w:val="0"/>
        </w:rPr>
        <w:t>lifetime learning later reduces long-term genetic adaptation,</w:t>
      </w:r>
    </w:p>
    <w:p>
      <w:r>
        <w:rPr>
          <w:b w:val="0"/>
        </w:rPr>
        <w:t>signaling fails to become informative.</w:t>
      </w:r>
    </w:p>
    <w:p>
      <w:r>
        <w:rPr>
          <w:b w:val="0"/>
        </w:rPr>
        <w:t>These results may still be scientifically and technically valuable.</w:t>
      </w:r>
    </w:p>
    <w:p>
      <w:r>
        <w:rPr>
          <w:b/>
        </w:rPr>
        <w:t>[LOCKED] Experiments are designed to measure outcomes, not to guarantee preferred conclusions.</w:t>
      </w:r>
    </w:p>
    <w:p>
      <w:r>
        <w:rPr>
          <w:b w:val="0"/>
        </w:rPr>
        <w:t xml:space="preserve"> </w:t>
      </w:r>
    </w:p>
    <w:p>
      <w:r>
        <w:rPr>
          <w:b w:val="0"/>
        </w:rPr>
        <w:t>⸻</w:t>
      </w:r>
    </w:p>
    <w:p>
      <w:r>
        <w:rPr>
          <w:b w:val="0"/>
        </w:rPr>
        <w:t xml:space="preserve"> </w:t>
      </w:r>
    </w:p>
    <w:p>
      <w:r>
        <w:rPr>
          <w:b/>
        </w:rPr>
        <w:t>6.40 Reproducibility Metadata Must Accompany Results</w:t>
      </w:r>
    </w:p>
    <w:p>
      <w:r>
        <w:rPr>
          <w:b w:val="0"/>
        </w:rPr>
        <w:t>Experimental results should eventually record enough metadata to reproduce the run.</w:t>
      </w:r>
    </w:p>
    <w:p>
      <w:r>
        <w:rPr>
          <w:b w:val="0"/>
        </w:rPr>
        <w:t>At minimum:</w:t>
      </w:r>
    </w:p>
    <w:p>
      <w:r>
        <w:rPr>
          <w:b w:val="0"/>
        </w:rPr>
        <w:t>simulation version</w:t>
      </w:r>
    </w:p>
    <w:p>
      <w:r>
        <w:rPr>
          <w:b w:val="0"/>
        </w:rPr>
        <w:t>configuration bundle</w:t>
      </w:r>
    </w:p>
    <w:p>
      <w:r>
        <w:rPr>
          <w:b w:val="0"/>
        </w:rPr>
        <w:t>world seed</w:t>
      </w:r>
    </w:p>
    <w:p>
      <w:r>
        <w:rPr>
          <w:b w:val="0"/>
        </w:rPr>
        <w:t>condition</w:t>
      </w:r>
    </w:p>
    <w:p>
      <w:r>
        <w:rPr>
          <w:b w:val="0"/>
        </w:rPr>
        <w:t>run duration</w:t>
      </w:r>
    </w:p>
    <w:p>
      <w:r>
        <w:rPr>
          <w:b w:val="0"/>
        </w:rPr>
        <w:t>probe version</w:t>
      </w:r>
    </w:p>
    <w:p>
      <w:r>
        <w:rPr>
          <w:b w:val="0"/>
        </w:rPr>
        <w:t>sampling policy</w:t>
      </w:r>
    </w:p>
    <w:p>
      <w:r>
        <w:rPr>
          <w:b w:val="0"/>
        </w:rPr>
        <w:t>analytics version</w:t>
      </w:r>
    </w:p>
    <w:p>
      <w:r>
        <w:rPr>
          <w:b w:val="0"/>
        </w:rPr>
        <w:t>Where relevant:</w:t>
      </w:r>
    </w:p>
    <w:p>
      <w:r>
        <w:rPr>
          <w:b w:val="0"/>
        </w:rPr>
        <w:t>platform/runtime,</w:t>
      </w:r>
    </w:p>
    <w:p>
      <w:r>
        <w:rPr>
          <w:b w:val="0"/>
        </w:rPr>
        <w:t>numerical implementation version,</w:t>
      </w:r>
    </w:p>
    <w:p>
      <w:r>
        <w:rPr>
          <w:b w:val="0"/>
        </w:rPr>
        <w:t>snapshot source.</w:t>
      </w:r>
    </w:p>
    <w:p>
      <w:r>
        <w:rPr>
          <w:b w:val="0"/>
        </w:rPr>
        <w:t>Without this information, historical graphs may become impossible to interpret after the system evolves.</w:t>
      </w:r>
    </w:p>
    <w:p>
      <w:r>
        <w:rPr>
          <w:b w:val="0"/>
        </w:rPr>
        <w:t xml:space="preserve"> </w:t>
      </w:r>
    </w:p>
    <w:p>
      <w:r>
        <w:rPr>
          <w:b w:val="0"/>
        </w:rPr>
        <w:t>⸻</w:t>
      </w:r>
    </w:p>
    <w:p>
      <w:r>
        <w:rPr>
          <w:b w:val="0"/>
        </w:rPr>
        <w:t xml:space="preserve"> </w:t>
      </w:r>
    </w:p>
    <w:p>
      <w:r>
        <w:rPr>
          <w:b/>
        </w:rPr>
        <w:t>6.41 Methodological Guardrails Must Influence Code Structure</w:t>
      </w:r>
    </w:p>
    <w:p>
      <w:r>
        <w:rPr>
          <w:b w:val="0"/>
        </w:rPr>
        <w:t>These rules are not intended to remain documentation-only principles.</w:t>
      </w:r>
    </w:p>
    <w:p>
      <w:r>
        <w:rPr>
          <w:b w:val="0"/>
        </w:rPr>
        <w:t>They should have technical consequences.</w:t>
      </w:r>
    </w:p>
    <w:p>
      <w:r>
        <w:rPr>
          <w:b w:val="0"/>
        </w:rPr>
        <w:t>Examples:</w:t>
      </w:r>
    </w:p>
    <w:p>
      <w:r>
        <w:rPr>
          <w:b/>
        </w:rPr>
        <w:t>Genome Immutability</w:t>
      </w:r>
    </w:p>
    <w:p>
      <w:r>
        <w:rPr>
          <w:b w:val="0"/>
        </w:rPr>
        <w:t>Use readonly or immutable data structures.</w:t>
      </w:r>
    </w:p>
    <w:p>
      <w:r>
        <w:rPr>
          <w:b/>
        </w:rPr>
        <w:t>RNG Isolation</w:t>
      </w:r>
    </w:p>
    <w:p>
      <w:r>
        <w:rPr>
          <w:b w:val="0"/>
        </w:rPr>
        <w:t>Require explicit RNG dependencies.</w:t>
      </w:r>
    </w:p>
    <w:p>
      <w:r>
        <w:rPr>
          <w:b/>
        </w:rPr>
        <w:t>Observation Isolation</w:t>
      </w:r>
    </w:p>
    <w:p>
      <w:r>
        <w:rPr>
          <w:b w:val="0"/>
        </w:rPr>
        <w:t>Expose read-only snapshots or derived analytical views.</w:t>
      </w:r>
    </w:p>
    <w:p>
      <w:r>
        <w:rPr>
          <w:b/>
        </w:rPr>
        <w:t>Config Freeze</w:t>
      </w:r>
    </w:p>
    <w:p>
      <w:r>
        <w:rPr>
          <w:b w:val="0"/>
        </w:rPr>
        <w:t>Load immutable experiment manifests.</w:t>
      </w:r>
    </w:p>
    <w:p>
      <w:r>
        <w:rPr>
          <w:b/>
        </w:rPr>
        <w:t>Mutation Controls</w:t>
      </w:r>
    </w:p>
    <w:p>
      <w:r>
        <w:rPr>
          <w:b w:val="0"/>
        </w:rPr>
        <w:t>Expose independent configuration flags.</w:t>
      </w:r>
    </w:p>
    <w:p>
      <w:r>
        <w:rPr>
          <w:b/>
        </w:rPr>
        <w:t>Probe Isolation</w:t>
      </w:r>
    </w:p>
    <w:p>
      <w:r>
        <w:rPr>
          <w:b w:val="0"/>
        </w:rPr>
        <w:t>Evaluate copied or stateless neural controllers.</w:t>
      </w:r>
    </w:p>
    <w:p>
      <w:r>
        <w:rPr>
          <w:b/>
        </w:rPr>
        <w:t>[LOCKED] Methodological invariants should be enforced structurally where practical rather than relying only on developer discipline.</w:t>
      </w:r>
    </w:p>
    <w:p>
      <w:r>
        <w:rPr>
          <w:b w:val="0"/>
        </w:rPr>
        <w:t xml:space="preserve"> </w:t>
      </w:r>
    </w:p>
    <w:p>
      <w:r>
        <w:rPr>
          <w:b w:val="0"/>
        </w:rPr>
        <w:t>⸻</w:t>
      </w:r>
    </w:p>
    <w:p>
      <w:r>
        <w:rPr>
          <w:b w:val="0"/>
        </w:rPr>
        <w:t xml:space="preserve"> </w:t>
      </w:r>
    </w:p>
    <w:p>
      <w:r>
        <w:rPr>
          <w:b/>
        </w:rPr>
        <w:t>6.42 Section Decision Summary</w:t>
      </w:r>
    </w:p>
    <w:p>
      <w:r>
        <w:rPr>
          <w:b/>
        </w:rPr>
        <w:t>[LOCKED]</w:t>
      </w:r>
    </w:p>
    <w:p>
      <w:r>
        <w:rPr>
          <w:b w:val="0"/>
        </w:rPr>
        <w:t>Measured quantities and behavioral interpretations are separate.</w:t>
      </w:r>
    </w:p>
    <w:p>
      <w:r>
        <w:rPr>
          <w:b w:val="0"/>
        </w:rPr>
        <w:t>Scientific claims must remain proportional to evidence.</w:t>
      </w:r>
    </w:p>
    <w:p>
      <w:r>
        <w:rPr>
          <w:b w:val="0"/>
        </w:rPr>
        <w:t>Genome and runtime state are structurally separate.</w:t>
      </w:r>
    </w:p>
    <w:p>
      <w:r>
        <w:rPr>
          <w:b w:val="0"/>
        </w:rPr>
        <w:t>Phase 0 genomes are immutable during an organism’s lifetime.</w:t>
      </w:r>
    </w:p>
    <w:p>
      <w:r>
        <w:rPr>
          <w:b w:val="0"/>
        </w:rPr>
        <w:t>Mutation occurs during offspring creation.</w:t>
      </w:r>
    </w:p>
    <w:p>
      <w:r>
        <w:rPr>
          <w:b w:val="0"/>
        </w:rPr>
        <w:t>Mutation-disabled channels cannot generate novel heritable values.</w:t>
      </w:r>
    </w:p>
    <w:p>
      <w:r>
        <w:rPr>
          <w:b w:val="0"/>
        </w:rPr>
        <w:t>Mutation evidence is not selection evidence.</w:t>
      </w:r>
    </w:p>
    <w:p>
      <w:r>
        <w:rPr>
          <w:b w:val="0"/>
        </w:rPr>
        <w:t>Raw neural parameter distance is secondary.</w:t>
      </w:r>
    </w:p>
    <w:p>
      <w:r>
        <w:rPr>
          <w:b w:val="0"/>
        </w:rPr>
        <w:t>Functional change is not adaptation.</w:t>
      </w:r>
    </w:p>
    <w:p>
      <w:r>
        <w:rPr>
          <w:b w:val="0"/>
        </w:rPr>
        <w:t>Functional neural comparisons use standardized probe inputs.</w:t>
      </w:r>
    </w:p>
    <w:p>
      <w:r>
        <w:rPr>
          <w:b w:val="0"/>
        </w:rPr>
        <w:t>Behavioral fingerprints are derived phenotypes, not genes.</w:t>
      </w:r>
    </w:p>
    <w:p>
      <w:r>
        <w:rPr>
          <w:b w:val="0"/>
        </w:rPr>
        <w:t>Confirmatory sampling must be independent of tested success metrics.</w:t>
      </w:r>
    </w:p>
    <w:p>
      <w:r>
        <w:rPr>
          <w:b w:val="0"/>
        </w:rPr>
        <w:t>Exploratory and confirmatory sampling are separated.</w:t>
      </w:r>
    </w:p>
    <w:p>
      <w:r>
        <w:rPr>
          <w:b w:val="0"/>
        </w:rPr>
        <w:t>generationDepth is not synchronized evolutionary time.</w:t>
      </w:r>
    </w:p>
    <w:p>
      <w:r>
        <w:rPr>
          <w:b w:val="0"/>
        </w:rPr>
        <w:t>Reproductive tempo is analyzed separately.</w:t>
      </w:r>
    </w:p>
    <w:p>
      <w:r>
        <w:rPr>
          <w:b w:val="0"/>
        </w:rPr>
        <w:t>Pilot and confirmatory datasets are separated.</w:t>
      </w:r>
    </w:p>
    <w:p>
      <w:r>
        <w:rPr>
          <w:b w:val="0"/>
        </w:rPr>
        <w:t>Confirmatory thresholds cannot be changed post-hoc using the same data.</w:t>
      </w:r>
    </w:p>
    <w:p>
      <w:r>
        <w:rPr>
          <w:b w:val="0"/>
        </w:rPr>
        <w:t>Paired seeds preserve equivalent stochastic initial conditions.</w:t>
      </w:r>
    </w:p>
    <w:p>
      <w:r>
        <w:rPr>
          <w:b w:val="0"/>
        </w:rPr>
        <w:t>Morphological and neural mutation are independently controllable.</w:t>
      </w:r>
    </w:p>
    <w:p>
      <w:r>
        <w:rPr>
          <w:b w:val="0"/>
        </w:rPr>
        <w:t>Interaction effects are exploratory during Phase 0B.</w:t>
      </w:r>
    </w:p>
    <w:p>
      <w:r>
        <w:rPr>
          <w:b w:val="0"/>
        </w:rPr>
        <w:t>Calibration failures require subsystem diagnosis.</w:t>
      </w:r>
    </w:p>
    <w:p>
      <w:r>
        <w:rPr>
          <w:b w:val="0"/>
        </w:rPr>
        <w:t>Calibration should minimize unrelated simultaneous changes.</w:t>
      </w:r>
    </w:p>
    <w:p>
      <w:r>
        <w:rPr>
          <w:b w:val="0"/>
        </w:rPr>
        <w:t>Diagnostic scripted agents are test-only.</w:t>
      </w:r>
    </w:p>
    <w:p>
      <w:r>
        <w:rPr>
          <w:b w:val="0"/>
        </w:rPr>
        <w:t>Observation is side-effect free.</w:t>
      </w:r>
    </w:p>
    <w:p>
      <w:r>
        <w:rPr>
          <w:b w:val="0"/>
        </w:rPr>
        <w:t>Canonical and auxiliary RNG streams are isolated.</w:t>
      </w:r>
    </w:p>
    <w:p>
      <w:r>
        <w:rPr>
          <w:b w:val="0"/>
        </w:rPr>
        <w:t>Probe sampling and execution use independent stochastic streams.</w:t>
      </w:r>
    </w:p>
    <w:p>
      <w:r>
        <w:rPr>
          <w:b w:val="0"/>
        </w:rPr>
        <w:t>Canonical RNG state is restored exactly.</w:t>
      </w:r>
    </w:p>
    <w:p>
      <w:r>
        <w:rPr>
          <w:b w:val="0"/>
        </w:rPr>
        <w:t>Analytical randomness is independently reproducible.</w:t>
      </w:r>
    </w:p>
    <w:p>
      <w:r>
        <w:rPr>
          <w:b w:val="0"/>
        </w:rPr>
        <w:t>Extinction is a valid canonical terminal outcome.</w:t>
      </w:r>
    </w:p>
    <w:p>
      <w:r>
        <w:rPr>
          <w:b w:val="0"/>
        </w:rPr>
        <w:t>Calibration population caps are not canonical ecology rules.</w:t>
      </w:r>
    </w:p>
    <w:p>
      <w:r>
        <w:rPr>
          <w:b w:val="0"/>
        </w:rPr>
        <w:t>Administrative interventions are explicit historical events.</w:t>
      </w:r>
    </w:p>
    <w:p>
      <w:r>
        <w:rPr>
          <w:b w:val="0"/>
        </w:rPr>
        <w:t>Validation provides launch confidence, not outcome guarantees.</w:t>
      </w:r>
    </w:p>
    <w:p>
      <w:r>
        <w:rPr>
          <w:b w:val="0"/>
        </w:rPr>
        <w:t>Canonical launch uses validated component versions.</w:t>
      </w:r>
    </w:p>
    <w:p>
      <w:r>
        <w:rPr>
          <w:b w:val="0"/>
        </w:rPr>
        <w:t>Product presentation cannot secretly modify simulation dynamics.</w:t>
      </w:r>
    </w:p>
    <w:p>
      <w:r>
        <w:rPr>
          <w:b w:val="0"/>
        </w:rPr>
        <w:t>Evolutionary evidence is evaluated across multiple seeds.</w:t>
      </w:r>
    </w:p>
    <w:p>
      <w:r>
        <w:rPr>
          <w:b w:val="0"/>
        </w:rPr>
        <w:t>Directional consistency must be interpreted with magnitude and uncertainty.</w:t>
      </w:r>
    </w:p>
    <w:p>
      <w:r>
        <w:rPr>
          <w:b w:val="0"/>
        </w:rPr>
        <w:t>Thresholds are project gates, not universal scientific constants.</w:t>
      </w:r>
    </w:p>
    <w:p>
      <w:r>
        <w:rPr>
          <w:b w:val="0"/>
        </w:rPr>
        <w:t>Confirmatory configuration remains frozen.</w:t>
      </w:r>
    </w:p>
    <w:p>
      <w:r>
        <w:rPr>
          <w:b w:val="0"/>
        </w:rPr>
        <w:t>Negative experimental outcomes are legitimate results.</w:t>
      </w:r>
    </w:p>
    <w:p>
      <w:r>
        <w:rPr>
          <w:b w:val="0"/>
        </w:rPr>
        <w:t>Methodological guardrails should be enforced in software architecture where practical.</w:t>
      </w:r>
    </w:p>
    <w:p>
      <w:r>
        <w:rPr>
          <w:b/>
        </w:rPr>
        <w:t>[BASELINE]</w:t>
      </w:r>
    </w:p>
    <w:p>
      <w:r>
        <w:rPr>
          <w:b w:val="0"/>
        </w:rPr>
        <w:t>Initial runaway test cap: min(8 × initialPopulation, 200).</w:t>
      </w:r>
    </w:p>
    <w:p>
      <w:r>
        <w:rPr>
          <w:b w:val="0"/>
        </w:rPr>
        <w:t>Initial confirmatory suite: approximately 20 or more paired seeds per condition.</w:t>
      </w:r>
    </w:p>
    <w:p>
      <w:r>
        <w:rPr>
          <w:b w:val="0"/>
        </w:rPr>
        <w:t>Initial directional-consistency threshold: approximately 60%.</w:t>
      </w:r>
    </w:p>
    <w:p>
      <w:r>
        <w:rPr>
          <w:b w:val="0"/>
        </w:rPr>
        <w:t>Initial validation duration: approximately 20,000 ticks per run.</w:t>
      </w:r>
    </w:p>
    <w:p>
      <w:r>
        <w:rPr>
          <w:b w:val="0"/>
        </w:rPr>
        <w:t>Initial standardized neural probe set: approximately 250 probe states.</w:t>
      </w:r>
    </w:p>
    <w:p>
      <w:r>
        <w:rPr>
          <w:b w:val="0"/>
        </w:rPr>
        <w:t>Initial probe sample: up to approximately 20 organisms per evaluation window.</w:t>
      </w:r>
    </w:p>
    <w:p>
      <w:r>
        <w:rPr>
          <w:b/>
        </w:rPr>
        <w:t>[OPEN]</w:t>
      </w:r>
    </w:p>
    <w:p>
      <w:r>
        <w:rPr>
          <w:b w:val="0"/>
        </w:rPr>
        <w:t>Final effect-size threshold after pilot calibration. [EMPIRICAL]</w:t>
      </w:r>
    </w:p>
    <w:p>
      <w:r>
        <w:rPr>
          <w:b w:val="0"/>
        </w:rPr>
        <w:t>Final statistical method used for confirmatory effect estimation. [EMPIRICAL]</w:t>
      </w:r>
    </w:p>
    <w:p>
      <w:r>
        <w:rPr>
          <w:b w:val="0"/>
        </w:rPr>
        <w:t>Final lineage-balancing method for probe sampling.</w:t>
      </w:r>
    </w:p>
    <w:p>
      <w:r>
        <w:rPr>
          <w:b w:val="0"/>
        </w:rPr>
        <w:t>Exact equivalence standard for deterministic replay across runtime/platform versions.</w:t>
      </w:r>
    </w:p>
    <w:p>
      <w:r>
        <w:rPr>
          <w:b w:val="0"/>
        </w:rPr>
        <w:t>Final hash/seed derivation algorithm for auxiliary RNG streams.</w:t>
      </w:r>
    </w:p>
    <w:p>
      <w:r>
        <w:rPr>
          <w:b w:val="0"/>
        </w:rPr>
        <w:t>Which future behavioral analytics will receive formal confirmatory validation rather than exploratory-only status.</w:t>
      </w:r>
    </w:p>
    <w:p/>
    <w:p>
      <w:r>
        <w:rPr>
          <w:b w:val="0"/>
        </w:rPr>
      </w:r>
    </w:p>
    <w:p>
      <w:r>
        <w:rPr>
          <w:b/>
        </w:rPr>
        <w:t>PART II — CORE SIMULATION DESIGN</w:t>
      </w:r>
    </w:p>
    <w:p>
      <w:r>
        <w:rPr>
          <w:b w:val="0"/>
        </w:rPr>
      </w:r>
    </w:p>
    <w:p>
      <w:r>
        <w:rPr>
          <w:b/>
        </w:rPr>
        <w:t>7. Canonical World Model</w:t>
      </w:r>
    </w:p>
    <w:p>
      <w:r>
        <w:rPr>
          <w:b/>
        </w:rPr>
        <w:t>7.1 Single Persistent World</w:t>
      </w:r>
    </w:p>
    <w:p>
      <w:r>
        <w:rPr>
          <w:b w:val="0"/>
        </w:rPr>
        <w:t>Artificial Life Observatory is built around one primary canonical world.</w:t>
      </w:r>
    </w:p>
    <w:p>
      <w:r>
        <w:rPr>
          <w:b w:val="0"/>
        </w:rPr>
        <w:t>This world is not created separately for each user session.</w:t>
      </w:r>
    </w:p>
    <w:p>
      <w:r>
        <w:rPr>
          <w:b w:val="0"/>
        </w:rPr>
        <w:t>All standard visitors observe the same evolving ecosystem.</w:t>
      </w:r>
    </w:p>
    <w:p>
      <w:r>
        <w:rPr>
          <w:b w:val="0"/>
        </w:rPr>
        <w:t>The canonical world has one continuous state containing:</w:t>
      </w:r>
    </w:p>
    <w:p>
      <w:r>
        <w:rPr>
          <w:b w:val="0"/>
        </w:rPr>
        <w:t>the current organism population,</w:t>
      </w:r>
    </w:p>
    <w:p>
      <w:r>
        <w:rPr>
          <w:b w:val="0"/>
        </w:rPr>
        <w:t>world resources,</w:t>
      </w:r>
    </w:p>
    <w:p>
      <w:r>
        <w:rPr>
          <w:b w:val="0"/>
        </w:rPr>
        <w:t>environmental state,</w:t>
      </w:r>
    </w:p>
    <w:p>
      <w:r>
        <w:rPr>
          <w:b w:val="0"/>
        </w:rPr>
        <w:t>simulation time,</w:t>
      </w:r>
    </w:p>
    <w:p>
      <w:r>
        <w:rPr>
          <w:b w:val="0"/>
        </w:rPr>
        <w:t>lineage history,</w:t>
      </w:r>
    </w:p>
    <w:p>
      <w:r>
        <w:rPr>
          <w:b w:val="0"/>
        </w:rPr>
        <w:t>configuration history,</w:t>
      </w:r>
    </w:p>
    <w:p>
      <w:r>
        <w:rPr>
          <w:b w:val="0"/>
        </w:rPr>
        <w:t>event history.</w:t>
      </w:r>
    </w:p>
    <w:p>
      <w:r>
        <w:rPr>
          <w:b w:val="0"/>
        </w:rPr>
        <w:t>A user who opens the application is therefore connecting to an existing world rather than creating a new one.</w:t>
      </w:r>
    </w:p>
    <w:p>
      <w:r>
        <w:rPr>
          <w:b/>
        </w:rPr>
        <w:t>[LOCKED] The primary product experience contains one shared canonical world.</w:t>
      </w:r>
    </w:p>
    <w:p>
      <w:r>
        <w:rPr>
          <w:b w:val="0"/>
        </w:rPr>
        <w:t>The canonical world should continue to exist even when no users are connected.</w:t>
      </w:r>
    </w:p>
    <w:p>
      <w:r>
        <w:rPr>
          <w:b w:val="0"/>
        </w:rPr>
        <w:t>Frontend activity must not determine whether the simulation is running.</w:t>
      </w:r>
    </w:p>
    <w:p>
      <w:r>
        <w:rPr>
          <w:b w:val="0"/>
        </w:rPr>
        <w:t>Conceptually:</w:t>
      </w:r>
    </w:p>
    <w:p>
      <w:r>
        <w:rPr>
          <w:b w:val="0"/>
        </w:rPr>
        <w:t>Canonical Simulation</w:t>
      </w:r>
    </w:p>
    <w:p>
      <w:r>
        <w:rPr>
          <w:b w:val="0"/>
        </w:rPr>
        <w:t xml:space="preserve">        ↓</w:t>
      </w:r>
    </w:p>
    <w:p>
      <w:r>
        <w:rPr>
          <w:b w:val="0"/>
        </w:rPr>
        <w:t>continues independently</w:t>
      </w:r>
    </w:p>
    <w:p>
      <w:r>
        <w:rPr>
          <w:b w:val="0"/>
        </w:rPr>
        <w:t xml:space="preserve">        ↓</w:t>
      </w:r>
    </w:p>
    <w:p>
      <w:r>
        <w:rPr>
          <w:b w:val="0"/>
        </w:rPr>
        <w:t>Users connect/disconnect</w:t>
      </w:r>
    </w:p>
    <w:p>
      <w:r>
        <w:rPr>
          <w:b w:val="0"/>
        </w:rPr>
        <w:t>rather than:</w:t>
      </w:r>
    </w:p>
    <w:p>
      <w:r>
        <w:rPr>
          <w:b w:val="0"/>
        </w:rPr>
        <w:t>User opens page</w:t>
      </w:r>
    </w:p>
    <w:p>
      <w:r>
        <w:rPr>
          <w:b w:val="0"/>
        </w:rPr>
        <w:t xml:space="preserve">        ↓</w:t>
      </w:r>
    </w:p>
    <w:p>
      <w:r>
        <w:rPr>
          <w:b w:val="0"/>
        </w:rPr>
        <w:t>Simulation starts</w:t>
      </w:r>
    </w:p>
    <w:p>
      <w:r>
        <w:rPr>
          <w:b w:val="0"/>
        </w:rPr>
        <w:t xml:space="preserve">        ↓</w:t>
      </w:r>
    </w:p>
    <w:p>
      <w:r>
        <w:rPr>
          <w:b w:val="0"/>
        </w:rPr>
        <w:t>User leaves</w:t>
      </w:r>
    </w:p>
    <w:p>
      <w:r>
        <w:rPr>
          <w:b w:val="0"/>
        </w:rPr>
        <w:t xml:space="preserve">        ↓</w:t>
      </w:r>
    </w:p>
    <w:p>
      <w:r>
        <w:rPr>
          <w:b w:val="0"/>
        </w:rPr>
        <w:t>Simulation stops</w:t>
      </w:r>
    </w:p>
    <w:p>
      <w:r>
        <w:rPr>
          <w:b w:val="0"/>
        </w:rPr>
        <w:t xml:space="preserve"> </w:t>
      </w:r>
    </w:p>
    <w:p>
      <w:r>
        <w:rPr>
          <w:b w:val="0"/>
        </w:rPr>
        <w:t>⸻</w:t>
      </w:r>
    </w:p>
    <w:p>
      <w:r>
        <w:rPr>
          <w:b w:val="0"/>
        </w:rPr>
        <w:t xml:space="preserve"> </w:t>
      </w:r>
    </w:p>
    <w:p>
      <w:r>
        <w:rPr>
          <w:b/>
        </w:rPr>
        <w:t>7.2 Canonical World Identity</w:t>
      </w:r>
    </w:p>
    <w:p>
      <w:r>
        <w:rPr>
          <w:b w:val="0"/>
        </w:rPr>
        <w:t>Every canonical world instance must have a persistent world identity.</w:t>
      </w:r>
    </w:p>
    <w:p>
      <w:r>
        <w:rPr>
          <w:b w:val="0"/>
        </w:rPr>
        <w:t>At minimum, this identity should be associated with:</w:t>
      </w:r>
    </w:p>
    <w:p>
      <w:r>
        <w:rPr>
          <w:b w:val="0"/>
        </w:rPr>
        <w:t>worldId</w:t>
      </w:r>
    </w:p>
    <w:p>
      <w:r>
        <w:rPr>
          <w:b w:val="0"/>
        </w:rPr>
        <w:t>launchTimestamp</w:t>
      </w:r>
    </w:p>
    <w:p>
      <w:r>
        <w:rPr>
          <w:b w:val="0"/>
        </w:rPr>
        <w:t>worldSeed</w:t>
      </w:r>
    </w:p>
    <w:p>
      <w:r>
        <w:rPr>
          <w:b w:val="0"/>
        </w:rPr>
        <w:t>launchConfiguration</w:t>
      </w:r>
    </w:p>
    <w:p>
      <w:r>
        <w:rPr>
          <w:b w:val="0"/>
        </w:rPr>
        <w:t>currentTick</w:t>
      </w:r>
    </w:p>
    <w:p>
      <w:r>
        <w:rPr>
          <w:b w:val="0"/>
        </w:rPr>
        <w:t>worldStatus</w:t>
      </w:r>
    </w:p>
    <w:p>
      <w:r>
        <w:rPr>
          <w:b w:val="0"/>
        </w:rPr>
        <w:t>Additional metadata may later include:</w:t>
      </w:r>
    </w:p>
    <w:p>
      <w:r>
        <w:rPr>
          <w:b w:val="0"/>
        </w:rPr>
        <w:t>simulation version,</w:t>
      </w:r>
    </w:p>
    <w:p>
      <w:r>
        <w:rPr>
          <w:b w:val="0"/>
        </w:rPr>
        <w:t>experiment label,</w:t>
      </w:r>
    </w:p>
    <w:p>
      <w:r>
        <w:rPr>
          <w:b w:val="0"/>
        </w:rPr>
        <w:t>parent world if intentionally forked,</w:t>
      </w:r>
    </w:p>
    <w:p>
      <w:r>
        <w:rPr>
          <w:b w:val="0"/>
        </w:rPr>
        <w:t>termination timestamp,</w:t>
      </w:r>
    </w:p>
    <w:p>
      <w:r>
        <w:rPr>
          <w:b w:val="0"/>
        </w:rPr>
        <w:t>termination reason.</w:t>
      </w:r>
    </w:p>
    <w:p>
      <w:r>
        <w:rPr>
          <w:b w:val="0"/>
        </w:rPr>
        <w:t>The exact database representation is defined later.</w:t>
      </w:r>
    </w:p>
    <w:p>
      <w:r>
        <w:rPr>
          <w:b w:val="0"/>
        </w:rPr>
        <w:t>The important requirement is that the canonical world’s identity must remain separate from the server process currently hosting it.</w:t>
      </w:r>
    </w:p>
    <w:p>
      <w:r>
        <w:rPr>
          <w:b w:val="0"/>
        </w:rPr>
        <w:t>A process restart does not create a new world identity.</w:t>
      </w:r>
    </w:p>
    <w:p>
      <w:r>
        <w:rPr>
          <w:b/>
        </w:rPr>
        <w:t>[LOCKED] Process identity and world identity are separate concepts.</w:t>
      </w:r>
    </w:p>
    <w:p>
      <w:r>
        <w:rPr>
          <w:b w:val="0"/>
        </w:rPr>
        <w:t xml:space="preserve"> </w:t>
      </w:r>
    </w:p>
    <w:p>
      <w:r>
        <w:rPr>
          <w:b w:val="0"/>
        </w:rPr>
        <w:t>⸻</w:t>
      </w:r>
    </w:p>
    <w:p>
      <w:r>
        <w:rPr>
          <w:b w:val="0"/>
        </w:rPr>
        <w:t xml:space="preserve"> </w:t>
      </w:r>
    </w:p>
    <w:p>
      <w:r>
        <w:rPr>
          <w:b/>
        </w:rPr>
        <w:t>7.3 Server Authority</w:t>
      </w:r>
    </w:p>
    <w:p>
      <w:r>
        <w:rPr>
          <w:b w:val="0"/>
        </w:rPr>
        <w:t>The canonical simulation is server-authoritative.</w:t>
      </w:r>
    </w:p>
    <w:p>
      <w:r>
        <w:rPr>
          <w:b w:val="0"/>
        </w:rPr>
        <w:t>The server owns the official state of:</w:t>
      </w:r>
    </w:p>
    <w:p>
      <w:r>
        <w:rPr>
          <w:b w:val="0"/>
        </w:rPr>
        <w:t>organisms,</w:t>
      </w:r>
    </w:p>
    <w:p>
      <w:r>
        <w:rPr>
          <w:b w:val="0"/>
        </w:rPr>
        <w:t>genomes,</w:t>
      </w:r>
    </w:p>
    <w:p>
      <w:r>
        <w:rPr>
          <w:b w:val="0"/>
        </w:rPr>
        <w:t>energy,</w:t>
      </w:r>
    </w:p>
    <w:p>
      <w:r>
        <w:rPr>
          <w:b w:val="0"/>
        </w:rPr>
        <w:t>movement,</w:t>
      </w:r>
    </w:p>
    <w:p>
      <w:r>
        <w:rPr>
          <w:b w:val="0"/>
        </w:rPr>
        <w:t>resources,</w:t>
      </w:r>
    </w:p>
    <w:p>
      <w:r>
        <w:rPr>
          <w:b w:val="0"/>
        </w:rPr>
        <w:t>reproduction,</w:t>
      </w:r>
    </w:p>
    <w:p>
      <w:r>
        <w:rPr>
          <w:b w:val="0"/>
        </w:rPr>
        <w:t>death,</w:t>
      </w:r>
    </w:p>
    <w:p>
      <w:r>
        <w:rPr>
          <w:b w:val="0"/>
        </w:rPr>
        <w:t>simulation time,</w:t>
      </w:r>
    </w:p>
    <w:p>
      <w:r>
        <w:rPr>
          <w:b w:val="0"/>
        </w:rPr>
        <w:t>random number state.</w:t>
      </w:r>
    </w:p>
    <w:p>
      <w:r>
        <w:rPr>
          <w:b w:val="0"/>
        </w:rPr>
        <w:t>Clients receive representations of that state.</w:t>
      </w:r>
    </w:p>
    <w:p>
      <w:r>
        <w:rPr>
          <w:b w:val="0"/>
        </w:rPr>
        <w:t>Clients do not independently determine canonical simulation outcomes.</w:t>
      </w:r>
    </w:p>
    <w:p>
      <w:r>
        <w:rPr>
          <w:b w:val="0"/>
        </w:rPr>
        <w:t>For example, the browser may interpolate movement visually between network updates, but this interpolation does not change the authoritative organism position.</w:t>
      </w:r>
    </w:p>
    <w:p>
      <w:r>
        <w:rPr>
          <w:b w:val="0"/>
        </w:rPr>
        <w:t>Conceptually:</w:t>
      </w:r>
    </w:p>
    <w:p>
      <w:r>
        <w:rPr>
          <w:b w:val="0"/>
        </w:rPr>
        <w:t>Simulation Server</w:t>
      </w:r>
    </w:p>
    <w:p>
      <w:r>
        <w:rPr>
          <w:b w:val="0"/>
        </w:rPr>
        <w:t xml:space="preserve">     ↓ authoritative state</w:t>
      </w:r>
    </w:p>
    <w:p>
      <w:r>
        <w:rPr>
          <w:b w:val="0"/>
        </w:rPr>
        <w:t>WebSocket</w:t>
      </w:r>
    </w:p>
    <w:p>
      <w:r>
        <w:rPr>
          <w:b w:val="0"/>
        </w:rPr>
        <w:t xml:space="preserve">     ↓ observation state</w:t>
      </w:r>
    </w:p>
    <w:p>
      <w:r>
        <w:rPr>
          <w:b w:val="0"/>
        </w:rPr>
        <w:t>Client</w:t>
      </w:r>
    </w:p>
    <w:p>
      <w:r>
        <w:rPr>
          <w:b w:val="0"/>
        </w:rPr>
        <w:t xml:space="preserve">     ↓ visual interpolation only</w:t>
      </w:r>
    </w:p>
    <w:p>
      <w:r>
        <w:rPr>
          <w:b w:val="0"/>
        </w:rPr>
        <w:t>Renderer</w:t>
      </w:r>
    </w:p>
    <w:p>
      <w:r>
        <w:rPr>
          <w:b/>
        </w:rPr>
        <w:t>[LOCKED] The frontend never becomes the source of truth for canonical simulation state.</w:t>
      </w:r>
    </w:p>
    <w:p>
      <w:r>
        <w:rPr>
          <w:b w:val="0"/>
        </w:rPr>
        <w:t xml:space="preserve"> </w:t>
      </w:r>
    </w:p>
    <w:p>
      <w:r>
        <w:rPr>
          <w:b w:val="0"/>
        </w:rPr>
        <w:t>⸻</w:t>
      </w:r>
    </w:p>
    <w:p>
      <w:r>
        <w:rPr>
          <w:b w:val="0"/>
        </w:rPr>
        <w:t xml:space="preserve"> </w:t>
      </w:r>
    </w:p>
    <w:p>
      <w:r>
        <w:rPr>
          <w:b/>
        </w:rPr>
        <w:t>7.4 No Client-Side Simulation Authority</w:t>
      </w:r>
    </w:p>
    <w:p>
      <w:r>
        <w:rPr>
          <w:b w:val="0"/>
        </w:rPr>
        <w:t>The browser must not calculate canonical:</w:t>
      </w:r>
    </w:p>
    <w:p>
      <w:r>
        <w:rPr>
          <w:b w:val="0"/>
        </w:rPr>
        <w:t>movement outcomes,</w:t>
      </w:r>
    </w:p>
    <w:p>
      <w:r>
        <w:rPr>
          <w:b w:val="0"/>
        </w:rPr>
        <w:t>reproduction,</w:t>
      </w:r>
    </w:p>
    <w:p>
      <w:r>
        <w:rPr>
          <w:b w:val="0"/>
        </w:rPr>
        <w:t>mutations,</w:t>
      </w:r>
    </w:p>
    <w:p>
      <w:r>
        <w:rPr>
          <w:b w:val="0"/>
        </w:rPr>
        <w:t>food consumption,</w:t>
      </w:r>
    </w:p>
    <w:p>
      <w:r>
        <w:rPr>
          <w:b w:val="0"/>
        </w:rPr>
        <w:t>deaths,</w:t>
      </w:r>
    </w:p>
    <w:p>
      <w:r>
        <w:rPr>
          <w:b w:val="0"/>
        </w:rPr>
        <w:t>evolutionary events.</w:t>
      </w:r>
    </w:p>
    <w:p>
      <w:r>
        <w:rPr>
          <w:b w:val="0"/>
        </w:rPr>
        <w:t>A client may perform non-authoritative calculations for presentation.</w:t>
      </w:r>
    </w:p>
    <w:p>
      <w:r>
        <w:rPr>
          <w:b w:val="0"/>
        </w:rPr>
        <w:t>Examples include:</w:t>
      </w:r>
    </w:p>
    <w:p>
      <w:r>
        <w:rPr>
          <w:b w:val="0"/>
        </w:rPr>
        <w:t>interpolation,</w:t>
      </w:r>
    </w:p>
    <w:p>
      <w:r>
        <w:rPr>
          <w:b w:val="0"/>
        </w:rPr>
        <w:t>camera transforms,</w:t>
      </w:r>
    </w:p>
    <w:p>
      <w:r>
        <w:rPr>
          <w:b w:val="0"/>
        </w:rPr>
        <w:t>animation,</w:t>
      </w:r>
    </w:p>
    <w:p>
      <w:r>
        <w:rPr>
          <w:b w:val="0"/>
        </w:rPr>
        <w:t>display formatting,</w:t>
      </w:r>
    </w:p>
    <w:p>
      <w:r>
        <w:rPr>
          <w:b w:val="0"/>
        </w:rPr>
        <w:t>local filtering of received entities.</w:t>
      </w:r>
    </w:p>
    <w:p>
      <w:r>
        <w:rPr>
          <w:b w:val="0"/>
        </w:rPr>
        <w:t>However, these computations must not feed back into canonical simulation semantics.</w:t>
      </w:r>
    </w:p>
    <w:p>
      <w:r>
        <w:rPr>
          <w:b/>
        </w:rPr>
        <w:t>[LOCKED] Client-side calculations may improve presentation but cannot determine canonical biological outcomes.</w:t>
      </w:r>
    </w:p>
    <w:p>
      <w:r>
        <w:rPr>
          <w:b w:val="0"/>
        </w:rPr>
        <w:t xml:space="preserve"> </w:t>
      </w:r>
    </w:p>
    <w:p>
      <w:r>
        <w:rPr>
          <w:b w:val="0"/>
        </w:rPr>
        <w:t>⸻</w:t>
      </w:r>
    </w:p>
    <w:p>
      <w:r>
        <w:rPr>
          <w:b w:val="0"/>
        </w:rPr>
        <w:t xml:space="preserve"> </w:t>
      </w:r>
    </w:p>
    <w:p>
      <w:r>
        <w:rPr>
          <w:b/>
        </w:rPr>
        <w:t>7.5 Continuous World Operation</w:t>
      </w:r>
    </w:p>
    <w:p>
      <w:r>
        <w:rPr>
          <w:b w:val="0"/>
        </w:rPr>
        <w:t>Once launched, the canonical world should progress continuously while its simulation server is operational.</w:t>
      </w:r>
    </w:p>
    <w:p>
      <w:r>
        <w:rPr>
          <w:b w:val="0"/>
        </w:rPr>
        <w:t>The world is not tied to:</w:t>
      </w:r>
    </w:p>
    <w:p>
      <w:r>
        <w:rPr>
          <w:b w:val="0"/>
        </w:rPr>
        <w:t>website traffic,</w:t>
      </w:r>
    </w:p>
    <w:p>
      <w:r>
        <w:rPr>
          <w:b w:val="0"/>
        </w:rPr>
        <w:t>user activity,</w:t>
      </w:r>
    </w:p>
    <w:p>
      <w:r>
        <w:rPr>
          <w:b w:val="0"/>
        </w:rPr>
        <w:t>browser sessions,</w:t>
      </w:r>
    </w:p>
    <w:p>
      <w:r>
        <w:rPr>
          <w:b w:val="0"/>
        </w:rPr>
        <w:t>frontend deployments.</w:t>
      </w:r>
    </w:p>
    <w:p>
      <w:r>
        <w:rPr>
          <w:b w:val="0"/>
        </w:rPr>
        <w:t>Normal operation is:</w:t>
      </w:r>
    </w:p>
    <w:p>
      <w:r>
        <w:rPr>
          <w:b w:val="0"/>
        </w:rPr>
        <w:t>server active</w:t>
      </w:r>
    </w:p>
    <w:p>
      <w:r>
        <w:rPr>
          <w:b w:val="0"/>
        </w:rPr>
        <w:t>→ simulation ticks continue</w:t>
      </w:r>
    </w:p>
    <w:p>
      <w:r>
        <w:rPr>
          <w:b w:val="0"/>
        </w:rPr>
        <w:t>regardless of observer count.</w:t>
      </w:r>
    </w:p>
    <w:p>
      <w:r>
        <w:rPr>
          <w:b w:val="0"/>
        </w:rPr>
        <w:t>The simulation may advance faster than real time if configured to do so.</w:t>
      </w:r>
    </w:p>
    <w:p>
      <w:r>
        <w:rPr>
          <w:b w:val="0"/>
        </w:rPr>
        <w:t>However, its progression must remain based on simulation ticks rather than the rendering frame rate.</w:t>
      </w:r>
    </w:p>
    <w:p>
      <w:r>
        <w:rPr>
          <w:b w:val="0"/>
        </w:rPr>
        <w:t xml:space="preserve"> </w:t>
      </w:r>
    </w:p>
    <w:p>
      <w:r>
        <w:rPr>
          <w:b w:val="0"/>
        </w:rPr>
        <w:t>⸻</w:t>
      </w:r>
    </w:p>
    <w:p>
      <w:r>
        <w:rPr>
          <w:b w:val="0"/>
        </w:rPr>
        <w:t xml:space="preserve"> </w:t>
      </w:r>
    </w:p>
    <w:p>
      <w:r>
        <w:rPr>
          <w:b/>
        </w:rPr>
        <w:t>7.6 Simulation Time</w:t>
      </w:r>
    </w:p>
    <w:p>
      <w:r>
        <w:rPr>
          <w:b w:val="0"/>
        </w:rPr>
        <w:t>Simulation time is represented primarily through discrete ticks.</w:t>
      </w:r>
    </w:p>
    <w:p>
      <w:r>
        <w:rPr>
          <w:b w:val="0"/>
        </w:rPr>
        <w:t>Each simulation tick represents one deterministic update of the world model.</w:t>
      </w:r>
    </w:p>
    <w:p>
      <w:r>
        <w:rPr>
          <w:b w:val="0"/>
        </w:rPr>
        <w:t>Conceptually:</w:t>
      </w:r>
    </w:p>
    <w:p>
      <w:r>
        <w:rPr>
          <w:b w:val="0"/>
        </w:rPr>
        <w:t>tick 1000</w:t>
      </w:r>
    </w:p>
    <w:p>
      <w:r>
        <w:rPr>
          <w:b w:val="0"/>
        </w:rPr>
        <w:t>tick 1001</w:t>
      </w:r>
    </w:p>
    <w:p>
      <w:r>
        <w:rPr>
          <w:b w:val="0"/>
        </w:rPr>
        <w:t>tick 1002</w:t>
      </w:r>
    </w:p>
    <w:p>
      <w:r>
        <w:rPr>
          <w:b w:val="0"/>
        </w:rPr>
        <w:t>...</w:t>
      </w:r>
    </w:p>
    <w:p>
      <w:r>
        <w:rPr>
          <w:b w:val="0"/>
        </w:rPr>
        <w:t>Simulation time is not required to progress at the same rate as real-world time.</w:t>
      </w:r>
    </w:p>
    <w:p>
      <w:r>
        <w:rPr>
          <w:b w:val="0"/>
        </w:rPr>
        <w:t>For example, a 10 Hz realtime operating target means approximately:</w:t>
      </w:r>
    </w:p>
    <w:p>
      <w:r>
        <w:rPr>
          <w:b w:val="0"/>
        </w:rPr>
        <w:t>10 simulation ticks</w:t>
      </w:r>
    </w:p>
    <w:p>
      <w:r>
        <w:rPr>
          <w:b w:val="0"/>
        </w:rPr>
        <w:t>per wall-clock second</w:t>
      </w:r>
    </w:p>
    <w:p>
      <w:r>
        <w:rPr>
          <w:b w:val="0"/>
        </w:rPr>
        <w:t>during normal operation.</w:t>
      </w:r>
    </w:p>
    <w:p>
      <w:r>
        <w:rPr>
          <w:b w:val="0"/>
        </w:rPr>
        <w:t>Future simulation configurations may use a different rate.</w:t>
      </w:r>
    </w:p>
    <w:p>
      <w:r>
        <w:rPr>
          <w:b/>
        </w:rPr>
        <w:t>[LOCKED] Simulation time is defined by world ticks, not directly by wall-clock duration.</w:t>
      </w:r>
    </w:p>
    <w:p>
      <w:r>
        <w:rPr>
          <w:b w:val="0"/>
        </w:rPr>
        <w:t xml:space="preserve"> </w:t>
      </w:r>
    </w:p>
    <w:p>
      <w:r>
        <w:rPr>
          <w:b w:val="0"/>
        </w:rPr>
        <w:t>⸻</w:t>
      </w:r>
    </w:p>
    <w:p>
      <w:r>
        <w:rPr>
          <w:b w:val="0"/>
        </w:rPr>
        <w:t xml:space="preserve"> </w:t>
      </w:r>
    </w:p>
    <w:p>
      <w:r>
        <w:rPr>
          <w:b/>
        </w:rPr>
        <w:t>7.7 Wall-Clock Time</w:t>
      </w:r>
    </w:p>
    <w:p>
      <w:r>
        <w:rPr>
          <w:b w:val="0"/>
        </w:rPr>
        <w:t>The canonical world also maintains real-world timestamps for operational and historical interpretation.</w:t>
      </w:r>
    </w:p>
    <w:p>
      <w:r>
        <w:rPr>
          <w:b w:val="0"/>
        </w:rPr>
        <w:t>Wall-clock information is useful for questions such as:</w:t>
      </w:r>
    </w:p>
    <w:p>
      <w:r>
        <w:rPr>
          <w:b w:val="0"/>
        </w:rPr>
        <w:t>when was the world launched?</w:t>
      </w:r>
    </w:p>
    <w:p>
      <w:r>
        <w:rPr>
          <w:b w:val="0"/>
        </w:rPr>
        <w:t>when did an extinction event occur?</w:t>
      </w:r>
    </w:p>
    <w:p>
      <w:r>
        <w:rPr>
          <w:b w:val="0"/>
        </w:rPr>
        <w:t>how long has the experiment existed?</w:t>
      </w:r>
    </w:p>
    <w:p>
      <w:r>
        <w:rPr>
          <w:b w:val="0"/>
        </w:rPr>
        <w:t>when did an administrative intervention occur?</w:t>
      </w:r>
    </w:p>
    <w:p>
      <w:r>
        <w:rPr>
          <w:b w:val="0"/>
        </w:rPr>
        <w:t>how long was the server unavailable?</w:t>
      </w:r>
    </w:p>
    <w:p>
      <w:r>
        <w:rPr>
          <w:b w:val="0"/>
        </w:rPr>
        <w:t>Wall-clock time does not determine biological aging.</w:t>
      </w:r>
    </w:p>
    <w:p>
      <w:r>
        <w:rPr>
          <w:b w:val="0"/>
        </w:rPr>
        <w:t>An organism’s age is based on simulation progression rather than elapsed human time.</w:t>
      </w:r>
    </w:p>
    <w:p>
      <w:r>
        <w:rPr>
          <w:b w:val="0"/>
        </w:rPr>
        <w:t>Therefore:</w:t>
      </w:r>
    </w:p>
    <w:p>
      <w:r>
        <w:rPr>
          <w:b w:val="0"/>
        </w:rPr>
        <w:t>server offline for 2 hours</w:t>
      </w:r>
    </w:p>
    <w:p>
      <w:r>
        <w:rPr>
          <w:b w:val="0"/>
        </w:rPr>
        <w:t>does not mean:</w:t>
      </w:r>
    </w:p>
    <w:p>
      <w:r>
        <w:rPr>
          <w:b w:val="0"/>
        </w:rPr>
        <w:t>organisms age by 2 hours</w:t>
      </w:r>
    </w:p>
    <w:p>
      <w:r>
        <w:rPr>
          <w:b w:val="0"/>
        </w:rPr>
        <w:t xml:space="preserve"> </w:t>
      </w:r>
    </w:p>
    <w:p>
      <w:r>
        <w:rPr>
          <w:b w:val="0"/>
        </w:rPr>
        <w:t>⸻</w:t>
      </w:r>
    </w:p>
    <w:p>
      <w:r>
        <w:rPr>
          <w:b w:val="0"/>
        </w:rPr>
        <w:t xml:space="preserve"> </w:t>
      </w:r>
    </w:p>
    <w:p>
      <w:r>
        <w:rPr>
          <w:b/>
        </w:rPr>
        <w:t>7.8 Simulation Time vs Wall-Clock Time</w:t>
      </w:r>
    </w:p>
    <w:p>
      <w:r>
        <w:rPr>
          <w:b w:val="0"/>
        </w:rPr>
        <w:t>The project explicitly separates:</w:t>
      </w:r>
    </w:p>
    <w:p>
      <w:r>
        <w:rPr>
          <w:b w:val="0"/>
        </w:rPr>
        <w:t>simulation age</w:t>
      </w:r>
    </w:p>
    <w:p>
      <w:r>
        <w:rPr>
          <w:b w:val="0"/>
        </w:rPr>
        <w:t>from:</w:t>
      </w:r>
    </w:p>
    <w:p>
      <w:r>
        <w:rPr>
          <w:b w:val="0"/>
        </w:rPr>
        <w:t>wall-clock age</w:t>
      </w:r>
    </w:p>
    <w:p>
      <w:r>
        <w:rPr>
          <w:b w:val="0"/>
        </w:rPr>
        <w:t>The two may diverge.</w:t>
      </w:r>
    </w:p>
    <w:p>
      <w:r>
        <w:rPr>
          <w:b w:val="0"/>
        </w:rPr>
        <w:t>For example:</w:t>
      </w:r>
    </w:p>
    <w:p>
      <w:r>
        <w:rPr>
          <w:b w:val="0"/>
        </w:rPr>
        <w:t>World launched:</w:t>
      </w:r>
    </w:p>
    <w:p>
      <w:r>
        <w:rPr>
          <w:b w:val="0"/>
        </w:rPr>
        <w:t>Monday 12:00</w:t>
      </w:r>
    </w:p>
    <w:p/>
    <w:p>
      <w:r>
        <w:rPr>
          <w:b w:val="0"/>
        </w:rPr>
        <w:t>Server downtime:</w:t>
      </w:r>
    </w:p>
    <w:p>
      <w:r>
        <w:rPr>
          <w:b w:val="0"/>
        </w:rPr>
        <w:t>2 hours</w:t>
      </w:r>
    </w:p>
    <w:p/>
    <w:p>
      <w:r>
        <w:rPr>
          <w:b w:val="0"/>
        </w:rPr>
        <w:t>Simulation speed:</w:t>
      </w:r>
    </w:p>
    <w:p>
      <w:r>
        <w:rPr>
          <w:b w:val="0"/>
        </w:rPr>
        <w:t>10 ticks / second</w:t>
      </w:r>
    </w:p>
    <w:p>
      <w:r>
        <w:rPr>
          <w:b w:val="0"/>
        </w:rPr>
        <w:t>The wall-clock experiment age includes those two hours.</w:t>
      </w:r>
    </w:p>
    <w:p>
      <w:r>
        <w:rPr>
          <w:b w:val="0"/>
        </w:rPr>
        <w:t>Simulation state progression does not.</w:t>
      </w:r>
    </w:p>
    <w:p>
      <w:r>
        <w:rPr>
          <w:b w:val="0"/>
        </w:rPr>
        <w:t>This distinction must remain visible in analytics and world history.</w:t>
      </w:r>
    </w:p>
    <w:p>
      <w:r>
        <w:rPr>
          <w:b/>
        </w:rPr>
        <w:t>[LOCKED] Wall-clock duration and biological/simulation progression must never be treated as interchangeable quantities.</w:t>
      </w:r>
    </w:p>
    <w:p>
      <w:r>
        <w:rPr>
          <w:b w:val="0"/>
        </w:rPr>
        <w:t xml:space="preserve"> </w:t>
      </w:r>
    </w:p>
    <w:p>
      <w:r>
        <w:rPr>
          <w:b w:val="0"/>
        </w:rPr>
        <w:t>⸻</w:t>
      </w:r>
    </w:p>
    <w:p>
      <w:r>
        <w:rPr>
          <w:b w:val="0"/>
        </w:rPr>
        <w:t xml:space="preserve"> </w:t>
      </w:r>
    </w:p>
    <w:p>
      <w:r>
        <w:rPr>
          <w:b/>
        </w:rPr>
        <w:t>7.9 Downtime Behavior</w:t>
      </w:r>
    </w:p>
    <w:p>
      <w:r>
        <w:rPr>
          <w:b w:val="0"/>
        </w:rPr>
        <w:t>If the canonical simulation process is unavailable, simulation time freezes.</w:t>
      </w:r>
    </w:p>
    <w:p>
      <w:r>
        <w:rPr>
          <w:b w:val="0"/>
        </w:rPr>
        <w:t>No biological events occur during downtime.</w:t>
      </w:r>
    </w:p>
    <w:p>
      <w:r>
        <w:rPr>
          <w:b w:val="0"/>
        </w:rPr>
        <w:t>Specifically:</w:t>
      </w:r>
    </w:p>
    <w:p>
      <w:r>
        <w:rPr>
          <w:b w:val="0"/>
        </w:rPr>
        <w:t>organisms do not move,</w:t>
      </w:r>
    </w:p>
    <w:p>
      <w:r>
        <w:rPr>
          <w:b w:val="0"/>
        </w:rPr>
        <w:t>organisms do not age,</w:t>
      </w:r>
    </w:p>
    <w:p>
      <w:r>
        <w:rPr>
          <w:b w:val="0"/>
        </w:rPr>
        <w:t>food does not regenerate,</w:t>
      </w:r>
    </w:p>
    <w:p>
      <w:r>
        <w:rPr>
          <w:b w:val="0"/>
        </w:rPr>
        <w:t>energy is not consumed,</w:t>
      </w:r>
    </w:p>
    <w:p>
      <w:r>
        <w:rPr>
          <w:b w:val="0"/>
        </w:rPr>
        <w:t>reproduction does not occur,</w:t>
      </w:r>
    </w:p>
    <w:p>
      <w:r>
        <w:rPr>
          <w:b w:val="0"/>
        </w:rPr>
        <w:t>mutation does not occur.</w:t>
      </w:r>
    </w:p>
    <w:p>
      <w:r>
        <w:rPr>
          <w:b w:val="0"/>
        </w:rPr>
        <w:t>When the system returns, it restores the most recent valid persistent state and resumes simulation progression.</w:t>
      </w:r>
    </w:p>
    <w:p>
      <w:r>
        <w:rPr>
          <w:b/>
        </w:rPr>
        <w:t>[LOCKED] Canonical downtime freezes simulation state.</w:t>
      </w:r>
    </w:p>
    <w:p>
      <w:r>
        <w:rPr>
          <w:b w:val="0"/>
        </w:rPr>
        <w:t xml:space="preserve"> </w:t>
      </w:r>
    </w:p>
    <w:p>
      <w:r>
        <w:rPr>
          <w:b w:val="0"/>
        </w:rPr>
        <w:t>⸻</w:t>
      </w:r>
    </w:p>
    <w:p>
      <w:r>
        <w:rPr>
          <w:b w:val="0"/>
        </w:rPr>
        <w:t xml:space="preserve"> </w:t>
      </w:r>
    </w:p>
    <w:p>
      <w:r>
        <w:rPr>
          <w:b/>
        </w:rPr>
        <w:t>7.10 No Catch-Up Simulation</w:t>
      </w:r>
    </w:p>
    <w:p>
      <w:r>
        <w:rPr>
          <w:b w:val="0"/>
        </w:rPr>
        <w:t>The project deliberately rejects automatic catch-up simulation after downtime.</w:t>
      </w:r>
    </w:p>
    <w:p>
      <w:r>
        <w:rPr>
          <w:b w:val="0"/>
        </w:rPr>
        <w:t>For example, if the server is unavailable for three hours, the system must not calculate:</w:t>
      </w:r>
    </w:p>
    <w:p>
      <w:r>
        <w:rPr>
          <w:b w:val="0"/>
        </w:rPr>
        <w:t>3 hours × configured tick rate</w:t>
      </w:r>
    </w:p>
    <w:p>
      <w:r>
        <w:rPr>
          <w:b w:val="0"/>
        </w:rPr>
        <w:t>and rapidly execute those missing ticks before allowing users to reconnect.</w:t>
      </w:r>
    </w:p>
    <w:p>
      <w:r>
        <w:rPr>
          <w:b w:val="0"/>
        </w:rPr>
        <w:t>The world resumes from its persisted simulation state.</w:t>
      </w:r>
    </w:p>
    <w:p>
      <w:r>
        <w:rPr>
          <w:b w:val="0"/>
        </w:rPr>
        <w:t>This rule reduces:</w:t>
      </w:r>
    </w:p>
    <w:p>
      <w:r>
        <w:rPr>
          <w:b w:val="0"/>
        </w:rPr>
        <w:t>recovery complexity,</w:t>
      </w:r>
    </w:p>
    <w:p>
      <w:r>
        <w:rPr>
          <w:b w:val="0"/>
        </w:rPr>
        <w:t>unexpected compute spikes,</w:t>
      </w:r>
    </w:p>
    <w:p>
      <w:r>
        <w:rPr>
          <w:b w:val="0"/>
        </w:rPr>
        <w:t>hidden historical simulation,</w:t>
      </w:r>
    </w:p>
    <w:p>
      <w:r>
        <w:rPr>
          <w:b w:val="0"/>
        </w:rPr>
        <w:t>ambiguity around downtime.</w:t>
      </w:r>
    </w:p>
    <w:p>
      <w:r>
        <w:rPr>
          <w:b w:val="0"/>
        </w:rPr>
        <w:t>Conceptually:</w:t>
      </w:r>
    </w:p>
    <w:p>
      <w:r>
        <w:rPr>
          <w:b w:val="0"/>
        </w:rPr>
        <w:t>tick 500,000</w:t>
      </w:r>
    </w:p>
    <w:p>
      <w:r>
        <w:rPr>
          <w:b w:val="0"/>
        </w:rPr>
        <w:t>↓</w:t>
      </w:r>
    </w:p>
    <w:p>
      <w:r>
        <w:rPr>
          <w:b w:val="0"/>
        </w:rPr>
        <w:t>server stops</w:t>
      </w:r>
    </w:p>
    <w:p>
      <w:r>
        <w:rPr>
          <w:b w:val="0"/>
        </w:rPr>
        <w:t>↓</w:t>
      </w:r>
    </w:p>
    <w:p>
      <w:r>
        <w:rPr>
          <w:b w:val="0"/>
        </w:rPr>
        <w:t>3 hours wall-clock pass</w:t>
      </w:r>
    </w:p>
    <w:p>
      <w:r>
        <w:rPr>
          <w:b w:val="0"/>
        </w:rPr>
        <w:t>↓</w:t>
      </w:r>
    </w:p>
    <w:p>
      <w:r>
        <w:rPr>
          <w:b w:val="0"/>
        </w:rPr>
        <w:t>restore</w:t>
      </w:r>
    </w:p>
    <w:p>
      <w:r>
        <w:rPr>
          <w:b w:val="0"/>
        </w:rPr>
        <w:t>↓</w:t>
      </w:r>
    </w:p>
    <w:p>
      <w:r>
        <w:rPr>
          <w:b w:val="0"/>
        </w:rPr>
        <w:t>tick 500,001</w:t>
      </w:r>
    </w:p>
    <w:p>
      <w:r>
        <w:rPr>
          <w:b w:val="0"/>
        </w:rPr>
        <w:t>not:</w:t>
      </w:r>
    </w:p>
    <w:p>
      <w:r>
        <w:rPr>
          <w:b w:val="0"/>
        </w:rPr>
        <w:t>tick 500,000</w:t>
      </w:r>
    </w:p>
    <w:p>
      <w:r>
        <w:rPr>
          <w:b w:val="0"/>
        </w:rPr>
        <w:t>↓</w:t>
      </w:r>
    </w:p>
    <w:p>
      <w:r>
        <w:rPr>
          <w:b w:val="0"/>
        </w:rPr>
        <w:t>server stops</w:t>
      </w:r>
    </w:p>
    <w:p>
      <w:r>
        <w:rPr>
          <w:b w:val="0"/>
        </w:rPr>
        <w:t>↓</w:t>
      </w:r>
    </w:p>
    <w:p>
      <w:r>
        <w:rPr>
          <w:b w:val="0"/>
        </w:rPr>
        <w:t>3 hours pass</w:t>
      </w:r>
    </w:p>
    <w:p>
      <w:r>
        <w:rPr>
          <w:b w:val="0"/>
        </w:rPr>
        <w:t>↓</w:t>
      </w:r>
    </w:p>
    <w:p>
      <w:r>
        <w:rPr>
          <w:b w:val="0"/>
        </w:rPr>
        <w:t>simulate all missing ticks</w:t>
      </w:r>
    </w:p>
    <w:p>
      <w:r>
        <w:rPr>
          <w:b w:val="0"/>
        </w:rPr>
        <w:t>↓</w:t>
      </w:r>
    </w:p>
    <w:p>
      <w:r>
        <w:rPr>
          <w:b w:val="0"/>
        </w:rPr>
        <w:t>jump forward</w:t>
      </w:r>
    </w:p>
    <w:p>
      <w:r>
        <w:rPr>
          <w:b/>
        </w:rPr>
        <w:t>[LOCKED] Downtime does not generate skipped simulation history.</w:t>
      </w:r>
    </w:p>
    <w:p>
      <w:r>
        <w:rPr>
          <w:b w:val="0"/>
        </w:rPr>
        <w:t xml:space="preserve"> </w:t>
      </w:r>
    </w:p>
    <w:p>
      <w:r>
        <w:rPr>
          <w:b w:val="0"/>
        </w:rPr>
        <w:t>⸻</w:t>
      </w:r>
    </w:p>
    <w:p>
      <w:r>
        <w:rPr>
          <w:b w:val="0"/>
        </w:rPr>
        <w:t xml:space="preserve"> </w:t>
      </w:r>
    </w:p>
    <w:p>
      <w:r>
        <w:rPr>
          <w:b/>
        </w:rPr>
        <w:t>7.11 World Status Model</w:t>
      </w:r>
    </w:p>
    <w:p>
      <w:r>
        <w:rPr>
          <w:b w:val="0"/>
        </w:rPr>
        <w:t>The canonical world should expose an explicit status.</w:t>
      </w:r>
    </w:p>
    <w:p>
      <w:r>
        <w:rPr>
          <w:b w:val="0"/>
        </w:rPr>
        <w:t>Possible Phase 0 statuses may include:</w:t>
      </w:r>
    </w:p>
    <w:p>
      <w:r>
        <w:rPr>
          <w:b w:val="0"/>
        </w:rPr>
        <w:t>INITIALIZING</w:t>
      </w:r>
    </w:p>
    <w:p>
      <w:r>
        <w:rPr>
          <w:b w:val="0"/>
        </w:rPr>
        <w:t>RUNNING</w:t>
      </w:r>
    </w:p>
    <w:p>
      <w:r>
        <w:rPr>
          <w:b w:val="0"/>
        </w:rPr>
        <w:t>PAUSED_OPERATIONALLY</w:t>
      </w:r>
    </w:p>
    <w:p>
      <w:r>
        <w:rPr>
          <w:b w:val="0"/>
        </w:rPr>
        <w:t>RECOVERING</w:t>
      </w:r>
    </w:p>
    <w:p>
      <w:r>
        <w:rPr>
          <w:b w:val="0"/>
        </w:rPr>
        <w:t>WORLD_EXTINCT</w:t>
      </w:r>
    </w:p>
    <w:p>
      <w:r>
        <w:rPr>
          <w:b w:val="0"/>
        </w:rPr>
        <w:t>ERROR</w:t>
      </w:r>
    </w:p>
    <w:p>
      <w:r>
        <w:rPr>
          <w:b w:val="0"/>
        </w:rPr>
        <w:t>The exact status enum may evolve during implementation.</w:t>
      </w:r>
    </w:p>
    <w:p>
      <w:r>
        <w:rPr>
          <w:b w:val="0"/>
        </w:rPr>
        <w:t>The important distinction is between:</w:t>
      </w:r>
    </w:p>
    <w:p>
      <w:r>
        <w:rPr>
          <w:b w:val="0"/>
        </w:rPr>
        <w:t>legitimate simulation terminal states,</w:t>
      </w:r>
    </w:p>
    <w:p>
      <w:r>
        <w:rPr>
          <w:b w:val="0"/>
        </w:rPr>
        <w:t>operational interruptions,</w:t>
      </w:r>
    </w:p>
    <w:p>
      <w:r>
        <w:rPr>
          <w:b w:val="0"/>
        </w:rPr>
        <w:t>technical failures.</w:t>
      </w:r>
    </w:p>
    <w:p>
      <w:r>
        <w:rPr>
          <w:b w:val="0"/>
        </w:rPr>
        <w:t>For example:</w:t>
      </w:r>
    </w:p>
    <w:p>
      <w:r>
        <w:rPr>
          <w:b w:val="0"/>
        </w:rPr>
        <w:t>WORLD_EXTINCT</w:t>
      </w:r>
    </w:p>
    <w:p>
      <w:r>
        <w:rPr>
          <w:b w:val="0"/>
        </w:rPr>
        <w:t>is not equivalent to:</w:t>
      </w:r>
    </w:p>
    <w:p>
      <w:r>
        <w:rPr>
          <w:b w:val="0"/>
        </w:rPr>
        <w:t>ERROR</w:t>
      </w:r>
    </w:p>
    <w:p>
      <w:r>
        <w:rPr>
          <w:b w:val="0"/>
        </w:rPr>
        <w:t>One is a valid biological outcome.</w:t>
      </w:r>
    </w:p>
    <w:p>
      <w:r>
        <w:rPr>
          <w:b w:val="0"/>
        </w:rPr>
        <w:t>The other indicates an infrastructure or software problem.</w:t>
      </w:r>
    </w:p>
    <w:p>
      <w:r>
        <w:rPr>
          <w:b w:val="0"/>
        </w:rPr>
        <w:t xml:space="preserve"> </w:t>
      </w:r>
    </w:p>
    <w:p>
      <w:r>
        <w:rPr>
          <w:b w:val="0"/>
        </w:rPr>
        <w:t>⸻</w:t>
      </w:r>
    </w:p>
    <w:p>
      <w:r>
        <w:rPr>
          <w:b w:val="0"/>
        </w:rPr>
        <w:t xml:space="preserve"> </w:t>
      </w:r>
    </w:p>
    <w:p>
      <w:r>
        <w:rPr>
          <w:b/>
        </w:rPr>
        <w:t>7.12 WORLD_EXTINCT Terminal State</w:t>
      </w:r>
    </w:p>
    <w:p>
      <w:r>
        <w:rPr>
          <w:b w:val="0"/>
        </w:rPr>
        <w:t>If the living population reaches zero, the canonical world enters:</w:t>
      </w:r>
    </w:p>
    <w:p>
      <w:r>
        <w:rPr>
          <w:b w:val="0"/>
        </w:rPr>
        <w:t>WORLD_EXTINCT</w:t>
      </w:r>
    </w:p>
    <w:p>
      <w:r>
        <w:rPr>
          <w:b w:val="0"/>
        </w:rPr>
        <w:t>This is a terminal simulation state.</w:t>
      </w:r>
    </w:p>
    <w:p>
      <w:r>
        <w:rPr>
          <w:b w:val="0"/>
        </w:rPr>
        <w:t>Once this state is reached:</w:t>
      </w:r>
    </w:p>
    <w:p>
      <w:r>
        <w:rPr>
          <w:b w:val="0"/>
        </w:rPr>
        <w:t>no new organism is automatically created,</w:t>
      </w:r>
    </w:p>
    <w:p>
      <w:r>
        <w:rPr>
          <w:b w:val="0"/>
        </w:rPr>
        <w:t>no founder is automatically restored,</w:t>
      </w:r>
    </w:p>
    <w:p>
      <w:r>
        <w:rPr>
          <w:b w:val="0"/>
        </w:rPr>
        <w:t>no snapshot rollback occurs,</w:t>
      </w:r>
    </w:p>
    <w:p>
      <w:r>
        <w:rPr>
          <w:b w:val="0"/>
        </w:rPr>
        <w:t>no emergency food is injected,</w:t>
      </w:r>
    </w:p>
    <w:p>
      <w:r>
        <w:rPr>
          <w:b w:val="0"/>
        </w:rPr>
        <w:t>evolution does not automatically restart.</w:t>
      </w:r>
    </w:p>
    <w:p>
      <w:r>
        <w:rPr>
          <w:b/>
        </w:rPr>
        <w:t>[LOCKED] Population extinction ends the current canonical evolutionary trajectory.</w:t>
      </w:r>
    </w:p>
    <w:p>
      <w:r>
        <w:rPr>
          <w:b w:val="0"/>
        </w:rPr>
        <w:t>The extinction event should record, where available:</w:t>
      </w:r>
    </w:p>
    <w:p>
      <w:r>
        <w:rPr>
          <w:b w:val="0"/>
        </w:rPr>
        <w:t>extinction tick,</w:t>
      </w:r>
    </w:p>
    <w:p>
      <w:r>
        <w:rPr>
          <w:b w:val="0"/>
        </w:rPr>
        <w:t>wall-clock timestamp,</w:t>
      </w:r>
    </w:p>
    <w:p>
      <w:r>
        <w:rPr>
          <w:b w:val="0"/>
        </w:rPr>
        <w:t>world age,</w:t>
      </w:r>
    </w:p>
    <w:p>
      <w:r>
        <w:rPr>
          <w:b w:val="0"/>
        </w:rPr>
        <w:t>final population event,</w:t>
      </w:r>
    </w:p>
    <w:p>
      <w:r>
        <w:rPr>
          <w:b w:val="0"/>
        </w:rPr>
        <w:t>last surviving organism,</w:t>
      </w:r>
    </w:p>
    <w:p>
      <w:r>
        <w:rPr>
          <w:b w:val="0"/>
        </w:rPr>
        <w:t>final lineage information,</w:t>
      </w:r>
    </w:p>
    <w:p>
      <w:r>
        <w:rPr>
          <w:b w:val="0"/>
        </w:rPr>
        <w:t>active configuration versions.</w:t>
      </w:r>
    </w:p>
    <w:p>
      <w:r>
        <w:rPr>
          <w:b w:val="0"/>
        </w:rPr>
        <w:t xml:space="preserve"> </w:t>
      </w:r>
    </w:p>
    <w:p>
      <w:r>
        <w:rPr>
          <w:b w:val="0"/>
        </w:rPr>
        <w:t>⸻</w:t>
      </w:r>
    </w:p>
    <w:p>
      <w:r>
        <w:rPr>
          <w:b w:val="0"/>
        </w:rPr>
        <w:t xml:space="preserve"> </w:t>
      </w:r>
    </w:p>
    <w:p>
      <w:r>
        <w:rPr>
          <w:b/>
        </w:rPr>
        <w:t>7.13 Extinction Is Historical Data</w:t>
      </w:r>
    </w:p>
    <w:p>
      <w:r>
        <w:rPr>
          <w:b w:val="0"/>
        </w:rPr>
        <w:t>Extinction should not erase the world.</w:t>
      </w:r>
    </w:p>
    <w:p>
      <w:r>
        <w:rPr>
          <w:b w:val="0"/>
        </w:rPr>
        <w:t>The extinct world remains a valid historical artifact.</w:t>
      </w:r>
    </w:p>
    <w:p>
      <w:r>
        <w:rPr>
          <w:b w:val="0"/>
        </w:rPr>
        <w:t>The observatory should eventually be able to display:</w:t>
      </w:r>
    </w:p>
    <w:p>
      <w:r>
        <w:rPr>
          <w:b w:val="0"/>
        </w:rPr>
        <w:t>how long it survived,</w:t>
      </w:r>
    </w:p>
    <w:p>
      <w:r>
        <w:rPr>
          <w:b w:val="0"/>
        </w:rPr>
        <w:t>population history,</w:t>
      </w:r>
    </w:p>
    <w:p>
      <w:r>
        <w:rPr>
          <w:b w:val="0"/>
        </w:rPr>
        <w:t>final organisms,</w:t>
      </w:r>
    </w:p>
    <w:p>
      <w:r>
        <w:rPr>
          <w:b w:val="0"/>
        </w:rPr>
        <w:t>trait dynamics,</w:t>
      </w:r>
    </w:p>
    <w:p>
      <w:r>
        <w:rPr>
          <w:b w:val="0"/>
        </w:rPr>
        <w:t>major evolutionary events,</w:t>
      </w:r>
    </w:p>
    <w:p>
      <w:r>
        <w:rPr>
          <w:b w:val="0"/>
        </w:rPr>
        <w:t>extinction time.</w:t>
      </w:r>
    </w:p>
    <w:p>
      <w:r>
        <w:rPr>
          <w:b w:val="0"/>
        </w:rPr>
        <w:t>The fact that the simulation is no longer biologically active does not mean the world’s data loses value.</w:t>
      </w:r>
    </w:p>
    <w:p>
      <w:r>
        <w:rPr>
          <w:b/>
        </w:rPr>
        <w:t>[LOCKED] An extinct canonical world remains historically observable even though it no longer advances biologically.</w:t>
      </w:r>
    </w:p>
    <w:p>
      <w:r>
        <w:rPr>
          <w:b w:val="0"/>
        </w:rPr>
        <w:t xml:space="preserve"> </w:t>
      </w:r>
    </w:p>
    <w:p>
      <w:r>
        <w:rPr>
          <w:b w:val="0"/>
        </w:rPr>
        <w:t>⸻</w:t>
      </w:r>
    </w:p>
    <w:p>
      <w:r>
        <w:rPr>
          <w:b w:val="0"/>
        </w:rPr>
        <w:t xml:space="preserve"> </w:t>
      </w:r>
    </w:p>
    <w:p>
      <w:r>
        <w:rPr>
          <w:b/>
        </w:rPr>
        <w:t>7.14 Starting a New World After Extinction</w:t>
      </w:r>
    </w:p>
    <w:p>
      <w:r>
        <w:rPr>
          <w:b w:val="0"/>
        </w:rPr>
        <w:t>A new world may eventually be launched after extinction, but this must be an explicit operational decision.</w:t>
      </w:r>
    </w:p>
    <w:p>
      <w:r>
        <w:rPr>
          <w:b w:val="0"/>
        </w:rPr>
        <w:t>It must not continue the old world’s identity.</w:t>
      </w:r>
    </w:p>
    <w:p>
      <w:r>
        <w:rPr>
          <w:b w:val="0"/>
        </w:rPr>
        <w:t>Conceptually:</w:t>
      </w:r>
    </w:p>
    <w:p>
      <w:r>
        <w:rPr>
          <w:b w:val="0"/>
        </w:rPr>
        <w:t>World A</w:t>
      </w:r>
    </w:p>
    <w:p>
      <w:r>
        <w:rPr>
          <w:b w:val="0"/>
        </w:rPr>
        <w:t>WORLD_EXTINCT</w:t>
      </w:r>
    </w:p>
    <w:p>
      <w:r>
        <w:rPr>
          <w:b w:val="0"/>
        </w:rPr>
        <w:t>followed later by:</w:t>
      </w:r>
    </w:p>
    <w:p>
      <w:r>
        <w:rPr>
          <w:b w:val="0"/>
        </w:rPr>
        <w:t>World B</w:t>
      </w:r>
    </w:p>
    <w:p>
      <w:r>
        <w:rPr>
          <w:b w:val="0"/>
        </w:rPr>
        <w:t>NEW worldId</w:t>
      </w:r>
    </w:p>
    <w:p>
      <w:r>
        <w:rPr>
          <w:b w:val="0"/>
        </w:rPr>
        <w:t>NEW launch record</w:t>
      </w:r>
    </w:p>
    <w:p>
      <w:r>
        <w:rPr>
          <w:b w:val="0"/>
        </w:rPr>
        <w:t>NEW world seed/config reference</w:t>
      </w:r>
    </w:p>
    <w:p>
      <w:r>
        <w:rPr>
          <w:b w:val="0"/>
        </w:rPr>
        <w:t>The system must not pretend that World B is simply the continuation of World A.</w:t>
      </w:r>
    </w:p>
    <w:p>
      <w:r>
        <w:rPr>
          <w:b/>
        </w:rPr>
        <w:t>[LOCKED] A manually launched replacement world begins a new canonical history.</w:t>
      </w:r>
    </w:p>
    <w:p>
      <w:r>
        <w:rPr>
          <w:b w:val="0"/>
        </w:rPr>
        <w:t>The product remains conceptually centered around one current canonical world at a time.</w:t>
      </w:r>
    </w:p>
    <w:p>
      <w:r>
        <w:rPr>
          <w:b w:val="0"/>
        </w:rPr>
        <w:t>This does not require the Phase 0 architecture to become a general multi-world simulation platform.</w:t>
      </w:r>
    </w:p>
    <w:p>
      <w:r>
        <w:rPr>
          <w:b w:val="0"/>
        </w:rPr>
        <w:t xml:space="preserve"> </w:t>
      </w:r>
    </w:p>
    <w:p>
      <w:r>
        <w:rPr>
          <w:b w:val="0"/>
        </w:rPr>
        <w:t>⸻</w:t>
      </w:r>
    </w:p>
    <w:p>
      <w:r>
        <w:rPr>
          <w:b w:val="0"/>
        </w:rPr>
        <w:t xml:space="preserve"> </w:t>
      </w:r>
    </w:p>
    <w:p>
      <w:r>
        <w:rPr>
          <w:b/>
        </w:rPr>
        <w:t>7.15 No Automatic Reseeding</w:t>
      </w:r>
    </w:p>
    <w:p>
      <w:r>
        <w:rPr>
          <w:b w:val="0"/>
        </w:rPr>
        <w:t>Automatic reseeding is explicitly excluded.</w:t>
      </w:r>
    </w:p>
    <w:p>
      <w:r>
        <w:rPr>
          <w:b w:val="0"/>
        </w:rPr>
        <w:t>A rule such as:</w:t>
      </w:r>
    </w:p>
    <w:p>
      <w:r>
        <w:rPr>
          <w:b w:val="0"/>
        </w:rPr>
        <w:t>if population == 0:</w:t>
      </w:r>
    </w:p>
    <w:p>
      <w:r>
        <w:rPr>
          <w:b w:val="0"/>
        </w:rPr>
        <w:t xml:space="preserve">    spawn 25 founders</w:t>
      </w:r>
    </w:p>
    <w:p>
      <w:r>
        <w:rPr>
          <w:b w:val="0"/>
        </w:rPr>
        <w:t>would fundamentally change the evolutionary model.</w:t>
      </w:r>
    </w:p>
    <w:p>
      <w:r>
        <w:rPr>
          <w:b w:val="0"/>
        </w:rPr>
        <w:t>It would transform extinction from a terminal outcome into a temporary population reset.</w:t>
      </w:r>
    </w:p>
    <w:p>
      <w:r>
        <w:rPr>
          <w:b w:val="0"/>
        </w:rPr>
        <w:t>This would distort:</w:t>
      </w:r>
    </w:p>
    <w:p>
      <w:r>
        <w:rPr>
          <w:b w:val="0"/>
        </w:rPr>
        <w:t>extinction statistics,</w:t>
      </w:r>
    </w:p>
    <w:p>
      <w:r>
        <w:rPr>
          <w:b w:val="0"/>
        </w:rPr>
        <w:t>lineage continuity,</w:t>
      </w:r>
    </w:p>
    <w:p>
      <w:r>
        <w:rPr>
          <w:b w:val="0"/>
        </w:rPr>
        <w:t>long-term world history,</w:t>
      </w:r>
    </w:p>
    <w:p>
      <w:r>
        <w:rPr>
          <w:b w:val="0"/>
        </w:rPr>
        <w:t>survival pressure.</w:t>
      </w:r>
    </w:p>
    <w:p>
      <w:r>
        <w:rPr>
          <w:b/>
        </w:rPr>
        <w:t>[LOCKED] The canonical world contains no automatic biological safety net against extinction.</w:t>
      </w:r>
    </w:p>
    <w:p>
      <w:r>
        <w:rPr>
          <w:b w:val="0"/>
        </w:rPr>
        <w:t xml:space="preserve"> </w:t>
      </w:r>
    </w:p>
    <w:p>
      <w:r>
        <w:rPr>
          <w:b w:val="0"/>
        </w:rPr>
        <w:t>⸻</w:t>
      </w:r>
    </w:p>
    <w:p>
      <w:r>
        <w:rPr>
          <w:b w:val="0"/>
        </w:rPr>
        <w:t xml:space="preserve"> </w:t>
      </w:r>
    </w:p>
    <w:p>
      <w:r>
        <w:rPr>
          <w:b/>
        </w:rPr>
        <w:t>7.16 No Hidden Population Protection</w:t>
      </w:r>
    </w:p>
    <w:p>
      <w:r>
        <w:rPr>
          <w:b w:val="0"/>
        </w:rPr>
        <w:t>The same principle applies before extinction.</w:t>
      </w:r>
    </w:p>
    <w:p>
      <w:r>
        <w:rPr>
          <w:b w:val="0"/>
        </w:rPr>
        <w:t>The production system must not secretly manipulate ecology when population becomes small.</w:t>
      </w:r>
    </w:p>
    <w:p>
      <w:r>
        <w:rPr>
          <w:b w:val="0"/>
        </w:rPr>
        <w:t>Forbidden hidden behavior includes:</w:t>
      </w:r>
    </w:p>
    <w:p>
      <w:r>
        <w:rPr>
          <w:b w:val="0"/>
        </w:rPr>
        <w:t>population &lt; 5</w:t>
      </w:r>
    </w:p>
    <w:p>
      <w:r>
        <w:rPr>
          <w:b w:val="0"/>
        </w:rPr>
        <w:t>→ increase food</w:t>
      </w:r>
    </w:p>
    <w:p/>
    <w:p>
      <w:r>
        <w:rPr>
          <w:b w:val="0"/>
        </w:rPr>
        <w:t>population &lt; 3</w:t>
      </w:r>
    </w:p>
    <w:p>
      <w:r>
        <w:rPr>
          <w:b w:val="0"/>
        </w:rPr>
        <w:t>→ reduce metabolism</w:t>
      </w:r>
    </w:p>
    <w:p/>
    <w:p>
      <w:r>
        <w:rPr>
          <w:b w:val="0"/>
        </w:rPr>
        <w:t>population &lt; 2</w:t>
      </w:r>
    </w:p>
    <w:p>
      <w:r>
        <w:rPr>
          <w:b w:val="0"/>
        </w:rPr>
        <w:t>→ force reproduction</w:t>
      </w:r>
    </w:p>
    <w:p>
      <w:r>
        <w:rPr>
          <w:b w:val="0"/>
        </w:rPr>
        <w:t>If such adaptive world mechanics are ever intentionally studied, they must be explicit parts of the model and configuration.</w:t>
      </w:r>
    </w:p>
    <w:p>
      <w:r>
        <w:rPr>
          <w:b w:val="0"/>
        </w:rPr>
        <w:t>They cannot exist as hidden operational safeguards.</w:t>
      </w:r>
    </w:p>
    <w:p>
      <w:r>
        <w:rPr>
          <w:b w:val="0"/>
        </w:rPr>
        <w:t xml:space="preserve"> </w:t>
      </w:r>
    </w:p>
    <w:p>
      <w:r>
        <w:rPr>
          <w:b w:val="0"/>
        </w:rPr>
        <w:t>⸻</w:t>
      </w:r>
    </w:p>
    <w:p>
      <w:r>
        <w:rPr>
          <w:b w:val="0"/>
        </w:rPr>
        <w:t xml:space="preserve"> </w:t>
      </w:r>
    </w:p>
    <w:p>
      <w:r>
        <w:rPr>
          <w:b/>
        </w:rPr>
        <w:t>7.17 Read-Only Public World</w:t>
      </w:r>
    </w:p>
    <w:p>
      <w:r>
        <w:rPr>
          <w:b w:val="0"/>
        </w:rPr>
        <w:t>Public users observe the canonical world.</w:t>
      </w:r>
    </w:p>
    <w:p>
      <w:r>
        <w:rPr>
          <w:b w:val="0"/>
        </w:rPr>
        <w:t>They do not control it.</w:t>
      </w:r>
    </w:p>
    <w:p>
      <w:r>
        <w:rPr>
          <w:b w:val="0"/>
        </w:rPr>
        <w:t>Public clients may request:</w:t>
      </w:r>
    </w:p>
    <w:p>
      <w:r>
        <w:rPr>
          <w:b w:val="0"/>
        </w:rPr>
        <w:t>current simulation state,</w:t>
      </w:r>
    </w:p>
    <w:p>
      <w:r>
        <w:rPr>
          <w:b w:val="0"/>
        </w:rPr>
        <w:t>organism details,</w:t>
      </w:r>
    </w:p>
    <w:p>
      <w:r>
        <w:rPr>
          <w:b w:val="0"/>
        </w:rPr>
        <w:t>world statistics,</w:t>
      </w:r>
    </w:p>
    <w:p>
      <w:r>
        <w:rPr>
          <w:b w:val="0"/>
        </w:rPr>
        <w:t>historical information.</w:t>
      </w:r>
    </w:p>
    <w:p>
      <w:r>
        <w:rPr>
          <w:b w:val="0"/>
        </w:rPr>
        <w:t>They may not submit commands that change biological state.</w:t>
      </w:r>
    </w:p>
    <w:p>
      <w:r>
        <w:rPr>
          <w:b/>
        </w:rPr>
        <w:t>[LOCKED] Public canonical-world API surfaces are read-only with respect to simulation semantics.</w:t>
      </w:r>
    </w:p>
    <w:p>
      <w:r>
        <w:rPr>
          <w:b w:val="0"/>
        </w:rPr>
        <w:t>This should eventually be reinforced through backend authorization rather than relying solely on the frontend hiding controls.</w:t>
      </w:r>
    </w:p>
    <w:p>
      <w:r>
        <w:rPr>
          <w:b w:val="0"/>
        </w:rPr>
        <w:t xml:space="preserve"> </w:t>
      </w:r>
    </w:p>
    <w:p>
      <w:r>
        <w:rPr>
          <w:b w:val="0"/>
        </w:rPr>
        <w:t>⸻</w:t>
      </w:r>
    </w:p>
    <w:p>
      <w:r>
        <w:rPr>
          <w:b w:val="0"/>
        </w:rPr>
        <w:t xml:space="preserve"> </w:t>
      </w:r>
    </w:p>
    <w:p>
      <w:r>
        <w:rPr>
          <w:b/>
        </w:rPr>
        <w:t>7.18 Administrative Authority</w:t>
      </w:r>
    </w:p>
    <w:p>
      <w:r>
        <w:rPr>
          <w:b w:val="0"/>
        </w:rPr>
        <w:t>Administrative access is conceptually separate from public access.</w:t>
      </w:r>
    </w:p>
    <w:p>
      <w:r>
        <w:rPr>
          <w:b w:val="0"/>
        </w:rPr>
        <w:t>Administrators may eventually possess capabilities required for:</w:t>
      </w:r>
    </w:p>
    <w:p>
      <w:r>
        <w:rPr>
          <w:b w:val="0"/>
        </w:rPr>
        <w:t>operational maintenance,</w:t>
      </w:r>
    </w:p>
    <w:p>
      <w:r>
        <w:rPr>
          <w:b w:val="0"/>
        </w:rPr>
        <w:t>controlled research intervention,</w:t>
      </w:r>
    </w:p>
    <w:p>
      <w:r>
        <w:rPr>
          <w:b w:val="0"/>
        </w:rPr>
        <w:t>emergency recovery from technical corruption.</w:t>
      </w:r>
    </w:p>
    <w:p>
      <w:r>
        <w:rPr>
          <w:b w:val="0"/>
        </w:rPr>
        <w:t>However, administrative access must not imply unrestricted invisible editing.</w:t>
      </w:r>
    </w:p>
    <w:p>
      <w:r>
        <w:rPr>
          <w:b w:val="0"/>
        </w:rPr>
        <w:t>Any action that intentionally changes canonical simulation semantics must be treated as an intervention.</w:t>
      </w:r>
    </w:p>
    <w:p>
      <w:r>
        <w:rPr>
          <w:b w:val="0"/>
        </w:rPr>
        <w:t>Examples:</w:t>
      </w:r>
    </w:p>
    <w:p>
      <w:r>
        <w:rPr>
          <w:b w:val="0"/>
        </w:rPr>
        <w:t>change food regeneration</w:t>
      </w:r>
    </w:p>
    <w:p>
      <w:r>
        <w:rPr>
          <w:b w:val="0"/>
        </w:rPr>
        <w:t>change mutation rate</w:t>
      </w:r>
    </w:p>
    <w:p>
      <w:r>
        <w:rPr>
          <w:b w:val="0"/>
        </w:rPr>
        <w:t>inject a new organism</w:t>
      </w:r>
    </w:p>
    <w:p>
      <w:r>
        <w:rPr>
          <w:b w:val="0"/>
        </w:rPr>
        <w:t>change environmental parameter</w:t>
      </w:r>
    </w:p>
    <w:p>
      <w:r>
        <w:rPr>
          <w:b w:val="0"/>
        </w:rPr>
        <w:t>Such actions must be explicitly recorded.</w:t>
      </w:r>
    </w:p>
    <w:p>
      <w:r>
        <w:rPr>
          <w:b w:val="0"/>
        </w:rPr>
        <w:t xml:space="preserve"> </w:t>
      </w:r>
    </w:p>
    <w:p>
      <w:r>
        <w:rPr>
          <w:b w:val="0"/>
        </w:rPr>
        <w:t>⸻</w:t>
      </w:r>
    </w:p>
    <w:p>
      <w:r>
        <w:rPr>
          <w:b w:val="0"/>
        </w:rPr>
        <w:t xml:space="preserve"> </w:t>
      </w:r>
    </w:p>
    <w:p>
      <w:r>
        <w:rPr>
          <w:b/>
        </w:rPr>
        <w:t>7.19 Administrative Intervention Rules</w:t>
      </w:r>
    </w:p>
    <w:p>
      <w:r>
        <w:rPr>
          <w:b w:val="0"/>
        </w:rPr>
        <w:t>An intervention record should eventually include:</w:t>
      </w:r>
    </w:p>
    <w:p>
      <w:r>
        <w:rPr>
          <w:b w:val="0"/>
        </w:rPr>
        <w:t>interventionId</w:t>
      </w:r>
    </w:p>
    <w:p>
      <w:r>
        <w:rPr>
          <w:b w:val="0"/>
        </w:rPr>
        <w:t>worldId</w:t>
      </w:r>
    </w:p>
    <w:p>
      <w:r>
        <w:rPr>
          <w:b w:val="0"/>
        </w:rPr>
        <w:t>simulationTick</w:t>
      </w:r>
    </w:p>
    <w:p>
      <w:r>
        <w:rPr>
          <w:b w:val="0"/>
        </w:rPr>
        <w:t>wallClockTimestamp</w:t>
      </w:r>
    </w:p>
    <w:p>
      <w:r>
        <w:rPr>
          <w:b w:val="0"/>
        </w:rPr>
        <w:t>actionType</w:t>
      </w:r>
    </w:p>
    <w:p>
      <w:r>
        <w:rPr>
          <w:b w:val="0"/>
        </w:rPr>
        <w:t>target</w:t>
      </w:r>
    </w:p>
    <w:p>
      <w:r>
        <w:rPr>
          <w:b w:val="0"/>
        </w:rPr>
        <w:t>previousValue</w:t>
      </w:r>
    </w:p>
    <w:p>
      <w:r>
        <w:rPr>
          <w:b w:val="0"/>
        </w:rPr>
        <w:t>newValue</w:t>
      </w:r>
    </w:p>
    <w:p>
      <w:r>
        <w:rPr>
          <w:b w:val="0"/>
        </w:rPr>
        <w:t>reason</w:t>
      </w:r>
    </w:p>
    <w:p>
      <w:r>
        <w:rPr>
          <w:b w:val="0"/>
        </w:rPr>
        <w:t>softwareVersion</w:t>
      </w:r>
    </w:p>
    <w:p>
      <w:r>
        <w:rPr>
          <w:b w:val="0"/>
        </w:rPr>
        <w:t>configurationContext</w:t>
      </w:r>
    </w:p>
    <w:p>
      <w:r>
        <w:rPr>
          <w:b w:val="0"/>
        </w:rPr>
        <w:t>If an intervention affects multiple values, sufficient structured data should be stored to reconstruct what changed.</w:t>
      </w:r>
    </w:p>
    <w:p>
      <w:r>
        <w:rPr>
          <w:b/>
        </w:rPr>
        <w:t>[LOCKED] Canonical intervention history must be auditable.</w:t>
      </w:r>
    </w:p>
    <w:p>
      <w:r>
        <w:rPr>
          <w:b w:val="0"/>
        </w:rPr>
        <w:t>The exact administrative interface is outside Phase 0A.</w:t>
      </w:r>
    </w:p>
    <w:p>
      <w:r>
        <w:rPr>
          <w:b w:val="0"/>
        </w:rPr>
        <w:t xml:space="preserve"> </w:t>
      </w:r>
    </w:p>
    <w:p>
      <w:r>
        <w:rPr>
          <w:b w:val="0"/>
        </w:rPr>
        <w:t>⸻</w:t>
      </w:r>
    </w:p>
    <w:p>
      <w:r>
        <w:rPr>
          <w:b w:val="0"/>
        </w:rPr>
        <w:t xml:space="preserve"> </w:t>
      </w:r>
    </w:p>
    <w:p>
      <w:r>
        <w:rPr>
          <w:b/>
        </w:rPr>
        <w:t>7.20 Launch Configuration Immutability</w:t>
      </w:r>
    </w:p>
    <w:p>
      <w:r>
        <w:rPr>
          <w:b w:val="0"/>
        </w:rPr>
        <w:t>The canonical world’s initial conditions must be preserved permanently.</w:t>
      </w:r>
    </w:p>
    <w:p>
      <w:r>
        <w:rPr>
          <w:b w:val="0"/>
        </w:rPr>
        <w:t>For example:</w:t>
      </w:r>
    </w:p>
    <w:p>
      <w:r>
        <w:rPr>
          <w:b w:val="0"/>
        </w:rPr>
        <w:t>FounderProfile v0.2</w:t>
      </w:r>
    </w:p>
    <w:p>
      <w:r>
        <w:rPr>
          <w:b w:val="0"/>
        </w:rPr>
        <w:t>WorldParameters v0.5</w:t>
      </w:r>
    </w:p>
    <w:p>
      <w:r>
        <w:rPr>
          <w:b w:val="0"/>
        </w:rPr>
        <w:t>EnergyModel v0.4</w:t>
      </w:r>
    </w:p>
    <w:p>
      <w:r>
        <w:rPr>
          <w:b w:val="0"/>
        </w:rPr>
        <w:t>MutationConfig v0.3</w:t>
      </w:r>
    </w:p>
    <w:p>
      <w:r>
        <w:rPr>
          <w:b w:val="0"/>
        </w:rPr>
        <w:t>BrainConfig v0.1</w:t>
      </w:r>
    </w:p>
    <w:p>
      <w:r>
        <w:rPr>
          <w:b w:val="0"/>
        </w:rPr>
        <w:t>WorldSeed 874291</w:t>
      </w:r>
    </w:p>
    <w:p>
      <w:r>
        <w:rPr>
          <w:b w:val="0"/>
        </w:rPr>
        <w:t>represent the conditions under which the world began.</w:t>
      </w:r>
    </w:p>
    <w:p>
      <w:r>
        <w:rPr>
          <w:b w:val="0"/>
        </w:rPr>
        <w:t>If a parameter is changed later, the launch record is not edited.</w:t>
      </w:r>
    </w:p>
    <w:p>
      <w:r>
        <w:rPr>
          <w:b w:val="0"/>
        </w:rPr>
        <w:t>Instead:</w:t>
      </w:r>
    </w:p>
    <w:p>
      <w:r>
        <w:rPr>
          <w:b w:val="0"/>
        </w:rPr>
        <w:t>Original Launch Configuration</w:t>
      </w:r>
    </w:p>
    <w:p>
      <w:r>
        <w:rPr>
          <w:b w:val="0"/>
        </w:rPr>
        <w:t>+</w:t>
      </w:r>
    </w:p>
    <w:p>
      <w:r>
        <w:rPr>
          <w:b w:val="0"/>
        </w:rPr>
        <w:t>Intervention Event</w:t>
      </w:r>
    </w:p>
    <w:p>
      <w:r>
        <w:rPr>
          <w:b w:val="0"/>
        </w:rPr>
        <w:t>describes the world’s historical configuration.</w:t>
      </w:r>
    </w:p>
    <w:p>
      <w:r>
        <w:rPr>
          <w:b/>
        </w:rPr>
        <w:t>[LOCKED] The original canonical launch configuration is immutable historical metadata.</w:t>
      </w:r>
    </w:p>
    <w:p>
      <w:r>
        <w:rPr>
          <w:b w:val="0"/>
        </w:rPr>
        <w:t xml:space="preserve"> </w:t>
      </w:r>
    </w:p>
    <w:p>
      <w:r>
        <w:rPr>
          <w:b w:val="0"/>
        </w:rPr>
        <w:t>⸻</w:t>
      </w:r>
    </w:p>
    <w:p>
      <w:r>
        <w:rPr>
          <w:b w:val="0"/>
        </w:rPr>
        <w:t xml:space="preserve"> </w:t>
      </w:r>
    </w:p>
    <w:p>
      <w:r>
        <w:rPr>
          <w:b/>
        </w:rPr>
        <w:t>7.21 Canonical Launch Requires Validated Components</w:t>
      </w:r>
    </w:p>
    <w:p>
      <w:r>
        <w:rPr>
          <w:b w:val="0"/>
        </w:rPr>
        <w:t>The production world should use configuration components that have passed the applicable Phase 0B validation process.</w:t>
      </w:r>
    </w:p>
    <w:p>
      <w:r>
        <w:rPr>
          <w:b w:val="0"/>
        </w:rPr>
        <w:t>This includes, where relevant:</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The world seed itself represents the unique canonical stochastic trajectory.</w:t>
      </w:r>
    </w:p>
    <w:p>
      <w:r>
        <w:rPr>
          <w:b w:val="0"/>
        </w:rPr>
        <w:t>A validated configuration does not guarantee the outcome of that seed.</w:t>
      </w:r>
    </w:p>
    <w:p>
      <w:r>
        <w:rPr>
          <w:b w:val="0"/>
        </w:rPr>
        <w:t>It only establishes that the configuration passed the agreed launch criteria under prior independent experiments.</w:t>
      </w:r>
    </w:p>
    <w:p>
      <w:r>
        <w:rPr>
          <w:b w:val="0"/>
        </w:rPr>
        <w:t xml:space="preserve"> </w:t>
      </w:r>
    </w:p>
    <w:p>
      <w:r>
        <w:rPr>
          <w:b w:val="0"/>
        </w:rPr>
        <w:t>⸻</w:t>
      </w:r>
    </w:p>
    <w:p>
      <w:r>
        <w:rPr>
          <w:b w:val="0"/>
        </w:rPr>
        <w:t xml:space="preserve"> </w:t>
      </w:r>
    </w:p>
    <w:p>
      <w:r>
        <w:rPr>
          <w:b/>
        </w:rPr>
        <w:t>7.22 Canonical Seed</w:t>
      </w:r>
    </w:p>
    <w:p>
      <w:r>
        <w:rPr>
          <w:b w:val="0"/>
        </w:rPr>
        <w:t>The canonical world receives a world seed at launch.</w:t>
      </w:r>
    </w:p>
    <w:p>
      <w:r>
        <w:rPr>
          <w:b w:val="0"/>
        </w:rPr>
        <w:t>This seed contributes to deterministic stochastic processes such as:</w:t>
      </w:r>
    </w:p>
    <w:p>
      <w:r>
        <w:rPr>
          <w:b w:val="0"/>
        </w:rPr>
        <w:t>environmental generation,</w:t>
      </w:r>
    </w:p>
    <w:p>
      <w:r>
        <w:rPr>
          <w:b w:val="0"/>
        </w:rPr>
        <w:t>initial placement,</w:t>
      </w:r>
    </w:p>
    <w:p>
      <w:r>
        <w:rPr>
          <w:b w:val="0"/>
        </w:rPr>
        <w:t>bootstrap randomness,</w:t>
      </w:r>
    </w:p>
    <w:p>
      <w:r>
        <w:rPr>
          <w:b w:val="0"/>
        </w:rPr>
        <w:t>simulation randomness.</w:t>
      </w:r>
    </w:p>
    <w:p>
      <w:r>
        <w:rPr>
          <w:b w:val="0"/>
        </w:rPr>
        <w:t>The exact method of canonical seed selection remains an implementation decision.</w:t>
      </w:r>
    </w:p>
    <w:p>
      <w:r>
        <w:rPr>
          <w:b w:val="0"/>
        </w:rPr>
        <w:t>However, the chosen seed must be persisted permanently.</w:t>
      </w:r>
    </w:p>
    <w:p>
      <w:r>
        <w:rPr>
          <w:b/>
        </w:rPr>
        <w:t>[LOCKED] A canonical world seed cannot silently change after launch.</w:t>
      </w:r>
    </w:p>
    <w:p>
      <w:r>
        <w:rPr>
          <w:b w:val="0"/>
        </w:rPr>
        <w:t>If recovery changes the effective RNG history, recovery is incorrect.</w:t>
      </w:r>
    </w:p>
    <w:p>
      <w:r>
        <w:rPr>
          <w:b w:val="0"/>
        </w:rPr>
        <w:t xml:space="preserve"> </w:t>
      </w:r>
    </w:p>
    <w:p>
      <w:r>
        <w:rPr>
          <w:b w:val="0"/>
        </w:rPr>
        <w:t>⸻</w:t>
      </w:r>
    </w:p>
    <w:p>
      <w:r>
        <w:rPr>
          <w:b w:val="0"/>
        </w:rPr>
        <w:t xml:space="preserve"> </w:t>
      </w:r>
    </w:p>
    <w:p>
      <w:r>
        <w:rPr>
          <w:b/>
        </w:rPr>
        <w:t>7.23 Founder and Bootstrap Consistency</w:t>
      </w:r>
    </w:p>
    <w:p>
      <w:r>
        <w:rPr>
          <w:b w:val="0"/>
        </w:rPr>
        <w:t>The canonical initial population is generated using the validated founder and bootstrap policy.</w:t>
      </w:r>
    </w:p>
    <w:p>
      <w:r>
        <w:rPr>
          <w:b w:val="0"/>
        </w:rPr>
        <w:t>Conceptually:</w:t>
      </w:r>
    </w:p>
    <w:p>
      <w:r>
        <w:rPr>
          <w:b w:val="0"/>
        </w:rPr>
        <w:t>Validated FounderProfile</w:t>
      </w:r>
    </w:p>
    <w:p>
      <w:r>
        <w:rPr>
          <w:b w:val="0"/>
        </w:rPr>
        <w:t>+</w:t>
      </w:r>
    </w:p>
    <w:p>
      <w:r>
        <w:rPr>
          <w:b w:val="0"/>
        </w:rPr>
        <w:t>Validated BootstrapPolicy</w:t>
      </w:r>
    </w:p>
    <w:p>
      <w:r>
        <w:rPr>
          <w:b w:val="0"/>
        </w:rPr>
        <w:t>+</w:t>
      </w:r>
    </w:p>
    <w:p>
      <w:r>
        <w:rPr>
          <w:b w:val="0"/>
        </w:rPr>
        <w:t>Canonical World Seed</w:t>
      </w:r>
    </w:p>
    <w:p>
      <w:r>
        <w:rPr>
          <w:b w:val="0"/>
        </w:rPr>
        <w:t>↓</w:t>
      </w:r>
    </w:p>
    <w:p>
      <w:r>
        <w:rPr>
          <w:b w:val="0"/>
        </w:rPr>
        <w:t>Initial Population</w:t>
      </w:r>
    </w:p>
    <w:p>
      <w:r>
        <w:rPr>
          <w:b w:val="0"/>
        </w:rPr>
        <w:t>The launch process must not create an unrelated random founder after the calibration process validated a different founder.</w:t>
      </w:r>
    </w:p>
    <w:p>
      <w:r>
        <w:rPr>
          <w:b w:val="0"/>
        </w:rPr>
        <w:t>This keeps validation evidence relevant to the production configuration.</w:t>
      </w:r>
    </w:p>
    <w:p>
      <w:r>
        <w:rPr>
          <w:b w:val="0"/>
        </w:rPr>
        <w:t xml:space="preserve"> </w:t>
      </w:r>
    </w:p>
    <w:p>
      <w:r>
        <w:rPr>
          <w:b w:val="0"/>
        </w:rPr>
        <w:t>⸻</w:t>
      </w:r>
    </w:p>
    <w:p>
      <w:r>
        <w:rPr>
          <w:b w:val="0"/>
        </w:rPr>
        <w:t xml:space="preserve"> </w:t>
      </w:r>
    </w:p>
    <w:p>
      <w:r>
        <w:rPr>
          <w:b/>
        </w:rPr>
        <w:t>7.24 Persistent World Does Not Mean Every State Is Stored Continuously</w:t>
      </w:r>
    </w:p>
    <w:p>
      <w:r>
        <w:rPr>
          <w:b w:val="0"/>
        </w:rPr>
        <w:t>Persistence should not be confused with writing the entire world into PostgreSQL every tick.</w:t>
      </w:r>
    </w:p>
    <w:p>
      <w:r>
        <w:rPr>
          <w:b w:val="0"/>
        </w:rPr>
        <w:t>The authoritative active state primarily exists in simulation-server memory.</w:t>
      </w:r>
    </w:p>
    <w:p>
      <w:r>
        <w:rPr>
          <w:b w:val="0"/>
        </w:rPr>
        <w:t>Persistence operates through:</w:t>
      </w:r>
    </w:p>
    <w:p>
      <w:r>
        <w:rPr>
          <w:b w:val="0"/>
        </w:rPr>
        <w:t>periodic snapshots,</w:t>
      </w:r>
    </w:p>
    <w:p>
      <w:r>
        <w:rPr>
          <w:b w:val="0"/>
        </w:rPr>
        <w:t>historical events,</w:t>
      </w:r>
    </w:p>
    <w:p>
      <w:r>
        <w:rPr>
          <w:b w:val="0"/>
        </w:rPr>
        <w:t>aggregated metrics,</w:t>
      </w:r>
    </w:p>
    <w:p>
      <w:r>
        <w:rPr>
          <w:b w:val="0"/>
        </w:rPr>
        <w:t>launch/configuration metadata.</w:t>
      </w:r>
    </w:p>
    <w:p>
      <w:r>
        <w:rPr>
          <w:b w:val="0"/>
        </w:rPr>
        <w:t>For example, continuously writing every organism’s:</w:t>
      </w:r>
    </w:p>
    <w:p>
      <w:r>
        <w:rPr>
          <w:b w:val="0"/>
        </w:rPr>
        <w:t>x</w:t>
      </w:r>
    </w:p>
    <w:p>
      <w:r>
        <w:rPr>
          <w:b w:val="0"/>
        </w:rPr>
        <w:t>y</w:t>
      </w:r>
    </w:p>
    <w:p>
      <w:r>
        <w:rPr>
          <w:b w:val="0"/>
        </w:rPr>
        <w:t>velocity</w:t>
      </w:r>
    </w:p>
    <w:p>
      <w:r>
        <w:rPr>
          <w:b w:val="0"/>
        </w:rPr>
        <w:t>energy</w:t>
      </w:r>
    </w:p>
    <w:p>
      <w:r>
        <w:rPr>
          <w:b w:val="0"/>
        </w:rPr>
        <w:t>to relational storage at every tick would create unnecessary database overhead.</w:t>
      </w:r>
    </w:p>
    <w:p>
      <w:r>
        <w:rPr>
          <w:b/>
        </w:rPr>
        <w:t>[LOCKED] Persistence guarantees recoverable world continuity, not per-tick relational storage of every runtime variable.</w:t>
      </w:r>
    </w:p>
    <w:p>
      <w:r>
        <w:rPr>
          <w:b w:val="0"/>
        </w:rPr>
        <w:t xml:space="preserve"> </w:t>
      </w:r>
    </w:p>
    <w:p>
      <w:r>
        <w:rPr>
          <w:b w:val="0"/>
        </w:rPr>
        <w:t>⸻</w:t>
      </w:r>
    </w:p>
    <w:p>
      <w:r>
        <w:rPr>
          <w:b w:val="0"/>
        </w:rPr>
        <w:t xml:space="preserve"> </w:t>
      </w:r>
    </w:p>
    <w:p>
      <w:r>
        <w:rPr>
          <w:b/>
        </w:rPr>
        <w:t>7.25 World History</w:t>
      </w:r>
    </w:p>
    <w:p>
      <w:r>
        <w:rPr>
          <w:b w:val="0"/>
        </w:rPr>
        <w:t>The canonical world should accumulate a historical record separate from raw runtime state.</w:t>
      </w:r>
    </w:p>
    <w:p>
      <w:r>
        <w:rPr>
          <w:b w:val="0"/>
        </w:rPr>
        <w:t>Important events may eventually include:</w:t>
      </w:r>
    </w:p>
    <w:p>
      <w:r>
        <w:rPr>
          <w:b w:val="0"/>
        </w:rPr>
        <w:t>WORLD_LAUNCHED</w:t>
      </w:r>
    </w:p>
    <w:p>
      <w:r>
        <w:rPr>
          <w:b w:val="0"/>
        </w:rPr>
        <w:t>ORGANISM_BORN</w:t>
      </w:r>
    </w:p>
    <w:p>
      <w:r>
        <w:rPr>
          <w:b w:val="0"/>
        </w:rPr>
        <w:t>ORGANISM_DIED</w:t>
      </w:r>
    </w:p>
    <w:p>
      <w:r>
        <w:rPr>
          <w:b w:val="0"/>
        </w:rPr>
        <w:t>WORLD_EXTINCT</w:t>
      </w:r>
    </w:p>
    <w:p>
      <w:r>
        <w:rPr>
          <w:b w:val="0"/>
        </w:rPr>
        <w:t>ADMIN_INTERVENTION</w:t>
      </w:r>
    </w:p>
    <w:p>
      <w:r>
        <w:rPr>
          <w:b w:val="0"/>
        </w:rPr>
        <w:t>SNAPSHOT_RECOVERY</w:t>
      </w:r>
    </w:p>
    <w:p>
      <w:r>
        <w:rPr>
          <w:b w:val="0"/>
        </w:rPr>
        <w:t>Not every organism event necessarily needs to remain permanently stored at unlimited scale.</w:t>
      </w:r>
    </w:p>
    <w:p>
      <w:r>
        <w:rPr>
          <w:b w:val="0"/>
        </w:rPr>
        <w:t>Retention policies may later distinguish:</w:t>
      </w:r>
    </w:p>
    <w:p>
      <w:r>
        <w:rPr>
          <w:b w:val="0"/>
        </w:rPr>
        <w:t>high-value world events,</w:t>
      </w:r>
    </w:p>
    <w:p>
      <w:r>
        <w:rPr>
          <w:b w:val="0"/>
        </w:rPr>
        <w:t>aggregated events,</w:t>
      </w:r>
    </w:p>
    <w:p>
      <w:r>
        <w:rPr>
          <w:b w:val="0"/>
        </w:rPr>
        <w:t>temporary high-volume telemetry.</w:t>
      </w:r>
    </w:p>
    <w:p>
      <w:r>
        <w:rPr>
          <w:b w:val="0"/>
        </w:rPr>
        <w:t>The event architecture should preserve historically meaningful events without requiring infinite storage growth.</w:t>
      </w:r>
    </w:p>
    <w:p>
      <w:r>
        <w:rPr>
          <w:b w:val="0"/>
        </w:rPr>
        <w:t xml:space="preserve"> </w:t>
      </w:r>
    </w:p>
    <w:p>
      <w:r>
        <w:rPr>
          <w:b w:val="0"/>
        </w:rPr>
        <w:t>⸻</w:t>
      </w:r>
    </w:p>
    <w:p>
      <w:r>
        <w:rPr>
          <w:b w:val="0"/>
        </w:rPr>
        <w:t xml:space="preserve"> </w:t>
      </w:r>
    </w:p>
    <w:p>
      <w:r>
        <w:rPr>
          <w:b/>
        </w:rPr>
        <w:t>7.26 Simulation History vs Reconstructable History</w:t>
      </w:r>
    </w:p>
    <w:p>
      <w:r>
        <w:rPr>
          <w:b w:val="0"/>
        </w:rPr>
        <w:t>The project should distinguish between two different goals.</w:t>
      </w:r>
    </w:p>
    <w:p>
      <w:r>
        <w:rPr>
          <w:b/>
        </w:rPr>
        <w:t>Exact Runtime Recovery</w:t>
      </w:r>
    </w:p>
    <w:p>
      <w:r>
        <w:rPr>
          <w:b w:val="0"/>
        </w:rPr>
        <w:t>Required for restoring the current canonical state after failure.</w:t>
      </w:r>
    </w:p>
    <w:p>
      <w:r>
        <w:rPr>
          <w:b/>
        </w:rPr>
        <w:t>Complete Historical Replay</w:t>
      </w:r>
    </w:p>
    <w:p>
      <w:r>
        <w:rPr>
          <w:b w:val="0"/>
        </w:rPr>
        <w:t>Potentially much more expensive.</w:t>
      </w:r>
    </w:p>
    <w:p>
      <w:r>
        <w:rPr>
          <w:b w:val="0"/>
        </w:rPr>
        <w:t>Phase 0 does not require storing every event necessary to replay the entire canonical world from launch tick by tick.</w:t>
      </w:r>
    </w:p>
    <w:p>
      <w:r>
        <w:rPr>
          <w:b w:val="0"/>
        </w:rPr>
        <w:t>Snapshots plus event history may support partial historical reconstruction.</w:t>
      </w:r>
    </w:p>
    <w:p>
      <w:r>
        <w:rPr>
          <w:b/>
        </w:rPr>
        <w:t>[LOCKED] Exact current-state recovery is a Phase 0 requirement; complete event-sourced replay from world launch is not.</w:t>
      </w:r>
    </w:p>
    <w:p>
      <w:r>
        <w:rPr>
          <w:b w:val="0"/>
        </w:rPr>
        <w:t>Full replay may become a future research or infrastructure extension.</w:t>
      </w:r>
    </w:p>
    <w:p>
      <w:r>
        <w:rPr>
          <w:b w:val="0"/>
        </w:rPr>
        <w:t xml:space="preserve"> </w:t>
      </w:r>
    </w:p>
    <w:p>
      <w:r>
        <w:rPr>
          <w:b w:val="0"/>
        </w:rPr>
        <w:t>⸻</w:t>
      </w:r>
    </w:p>
    <w:p>
      <w:r>
        <w:rPr>
          <w:b w:val="0"/>
        </w:rPr>
        <w:t xml:space="preserve"> </w:t>
      </w:r>
    </w:p>
    <w:p>
      <w:r>
        <w:rPr>
          <w:b/>
        </w:rPr>
        <w:t>7.27 Observer Synchronization</w:t>
      </w:r>
    </w:p>
    <w:p>
      <w:r>
        <w:rPr>
          <w:b w:val="0"/>
        </w:rPr>
        <w:t>When a user connects, the client should receive enough state to display the current world.</w:t>
      </w:r>
    </w:p>
    <w:p>
      <w:r>
        <w:rPr>
          <w:b w:val="0"/>
        </w:rPr>
        <w:t>The client does not need to reconstruct all ticks that occurred before connection.</w:t>
      </w:r>
    </w:p>
    <w:p>
      <w:r>
        <w:rPr>
          <w:b w:val="0"/>
        </w:rPr>
        <w:t>Conceptually:</w:t>
      </w:r>
    </w:p>
    <w:p>
      <w:r>
        <w:rPr>
          <w:b w:val="0"/>
        </w:rPr>
        <w:t>Client connects</w:t>
      </w:r>
    </w:p>
    <w:p>
      <w:r>
        <w:rPr>
          <w:b w:val="0"/>
        </w:rPr>
        <w:t>↓</w:t>
      </w:r>
    </w:p>
    <w:p>
      <w:r>
        <w:rPr>
          <w:b w:val="0"/>
        </w:rPr>
        <w:t>Receive current authoritative state</w:t>
      </w:r>
    </w:p>
    <w:p>
      <w:r>
        <w:rPr>
          <w:b w:val="0"/>
        </w:rPr>
        <w:t>↓</w:t>
      </w:r>
    </w:p>
    <w:p>
      <w:r>
        <w:rPr>
          <w:b w:val="0"/>
        </w:rPr>
        <w:t>Receive ongoing updates</w:t>
      </w:r>
    </w:p>
    <w:p>
      <w:r>
        <w:rPr>
          <w:b w:val="0"/>
        </w:rPr>
        <w:t>Historical information is requested separately when needed.</w:t>
      </w:r>
    </w:p>
    <w:p>
      <w:r>
        <w:rPr>
          <w:b w:val="0"/>
        </w:rPr>
        <w:t>The realtime network layer should therefore prioritize current observation rather than replaying complete history to every client.</w:t>
      </w:r>
    </w:p>
    <w:p>
      <w:r>
        <w:rPr>
          <w:b w:val="0"/>
        </w:rPr>
        <w:t xml:space="preserve"> </w:t>
      </w:r>
    </w:p>
    <w:p>
      <w:r>
        <w:rPr>
          <w:b w:val="0"/>
        </w:rPr>
        <w:t>⸻</w:t>
      </w:r>
    </w:p>
    <w:p>
      <w:r>
        <w:rPr>
          <w:b w:val="0"/>
        </w:rPr>
        <w:t xml:space="preserve"> </w:t>
      </w:r>
    </w:p>
    <w:p>
      <w:r>
        <w:rPr>
          <w:b/>
        </w:rPr>
        <w:t>7.28 Client Disconnection</w:t>
      </w:r>
    </w:p>
    <w:p>
      <w:r>
        <w:rPr>
          <w:b w:val="0"/>
        </w:rPr>
        <w:t>If a client disconnects:</w:t>
      </w:r>
    </w:p>
    <w:p>
      <w:r>
        <w:rPr>
          <w:b w:val="0"/>
        </w:rPr>
        <w:t>canonical simulation continues,</w:t>
      </w:r>
    </w:p>
    <w:p>
      <w:r>
        <w:rPr>
          <w:b w:val="0"/>
        </w:rPr>
        <w:t>organism state does not change because of the disconnection,</w:t>
      </w:r>
    </w:p>
    <w:p>
      <w:r>
        <w:rPr>
          <w:b w:val="0"/>
        </w:rPr>
        <w:t>no compensation mechanism is required.</w:t>
      </w:r>
    </w:p>
    <w:p>
      <w:r>
        <w:rPr>
          <w:b w:val="0"/>
        </w:rPr>
        <w:t>When the client reconnects, it requests or receives a fresh authoritative state.</w:t>
      </w:r>
    </w:p>
    <w:p>
      <w:r>
        <w:rPr>
          <w:b/>
        </w:rPr>
        <w:t>[LOCKED] Client connectivity has no biological meaning.</w:t>
      </w:r>
    </w:p>
    <w:p>
      <w:r>
        <w:rPr>
          <w:b w:val="0"/>
        </w:rPr>
        <w:t xml:space="preserve"> </w:t>
      </w:r>
    </w:p>
    <w:p>
      <w:r>
        <w:rPr>
          <w:b w:val="0"/>
        </w:rPr>
        <w:t>⸻</w:t>
      </w:r>
    </w:p>
    <w:p>
      <w:r>
        <w:rPr>
          <w:b w:val="0"/>
        </w:rPr>
        <w:t xml:space="preserve"> </w:t>
      </w:r>
    </w:p>
    <w:p>
      <w:r>
        <w:rPr>
          <w:b/>
        </w:rPr>
        <w:t>7.29 Multiple Observers</w:t>
      </w:r>
    </w:p>
    <w:p>
      <w:r>
        <w:rPr>
          <w:b w:val="0"/>
        </w:rPr>
        <w:t>The canonical world may eventually support multiple concurrent observers.</w:t>
      </w:r>
    </w:p>
    <w:p>
      <w:r>
        <w:rPr>
          <w:b w:val="0"/>
        </w:rPr>
        <w:t>All observers see representations of the same authoritative state.</w:t>
      </w:r>
    </w:p>
    <w:p>
      <w:r>
        <w:rPr>
          <w:b w:val="0"/>
        </w:rPr>
        <w:t>Their:</w:t>
      </w:r>
    </w:p>
    <w:p>
      <w:r>
        <w:rPr>
          <w:b w:val="0"/>
        </w:rPr>
        <w:t>camera positions,</w:t>
      </w:r>
    </w:p>
    <w:p>
      <w:r>
        <w:rPr>
          <w:b w:val="0"/>
        </w:rPr>
        <w:t>selected creatures,</w:t>
      </w:r>
    </w:p>
    <w:p>
      <w:r>
        <w:rPr>
          <w:b w:val="0"/>
        </w:rPr>
        <w:t>interface filters,</w:t>
      </w:r>
    </w:p>
    <w:p>
      <w:r>
        <w:rPr>
          <w:b w:val="0"/>
        </w:rPr>
        <w:t>zoom level,</w:t>
      </w:r>
    </w:p>
    <w:p>
      <w:r>
        <w:rPr>
          <w:b w:val="0"/>
        </w:rPr>
        <w:t>are local user-interface state.</w:t>
      </w:r>
    </w:p>
    <w:p>
      <w:r>
        <w:rPr>
          <w:b w:val="0"/>
        </w:rPr>
        <w:t>These values do not belong to the canonical world simulation.</w:t>
      </w:r>
    </w:p>
    <w:p>
      <w:r>
        <w:rPr>
          <w:b w:val="0"/>
        </w:rPr>
        <w:t>Conceptually:</w:t>
      </w:r>
    </w:p>
    <w:p>
      <w:r>
        <w:rPr>
          <w:b w:val="0"/>
        </w:rPr>
        <w:t>Canonical World</w:t>
      </w:r>
    </w:p>
    <w:p>
      <w:r>
        <w:rPr>
          <w:b w:val="0"/>
        </w:rPr>
        <w:t>├</w:t>
      </w:r>
      <w:r>
        <w:rPr>
          <w:b w:val="0"/>
        </w:rPr>
        <w:t>── Observer A → camera A</w:t>
      </w:r>
    </w:p>
    <w:p>
      <w:r>
        <w:rPr>
          <w:b w:val="0"/>
        </w:rPr>
        <w:t>├</w:t>
      </w:r>
      <w:r>
        <w:rPr>
          <w:b w:val="0"/>
        </w:rPr>
        <w:t>── Observer B → camera B</w:t>
      </w:r>
    </w:p>
    <w:p>
      <w:r>
        <w:rPr>
          <w:b w:val="0"/>
        </w:rPr>
        <w:t>└── Observer C → camera C</w:t>
      </w:r>
    </w:p>
    <w:p>
      <w:r>
        <w:rPr>
          <w:b w:val="0"/>
        </w:rPr>
        <w:t>The cameras differ.</w:t>
      </w:r>
    </w:p>
    <w:p>
      <w:r>
        <w:rPr>
          <w:b w:val="0"/>
        </w:rPr>
        <w:t>The world does not.</w:t>
      </w:r>
    </w:p>
    <w:p>
      <w:r>
        <w:rPr>
          <w:b w:val="0"/>
        </w:rPr>
        <w:t xml:space="preserve"> </w:t>
      </w:r>
    </w:p>
    <w:p>
      <w:r>
        <w:rPr>
          <w:b w:val="0"/>
        </w:rPr>
        <w:t>⸻</w:t>
      </w:r>
    </w:p>
    <w:p>
      <w:r>
        <w:rPr>
          <w:b w:val="0"/>
        </w:rPr>
        <w:t xml:space="preserve"> </w:t>
      </w:r>
    </w:p>
    <w:p>
      <w:r>
        <w:rPr>
          <w:b/>
        </w:rPr>
        <w:t>7.30 World Age Presentation</w:t>
      </w:r>
    </w:p>
    <w:p>
      <w:r>
        <w:rPr>
          <w:b w:val="0"/>
        </w:rPr>
        <w:t>The observatory should eventually communicate both major time dimensions.</w:t>
      </w:r>
    </w:p>
    <w:p>
      <w:r>
        <w:rPr>
          <w:b w:val="0"/>
        </w:rPr>
        <w:t>For example:</w:t>
      </w:r>
    </w:p>
    <w:p>
      <w:r>
        <w:rPr>
          <w:b w:val="0"/>
        </w:rPr>
        <w:t>World age:</w:t>
      </w:r>
    </w:p>
    <w:p>
      <w:r>
        <w:rPr>
          <w:b w:val="0"/>
        </w:rPr>
        <w:t>42 days wall-clock</w:t>
      </w:r>
    </w:p>
    <w:p/>
    <w:p>
      <w:r>
        <w:rPr>
          <w:b w:val="0"/>
        </w:rPr>
        <w:t>Simulation age:</w:t>
      </w:r>
    </w:p>
    <w:p>
      <w:r>
        <w:rPr>
          <w:b w:val="0"/>
        </w:rPr>
        <w:t>18,423,991 ticks</w:t>
      </w:r>
    </w:p>
    <w:p>
      <w:r>
        <w:rPr>
          <w:b w:val="0"/>
        </w:rPr>
        <w:t>These values should not be collapsed into one ambiguous “age.”</w:t>
      </w:r>
    </w:p>
    <w:p>
      <w:r>
        <w:rPr>
          <w:b w:val="0"/>
        </w:rPr>
        <w:t>Additional presentation may later translate simulation ticks into experimental epochs or approximate simulation-time units.</w:t>
      </w:r>
    </w:p>
    <w:p>
      <w:r>
        <w:rPr>
          <w:b w:val="0"/>
        </w:rPr>
        <w:t xml:space="preserve"> </w:t>
      </w:r>
    </w:p>
    <w:p>
      <w:r>
        <w:rPr>
          <w:b w:val="0"/>
        </w:rPr>
        <w:t>⸻</w:t>
      </w:r>
    </w:p>
    <w:p>
      <w:r>
        <w:rPr>
          <w:b w:val="0"/>
        </w:rPr>
        <w:t xml:space="preserve"> </w:t>
      </w:r>
    </w:p>
    <w:p>
      <w:r>
        <w:rPr>
          <w:b/>
        </w:rPr>
        <w:t>7.31 Canonical World and Experimental Runs</w:t>
      </w:r>
    </w:p>
    <w:p>
      <w:r>
        <w:rPr>
          <w:b w:val="0"/>
        </w:rPr>
        <w:t>Calibration simulations are not canonical worlds.</w:t>
      </w:r>
    </w:p>
    <w:p>
      <w:r>
        <w:rPr>
          <w:b w:val="0"/>
        </w:rPr>
        <w:t>Phase 0B may generate hundreds of temporary experimental runs.</w:t>
      </w:r>
    </w:p>
    <w:p>
      <w:r>
        <w:rPr>
          <w:b w:val="0"/>
        </w:rPr>
        <w:t>Those runs exist to test configurations.</w:t>
      </w:r>
    </w:p>
    <w:p>
      <w:r>
        <w:rPr>
          <w:b w:val="0"/>
        </w:rPr>
        <w:t>They do not share identity with the production canonical world.</w:t>
      </w:r>
    </w:p>
    <w:p>
      <w:r>
        <w:rPr>
          <w:b w:val="0"/>
        </w:rPr>
        <w:t>The distinction is:</w:t>
      </w:r>
    </w:p>
    <w:p>
      <w:r>
        <w:rPr>
          <w:b w:val="0"/>
        </w:rPr>
        <w:t>Experimental Run</w:t>
      </w:r>
    </w:p>
    <w:p>
      <w:r>
        <w:rPr>
          <w:b w:val="0"/>
        </w:rPr>
        <w:t>→ disposable/repeatable scientific execution</w:t>
      </w:r>
    </w:p>
    <w:p>
      <w:r>
        <w:rPr>
          <w:b w:val="0"/>
        </w:rPr>
        <w:t>versus:</w:t>
      </w:r>
    </w:p>
    <w:p>
      <w:r>
        <w:rPr>
          <w:b w:val="0"/>
        </w:rPr>
        <w:t>Canonical World</w:t>
      </w:r>
    </w:p>
    <w:p>
      <w:r>
        <w:rPr>
          <w:b w:val="0"/>
        </w:rPr>
        <w:t>→ persistent historical product world</w:t>
      </w:r>
    </w:p>
    <w:p>
      <w:r>
        <w:rPr>
          <w:b/>
        </w:rPr>
        <w:t>[LOCKED] Calibration runs and the canonical world are separate lifecycle concepts even when they use the same simulation core.</w:t>
      </w:r>
    </w:p>
    <w:p>
      <w:r>
        <w:rPr>
          <w:b w:val="0"/>
        </w:rPr>
        <w:t xml:space="preserve"> </w:t>
      </w:r>
    </w:p>
    <w:p>
      <w:r>
        <w:rPr>
          <w:b w:val="0"/>
        </w:rPr>
        <w:t>⸻</w:t>
      </w:r>
    </w:p>
    <w:p>
      <w:r>
        <w:rPr>
          <w:b w:val="0"/>
        </w:rPr>
        <w:t xml:space="preserve"> </w:t>
      </w:r>
    </w:p>
    <w:p>
      <w:r>
        <w:rPr>
          <w:b/>
        </w:rPr>
        <w:t>7.32 Shared Simulation Semantics</w:t>
      </w:r>
    </w:p>
    <w:p>
      <w:r>
        <w:rPr>
          <w:b w:val="0"/>
        </w:rPr>
        <w:t>Although their lifecycle differs, calibration and canonical execution must use the same underlying simulation semantics.</w:t>
      </w:r>
    </w:p>
    <w:p>
      <w:r>
        <w:rPr>
          <w:b w:val="0"/>
        </w:rPr>
        <w:t>The calibration harness must not contain a simplified evolutionary implementation that differs from production.</w:t>
      </w:r>
    </w:p>
    <w:p>
      <w:r>
        <w:rPr>
          <w:b w:val="0"/>
        </w:rPr>
        <w:t>Otherwise calibration results would not validate the actual world.</w:t>
      </w:r>
    </w:p>
    <w:p>
      <w:r>
        <w:rPr>
          <w:b w:val="0"/>
        </w:rPr>
        <w:t>Ideally:</w:t>
      </w:r>
    </w:p>
    <w:p>
      <w:r>
        <w:rPr>
          <w:b w:val="0"/>
        </w:rPr>
        <w:t>simulation-core</w:t>
      </w:r>
    </w:p>
    <w:p>
      <w:r>
        <w:rPr>
          <w:b w:val="0"/>
        </w:rPr>
        <w:t>is used by both:</w:t>
      </w:r>
    </w:p>
    <w:p>
      <w:r>
        <w:rPr>
          <w:b w:val="0"/>
        </w:rPr>
        <w:t>Experiment Runner</w:t>
      </w:r>
    </w:p>
    <w:p>
      <w:r>
        <w:rPr>
          <w:b w:val="0"/>
        </w:rPr>
        <w:t>Canonical Simulation Server</w:t>
      </w:r>
    </w:p>
    <w:p>
      <w:r>
        <w:rPr>
          <w:b/>
        </w:rPr>
        <w:t>[LOCKED] Production and experimental execution must share the same core biological simulation implementation.</w:t>
      </w:r>
    </w:p>
    <w:p>
      <w:r>
        <w:rPr>
          <w:b w:val="0"/>
        </w:rPr>
        <w:t>Only orchestration differs.</w:t>
      </w:r>
    </w:p>
    <w:p>
      <w:r>
        <w:rPr>
          <w:b w:val="0"/>
        </w:rPr>
        <w:t xml:space="preserve"> </w:t>
      </w:r>
    </w:p>
    <w:p>
      <w:r>
        <w:rPr>
          <w:b w:val="0"/>
        </w:rPr>
        <w:t>⸻</w:t>
      </w:r>
    </w:p>
    <w:p>
      <w:r>
        <w:rPr>
          <w:b w:val="0"/>
        </w:rPr>
        <w:t xml:space="preserve"> </w:t>
      </w:r>
    </w:p>
    <w:p>
      <w:r>
        <w:rPr>
          <w:b/>
        </w:rPr>
        <w:t>7.33 Canonical World Integrity Over Availability</w:t>
      </w:r>
    </w:p>
    <w:p>
      <w:r>
        <w:rPr>
          <w:b w:val="0"/>
        </w:rPr>
        <w:t>If the system must choose between:</w:t>
      </w:r>
    </w:p>
    <w:p>
      <w:r>
        <w:rPr>
          <w:b w:val="0"/>
        </w:rPr>
        <w:t>keeping the website apparently live</w:t>
      </w:r>
    </w:p>
    <w:p>
      <w:r>
        <w:rPr>
          <w:b w:val="0"/>
        </w:rPr>
        <w:t>and:</w:t>
      </w:r>
    </w:p>
    <w:p>
      <w:r>
        <w:rPr>
          <w:b w:val="0"/>
        </w:rPr>
        <w:t>preserving canonical state correctness</w:t>
      </w:r>
    </w:p>
    <w:p>
      <w:r>
        <w:rPr>
          <w:b w:val="0"/>
        </w:rPr>
        <w:t>state correctness takes priority.</w:t>
      </w:r>
    </w:p>
    <w:p>
      <w:r>
        <w:rPr>
          <w:b w:val="0"/>
        </w:rPr>
        <w:t>For example, if no valid snapshot can be restored, the server must not fabricate approximate state simply to keep the world visually available.</w:t>
      </w:r>
    </w:p>
    <w:p>
      <w:r>
        <w:rPr>
          <w:b w:val="0"/>
        </w:rPr>
        <w:t>The correct response is an explicit recovery failure.</w:t>
      </w:r>
    </w:p>
    <w:p>
      <w:r>
        <w:rPr>
          <w:b/>
        </w:rPr>
        <w:t>[LOCKED] Canonical historical integrity takes priority over uninterrupted visual availability.</w:t>
      </w:r>
    </w:p>
    <w:p>
      <w:r>
        <w:rPr>
          <w:b w:val="0"/>
        </w:rPr>
        <w:t xml:space="preserve"> </w:t>
      </w:r>
    </w:p>
    <w:p>
      <w:r>
        <w:rPr>
          <w:b w:val="0"/>
        </w:rPr>
        <w:t>⸻</w:t>
      </w:r>
    </w:p>
    <w:p>
      <w:r>
        <w:rPr>
          <w:b w:val="0"/>
        </w:rPr>
        <w:t xml:space="preserve"> </w:t>
      </w:r>
    </w:p>
    <w:p>
      <w:r>
        <w:rPr>
          <w:b/>
        </w:rPr>
        <w:t>7.34 World Corruption Handling</w:t>
      </w:r>
    </w:p>
    <w:p>
      <w:r>
        <w:rPr>
          <w:b w:val="0"/>
        </w:rPr>
        <w:t>If persistent state cannot be safely restored, the system should enter an explicit operational failure condition rather than silently resetting.</w:t>
      </w:r>
    </w:p>
    <w:p>
      <w:r>
        <w:rPr>
          <w:b w:val="0"/>
        </w:rPr>
        <w:t>Potential behavior:</w:t>
      </w:r>
    </w:p>
    <w:p>
      <w:r>
        <w:rPr>
          <w:b w:val="0"/>
        </w:rPr>
        <w:t>newest snapshot invalid</w:t>
      </w:r>
    </w:p>
    <w:p>
      <w:r>
        <w:rPr>
          <w:b w:val="0"/>
        </w:rPr>
        <w:t>↓</w:t>
      </w:r>
    </w:p>
    <w:p>
      <w:r>
        <w:rPr>
          <w:b w:val="0"/>
        </w:rPr>
        <w:t>try previous snapshot</w:t>
      </w:r>
    </w:p>
    <w:p>
      <w:r>
        <w:rPr>
          <w:b w:val="0"/>
        </w:rPr>
        <w:t>↓</w:t>
      </w:r>
    </w:p>
    <w:p>
      <w:r>
        <w:rPr>
          <w:b w:val="0"/>
        </w:rPr>
        <w:t>previous invalid</w:t>
      </w:r>
    </w:p>
    <w:p>
      <w:r>
        <w:rPr>
          <w:b w:val="0"/>
        </w:rPr>
        <w:t>↓</w:t>
      </w:r>
    </w:p>
    <w:p>
      <w:r>
        <w:rPr>
          <w:b w:val="0"/>
        </w:rPr>
        <w:t>continue fallback chain</w:t>
      </w:r>
    </w:p>
    <w:p>
      <w:r>
        <w:rPr>
          <w:b w:val="0"/>
        </w:rPr>
        <w:t>↓</w:t>
      </w:r>
    </w:p>
    <w:p>
      <w:r>
        <w:rPr>
          <w:b w:val="0"/>
        </w:rPr>
        <w:t>no valid snapshot</w:t>
      </w:r>
    </w:p>
    <w:p>
      <w:r>
        <w:rPr>
          <w:b w:val="0"/>
        </w:rPr>
        <w:t>↓</w:t>
      </w:r>
    </w:p>
    <w:p>
      <w:r>
        <w:rPr>
          <w:b w:val="0"/>
        </w:rPr>
        <w:t>RECOVERY_FAILED / ERROR</w:t>
      </w:r>
    </w:p>
    <w:p>
      <w:r>
        <w:rPr>
          <w:b w:val="0"/>
        </w:rPr>
        <w:t>The exact production failure policy is specified later.</w:t>
      </w:r>
    </w:p>
    <w:p>
      <w:r>
        <w:rPr>
          <w:b w:val="0"/>
        </w:rPr>
        <w:t>The important rule is:</w:t>
      </w:r>
    </w:p>
    <w:p>
      <w:r>
        <w:rPr>
          <w:b/>
        </w:rPr>
        <w:t>[LOCKED] Technical corruption must not be disguised as evolutionary state.</w:t>
      </w:r>
    </w:p>
    <w:p>
      <w:r>
        <w:rPr>
          <w:b w:val="0"/>
        </w:rPr>
        <w:t xml:space="preserve"> </w:t>
      </w:r>
    </w:p>
    <w:p>
      <w:r>
        <w:rPr>
          <w:b w:val="0"/>
        </w:rPr>
        <w:t>⸻</w:t>
      </w:r>
    </w:p>
    <w:p>
      <w:r>
        <w:rPr>
          <w:b w:val="0"/>
        </w:rPr>
        <w:t xml:space="preserve"> </w:t>
      </w:r>
    </w:p>
    <w:p>
      <w:r>
        <w:rPr>
          <w:b/>
        </w:rPr>
        <w:t>7.35 Canonical World Lifecycle</w:t>
      </w:r>
    </w:p>
    <w:p>
      <w:r>
        <w:rPr>
          <w:b w:val="0"/>
        </w:rPr>
        <w:t>Conceptually, the canonical world’s lifecycle is:</w:t>
      </w:r>
    </w:p>
    <w:p>
      <w:r>
        <w:rPr>
          <w:b w:val="0"/>
        </w:rPr>
        <w:t>CONFIGURATION_VALIDATED</w:t>
      </w:r>
    </w:p>
    <w:p>
      <w:r>
        <w:rPr>
          <w:b w:val="0"/>
        </w:rPr>
        <w:t xml:space="preserve">        ↓</w:t>
      </w:r>
    </w:p>
    <w:p>
      <w:r>
        <w:rPr>
          <w:b w:val="0"/>
        </w:rPr>
        <w:t>WORLD_CREATED</w:t>
      </w:r>
    </w:p>
    <w:p>
      <w:r>
        <w:rPr>
          <w:b w:val="0"/>
        </w:rPr>
        <w:t xml:space="preserve">        ↓</w:t>
      </w:r>
    </w:p>
    <w:p>
      <w:r>
        <w:rPr>
          <w:b w:val="0"/>
        </w:rPr>
        <w:t>INITIALIZING</w:t>
      </w:r>
    </w:p>
    <w:p>
      <w:r>
        <w:rPr>
          <w:b w:val="0"/>
        </w:rPr>
        <w:t xml:space="preserve">        ↓</w:t>
      </w:r>
    </w:p>
    <w:p>
      <w:r>
        <w:rPr>
          <w:b w:val="0"/>
        </w:rPr>
        <w:t>RUNNING</w:t>
      </w:r>
    </w:p>
    <w:p>
      <w:r>
        <w:rPr>
          <w:b w:val="0"/>
        </w:rPr>
        <w:t xml:space="preserve">        ↓</w:t>
      </w:r>
    </w:p>
    <w:p>
      <w:r>
        <w:rPr>
          <w:b w:val="0"/>
        </w:rPr>
        <w:t xml:space="preserve"> ┌─────────────────────────┐</w:t>
      </w:r>
    </w:p>
    <w:p>
      <w:r>
        <w:rPr>
          <w:b w:val="0"/>
        </w:rPr>
        <w:t xml:space="preserve"> │                         │</w:t>
      </w:r>
    </w:p>
    <w:p>
      <w:r>
        <w:rPr>
          <w:b w:val="0"/>
        </w:rPr>
        <w:t xml:space="preserve"> │ operational interruption│</w:t>
      </w:r>
    </w:p>
    <w:p>
      <w:r>
        <w:rPr>
          <w:b w:val="0"/>
        </w:rPr>
        <w:t xml:space="preserve"> │         ↓               │</w:t>
      </w:r>
    </w:p>
    <w:p>
      <w:r>
        <w:rPr>
          <w:b w:val="0"/>
        </w:rPr>
        <w:t xml:space="preserve"> │     RECOVERING          │</w:t>
      </w:r>
    </w:p>
    <w:p>
      <w:r>
        <w:rPr>
          <w:b w:val="0"/>
        </w:rPr>
        <w:t xml:space="preserve"> │         ↓               │</w:t>
      </w:r>
    </w:p>
    <w:p>
      <w:r>
        <w:rPr>
          <w:b w:val="0"/>
        </w:rPr>
        <w:t xml:space="preserve"> └────── RUNNING ──────────┘</w:t>
      </w:r>
    </w:p>
    <w:p>
      <w:r>
        <w:rPr>
          <w:b w:val="0"/>
        </w:rPr>
        <w:t xml:space="preserve">        ↓</w:t>
      </w:r>
    </w:p>
    <w:p>
      <w:r>
        <w:rPr>
          <w:b w:val="0"/>
        </w:rPr>
        <w:t>population = 0</w:t>
      </w:r>
    </w:p>
    <w:p>
      <w:r>
        <w:rPr>
          <w:b w:val="0"/>
        </w:rPr>
        <w:t xml:space="preserve">        ↓</w:t>
      </w:r>
    </w:p>
    <w:p>
      <w:r>
        <w:rPr>
          <w:b w:val="0"/>
        </w:rPr>
        <w:t>WORLD_EXTINCT</w:t>
      </w:r>
    </w:p>
    <w:p>
      <w:r>
        <w:rPr>
          <w:b w:val="0"/>
        </w:rPr>
        <w:t>Technical failure may instead transition the operational system into an error/recovery state without changing the legitimate biological world status.</w:t>
      </w:r>
    </w:p>
    <w:p>
      <w:r>
        <w:rPr>
          <w:b w:val="0"/>
        </w:rPr>
        <w:t xml:space="preserve"> </w:t>
      </w:r>
    </w:p>
    <w:p>
      <w:r>
        <w:rPr>
          <w:b w:val="0"/>
        </w:rPr>
        <w:t>⸻</w:t>
      </w:r>
    </w:p>
    <w:p>
      <w:r>
        <w:rPr>
          <w:b w:val="0"/>
        </w:rPr>
        <w:t xml:space="preserve"> </w:t>
      </w:r>
    </w:p>
    <w:p>
      <w:r>
        <w:rPr>
          <w:b/>
        </w:rPr>
        <w:t>7.36 Canonical World as a Long-Lived Experiment</w:t>
      </w:r>
    </w:p>
    <w:p>
      <w:r>
        <w:rPr>
          <w:b w:val="0"/>
        </w:rPr>
        <w:t>The world should eventually be treated as a long-lived experiment with explicit provenance.</w:t>
      </w:r>
    </w:p>
    <w:p>
      <w:r>
        <w:rPr>
          <w:b w:val="0"/>
        </w:rPr>
        <w:t>A future observer should be able to answer:</w:t>
      </w:r>
    </w:p>
    <w:p>
      <w:r>
        <w:rPr>
          <w:b w:val="0"/>
        </w:rPr>
        <w:t>When did this world begin?</w:t>
      </w:r>
    </w:p>
    <w:p>
      <w:r>
        <w:rPr>
          <w:b w:val="0"/>
        </w:rPr>
        <w:t>Which simulation version launched it?</w:t>
      </w:r>
    </w:p>
    <w:p>
      <w:r>
        <w:rPr>
          <w:b w:val="0"/>
        </w:rPr>
        <w:t>Which founder was used?</w:t>
      </w:r>
    </w:p>
    <w:p>
      <w:r>
        <w:rPr>
          <w:b w:val="0"/>
        </w:rPr>
        <w:t>Which energy model was used?</w:t>
      </w:r>
    </w:p>
    <w:p>
      <w:r>
        <w:rPr>
          <w:b w:val="0"/>
        </w:rPr>
        <w:t>Which mutations were enabled?</w:t>
      </w:r>
    </w:p>
    <w:p>
      <w:r>
        <w:rPr>
          <w:b w:val="0"/>
        </w:rPr>
        <w:t>Was the world ever administratively modified?</w:t>
      </w:r>
    </w:p>
    <w:p>
      <w:r>
        <w:rPr>
          <w:b w:val="0"/>
        </w:rPr>
        <w:t>Was there downtime?</w:t>
      </w:r>
    </w:p>
    <w:p>
      <w:r>
        <w:rPr>
          <w:b w:val="0"/>
        </w:rPr>
        <w:t>Did the world recover from a snapshot?</w:t>
      </w:r>
    </w:p>
    <w:p>
      <w:r>
        <w:rPr>
          <w:b w:val="0"/>
        </w:rPr>
        <w:t>When did major biological events occur?</w:t>
      </w:r>
    </w:p>
    <w:p>
      <w:r>
        <w:rPr>
          <w:b w:val="0"/>
        </w:rPr>
        <w:t>The canonical world is therefore not simply a current collection of creatures.</w:t>
      </w:r>
    </w:p>
    <w:p>
      <w:r>
        <w:rPr>
          <w:b w:val="0"/>
        </w:rPr>
        <w:t>It is:</w:t>
      </w:r>
    </w:p>
    <w:p>
      <w:r>
        <w:rPr>
          <w:b/>
        </w:rPr>
        <w:t>a stateful evolutionary trajectory with provenance.</w:t>
      </w:r>
    </w:p>
    <w:p>
      <w:r>
        <w:rPr>
          <w:b w:val="0"/>
        </w:rPr>
        <w:t xml:space="preserve"> </w:t>
      </w:r>
    </w:p>
    <w:p>
      <w:r>
        <w:rPr>
          <w:b w:val="0"/>
        </w:rPr>
        <w:t>⸻</w:t>
      </w:r>
    </w:p>
    <w:p>
      <w:r>
        <w:rPr>
          <w:b w:val="0"/>
        </w:rPr>
        <w:t xml:space="preserve"> </w:t>
      </w:r>
    </w:p>
    <w:p>
      <w:r>
        <w:rPr>
          <w:b/>
        </w:rPr>
        <w:t>7.37 Section Decision Summary</w:t>
      </w:r>
    </w:p>
    <w:p>
      <w:r>
        <w:rPr>
          <w:b/>
        </w:rPr>
        <w:t>[LOCKED]</w:t>
      </w:r>
    </w:p>
    <w:p>
      <w:r>
        <w:rPr>
          <w:b w:val="0"/>
        </w:rPr>
        <w:t>Artificial Life Observatory has one primary shared canonical world.</w:t>
      </w:r>
    </w:p>
    <w:p>
      <w:r>
        <w:rPr>
          <w:b w:val="0"/>
        </w:rPr>
        <w:t>World identity is separate from server-process identity.</w:t>
      </w:r>
    </w:p>
    <w:p>
      <w:r>
        <w:rPr>
          <w:b w:val="0"/>
        </w:rPr>
        <w:t>Canonical simulation state is server-authoritative.</w:t>
      </w:r>
    </w:p>
    <w:p>
      <w:r>
        <w:rPr>
          <w:b w:val="0"/>
        </w:rPr>
        <w:t>Clients do not determine biological outcomes.</w:t>
      </w:r>
    </w:p>
    <w:p>
      <w:r>
        <w:rPr>
          <w:b w:val="0"/>
        </w:rPr>
        <w:t>The world progresses independently of observer presence.</w:t>
      </w:r>
    </w:p>
    <w:p>
      <w:r>
        <w:rPr>
          <w:b w:val="0"/>
        </w:rPr>
        <w:t>Simulation time is tick-based and distinct from wall-clock time.</w:t>
      </w:r>
    </w:p>
    <w:p>
      <w:r>
        <w:rPr>
          <w:b w:val="0"/>
        </w:rPr>
        <w:t>Server downtime freezes simulation progression.</w:t>
      </w:r>
    </w:p>
    <w:p>
      <w:r>
        <w:rPr>
          <w:b w:val="0"/>
        </w:rPr>
        <w:t>No catch-up simulation occurs after downtime.</w:t>
      </w:r>
    </w:p>
    <w:p>
      <w:r>
        <w:rPr>
          <w:b w:val="0"/>
        </w:rPr>
        <w:t>WORLD_EXTINCT is a legitimate terminal biological state.</w:t>
      </w:r>
    </w:p>
    <w:p>
      <w:r>
        <w:rPr>
          <w:b w:val="0"/>
        </w:rPr>
        <w:t>No automatic reseeding or hidden extinction prevention exists.</w:t>
      </w:r>
    </w:p>
    <w:p>
      <w:r>
        <w:rPr>
          <w:b w:val="0"/>
        </w:rPr>
        <w:t>Extinct worlds remain historically observable.</w:t>
      </w:r>
    </w:p>
    <w:p>
      <w:r>
        <w:rPr>
          <w:b w:val="0"/>
        </w:rPr>
        <w:t>A replacement world begins a new world identity and history.</w:t>
      </w:r>
    </w:p>
    <w:p>
      <w:r>
        <w:rPr>
          <w:b w:val="0"/>
        </w:rPr>
        <w:t>Public canonical interaction is read-only.</w:t>
      </w:r>
    </w:p>
    <w:p>
      <w:r>
        <w:rPr>
          <w:b w:val="0"/>
        </w:rPr>
        <w:t>Administrative interventions must be explicit and auditable.</w:t>
      </w:r>
    </w:p>
    <w:p>
      <w:r>
        <w:rPr>
          <w:b w:val="0"/>
        </w:rPr>
        <w:t>Original launch configuration remains immutable.</w:t>
      </w:r>
    </w:p>
    <w:p>
      <w:r>
        <w:rPr>
          <w:b w:val="0"/>
        </w:rPr>
        <w:t>Canonical launch uses validated configuration components.</w:t>
      </w:r>
    </w:p>
    <w:p>
      <w:r>
        <w:rPr>
          <w:b w:val="0"/>
        </w:rPr>
        <w:t>Canonical world seed is permanently recorded.</w:t>
      </w:r>
    </w:p>
    <w:p>
      <w:r>
        <w:rPr>
          <w:b w:val="0"/>
        </w:rPr>
        <w:t>Persistence does not require per-tick relational storage.</w:t>
      </w:r>
    </w:p>
    <w:p>
      <w:r>
        <w:rPr>
          <w:b w:val="0"/>
        </w:rPr>
        <w:t>Phase 0 requires recoverable current state, not complete launch-to-present event replay.</w:t>
      </w:r>
    </w:p>
    <w:p>
      <w:r>
        <w:rPr>
          <w:b w:val="0"/>
        </w:rPr>
        <w:t>Client connectivity has no biological meaning.</w:t>
      </w:r>
    </w:p>
    <w:p>
      <w:r>
        <w:rPr>
          <w:b w:val="0"/>
        </w:rPr>
        <w:t>Calibration runs and canonical worlds have separate lifecycles.</w:t>
      </w:r>
    </w:p>
    <w:p>
      <w:r>
        <w:rPr>
          <w:b w:val="0"/>
        </w:rPr>
        <w:t>Calibration and production share the same biological simulation core.</w:t>
      </w:r>
    </w:p>
    <w:p>
      <w:r>
        <w:rPr>
          <w:b w:val="0"/>
        </w:rPr>
        <w:t>State integrity takes priority over visual uptime.</w:t>
      </w:r>
    </w:p>
    <w:p>
      <w:r>
        <w:rPr>
          <w:b w:val="0"/>
        </w:rPr>
        <w:t>Technical corruption must never be disguised as legitimate evolutionary history.</w:t>
      </w:r>
    </w:p>
    <w:p>
      <w:r>
        <w:rPr>
          <w:b/>
        </w:rPr>
        <w:t>[BASELINE]</w:t>
      </w:r>
    </w:p>
    <w:p>
      <w:r>
        <w:rPr>
          <w:b w:val="0"/>
        </w:rPr>
        <w:t>One canonical world is active as the main product world at a time.</w:t>
      </w:r>
    </w:p>
    <w:p>
      <w:r>
        <w:rPr>
          <w:b w:val="0"/>
        </w:rPr>
        <w:t>Canonical simulation initially targets approximately 10 Hz normal operation.</w:t>
      </w:r>
    </w:p>
    <w:p>
      <w:r>
        <w:rPr>
          <w:b w:val="0"/>
        </w:rPr>
        <w:t>Recent snapshot rotation will initially retain approximately 3–5 valid recovery points.</w:t>
      </w:r>
    </w:p>
    <w:p>
      <w:r>
        <w:rPr>
          <w:b w:val="0"/>
        </w:rPr>
        <w:t>Public observer state is delivered through realtime server updates in Phase 0D.</w:t>
      </w:r>
    </w:p>
    <w:p>
      <w:r>
        <w:rPr>
          <w:b/>
        </w:rPr>
        <w:t>[OPEN]</w:t>
      </w:r>
    </w:p>
    <w:p>
      <w:r>
        <w:rPr>
          <w:b w:val="0"/>
        </w:rPr>
        <w:t>Exact canonical seed generation/selection procedure.</w:t>
      </w:r>
    </w:p>
    <w:p>
      <w:r>
        <w:rPr>
          <w:b w:val="0"/>
        </w:rPr>
        <w:t>Exact world-status enum used in implementation.</w:t>
      </w:r>
    </w:p>
    <w:p>
      <w:r>
        <w:rPr>
          <w:b w:val="0"/>
        </w:rPr>
        <w:t>Long-term policy for launching a new canonical world after extinction.</w:t>
      </w:r>
    </w:p>
    <w:p>
      <w:r>
        <w:rPr>
          <w:b w:val="0"/>
        </w:rPr>
        <w:t>Whether extinct historical worlds eventually receive dedicated archival views.</w:t>
      </w:r>
    </w:p>
    <w:p>
      <w:r>
        <w:rPr>
          <w:b w:val="0"/>
        </w:rPr>
        <w:t>Event-retention policy for high-volume organism birth/death history.</w:t>
      </w:r>
    </w:p>
    <w:p>
      <w:r>
        <w:rPr>
          <w:b w:val="0"/>
        </w:rPr>
        <w:t>Whether complete deterministic replay from launch becomes a future research feature.</w:t>
      </w:r>
    </w:p>
    <w:p/>
    <w:p/>
    <w:p>
      <w:r>
        <w:rPr>
          <w:b w:val="0"/>
        </w:rPr>
      </w:r>
    </w:p>
    <w:p>
      <w:r>
        <w:rPr>
          <w:b/>
        </w:rPr>
        <w:t>8. Time Model</w:t>
      </w:r>
    </w:p>
    <w:p>
      <w:r>
        <w:rPr>
          <w:b/>
        </w:rPr>
        <w:t>8.1 Purpose of the Time Model</w:t>
      </w:r>
    </w:p>
    <w:p>
      <w:r>
        <w:rPr>
          <w:b w:val="0"/>
        </w:rPr>
        <w:t>Artificial Life Observatory contains several different notions of time that serve different purposes.</w:t>
      </w:r>
    </w:p>
    <w:p>
      <w:r>
        <w:rPr>
          <w:b w:val="0"/>
        </w:rPr>
        <w:t>A single ambiguous concept such as:</w:t>
      </w:r>
    </w:p>
    <w:p>
      <w:r>
        <w:rPr>
          <w:b w:val="0"/>
        </w:rPr>
        <w:t>generation</w:t>
      </w:r>
    </w:p>
    <w:p>
      <w:r>
        <w:rPr>
          <w:b w:val="0"/>
        </w:rPr>
        <w:t>is insufficient because reproduction is asynchronous, server downtime may occur, analytics are sampled at different intervals, and the canonical world also has a real-world historical age.</w:t>
      </w:r>
    </w:p>
    <w:p>
      <w:r>
        <w:rPr>
          <w:b w:val="0"/>
        </w:rPr>
        <w:t>The project therefore distinguishes four primary time concepts:</w:t>
      </w:r>
    </w:p>
    <w:p>
      <w:r>
        <w:rPr>
          <w:b w:val="0"/>
        </w:rPr>
        <w:t>tick</w:t>
      </w:r>
    </w:p>
    <w:p>
      <w:r>
        <w:rPr>
          <w:b w:val="0"/>
        </w:rPr>
        <w:t>epoch</w:t>
      </w:r>
    </w:p>
    <w:p>
      <w:r>
        <w:rPr>
          <w:b w:val="0"/>
        </w:rPr>
        <w:t>generationDepth</w:t>
      </w:r>
    </w:p>
    <w:p>
      <w:r>
        <w:rPr>
          <w:b w:val="0"/>
        </w:rPr>
        <w:t>wallClockAge</w:t>
      </w:r>
    </w:p>
    <w:p>
      <w:r>
        <w:rPr>
          <w:b w:val="0"/>
        </w:rPr>
        <w:t>Each represents a different dimension of the system.</w:t>
      </w:r>
    </w:p>
    <w:p>
      <w:r>
        <w:rPr>
          <w:b/>
        </w:rPr>
        <w:t>[LOCKED] Tick, epoch, generationDepth, and wallClockAge are separate concepts and must not be used interchangeably.</w:t>
      </w:r>
    </w:p>
    <w:p>
      <w:r>
        <w:rPr>
          <w:b w:val="0"/>
        </w:rPr>
        <w:t>The separation is necessary for:</w:t>
      </w:r>
    </w:p>
    <w:p>
      <w:r>
        <w:rPr>
          <w:b w:val="0"/>
        </w:rPr>
        <w:t>deterministic simulation,</w:t>
      </w:r>
    </w:p>
    <w:p>
      <w:r>
        <w:rPr>
          <w:b w:val="0"/>
        </w:rPr>
        <w:t>cross-lineage analysis,</w:t>
      </w:r>
    </w:p>
    <w:p>
      <w:r>
        <w:rPr>
          <w:b w:val="0"/>
        </w:rPr>
        <w:t>historical reporting,</w:t>
      </w:r>
    </w:p>
    <w:p>
      <w:r>
        <w:rPr>
          <w:b w:val="0"/>
        </w:rPr>
        <w:t>reproducible experiments,</w:t>
      </w:r>
    </w:p>
    <w:p>
      <w:r>
        <w:rPr>
          <w:b w:val="0"/>
        </w:rPr>
        <w:t>persistence,</w:t>
      </w:r>
    </w:p>
    <w:p>
      <w:r>
        <w:rPr>
          <w:b w:val="0"/>
        </w:rPr>
        <w:t>user-facing world history.</w:t>
      </w:r>
    </w:p>
    <w:p>
      <w:r>
        <w:rPr>
          <w:b w:val="0"/>
        </w:rPr>
        <w:t xml:space="preserve"> </w:t>
      </w:r>
    </w:p>
    <w:p>
      <w:r>
        <w:rPr>
          <w:b w:val="0"/>
        </w:rPr>
        <w:t>⸻</w:t>
      </w:r>
    </w:p>
    <w:p>
      <w:r>
        <w:rPr>
          <w:b w:val="0"/>
        </w:rPr>
        <w:t xml:space="preserve"> </w:t>
      </w:r>
    </w:p>
    <w:p>
      <w:r>
        <w:rPr>
          <w:b/>
        </w:rPr>
        <w:t>8.2 Tick</w:t>
      </w:r>
    </w:p>
    <w:p>
      <w:r>
        <w:rPr>
          <w:b w:val="0"/>
        </w:rPr>
        <w:t xml:space="preserve">A </w:t>
      </w:r>
      <w:r>
        <w:rPr>
          <w:b w:val="0"/>
        </w:rPr>
        <w:t>tick</w:t>
      </w:r>
      <w:r>
        <w:rPr>
          <w:b w:val="0"/>
        </w:rPr>
        <w:t xml:space="preserve"> is the smallest discrete unit of canonical simulation progression.</w:t>
      </w:r>
    </w:p>
    <w:p>
      <w:r>
        <w:rPr>
          <w:b w:val="0"/>
        </w:rPr>
        <w:t>Each tick represents one complete update step of the simulation model.</w:t>
      </w:r>
    </w:p>
    <w:p>
      <w:r>
        <w:rPr>
          <w:b w:val="0"/>
        </w:rPr>
        <w:t>Conceptually:</w:t>
      </w:r>
    </w:p>
    <w:p>
      <w:r>
        <w:rPr>
          <w:b w:val="0"/>
        </w:rPr>
        <w:t>tick 1000</w:t>
      </w:r>
    </w:p>
    <w:p>
      <w:r>
        <w:rPr>
          <w:b w:val="0"/>
        </w:rPr>
        <w:t>↓</w:t>
      </w:r>
    </w:p>
    <w:p>
      <w:r>
        <w:rPr>
          <w:b w:val="0"/>
        </w:rPr>
        <w:t>tick 1001</w:t>
      </w:r>
    </w:p>
    <w:p>
      <w:r>
        <w:rPr>
          <w:b w:val="0"/>
        </w:rPr>
        <w:t>↓</w:t>
      </w:r>
    </w:p>
    <w:p>
      <w:r>
        <w:rPr>
          <w:b w:val="0"/>
        </w:rPr>
        <w:t>tick 1002</w:t>
      </w:r>
    </w:p>
    <w:p>
      <w:r>
        <w:rPr>
          <w:b w:val="0"/>
        </w:rPr>
        <w:t>Within one tick, the simulation performs the operations required by the current Phase 0 update model.</w:t>
      </w:r>
    </w:p>
    <w:p>
      <w:r>
        <w:rPr>
          <w:b w:val="0"/>
        </w:rPr>
        <w:t>These may include:</w:t>
      </w:r>
    </w:p>
    <w:p>
      <w:r>
        <w:rPr>
          <w:b w:val="0"/>
        </w:rPr>
        <w:t>sense environment</w:t>
      </w:r>
    </w:p>
    <w:p>
      <w:r>
        <w:rPr>
          <w:b w:val="0"/>
        </w:rPr>
        <w:t>↓</w:t>
      </w:r>
    </w:p>
    <w:p>
      <w:r>
        <w:rPr>
          <w:b w:val="0"/>
        </w:rPr>
        <w:t>evaluate neural controller</w:t>
      </w:r>
    </w:p>
    <w:p>
      <w:r>
        <w:rPr>
          <w:b w:val="0"/>
        </w:rPr>
        <w:t>↓</w:t>
      </w:r>
    </w:p>
    <w:p>
      <w:r>
        <w:rPr>
          <w:b w:val="0"/>
        </w:rPr>
        <w:t>determine actions</w:t>
      </w:r>
    </w:p>
    <w:p>
      <w:r>
        <w:rPr>
          <w:b w:val="0"/>
        </w:rPr>
        <w:t>↓</w:t>
      </w:r>
    </w:p>
    <w:p>
      <w:r>
        <w:rPr>
          <w:b w:val="0"/>
        </w:rPr>
        <w:t>update movement</w:t>
      </w:r>
    </w:p>
    <w:p>
      <w:r>
        <w:rPr>
          <w:b w:val="0"/>
        </w:rPr>
        <w:t>↓</w:t>
      </w:r>
    </w:p>
    <w:p>
      <w:r>
        <w:rPr>
          <w:b w:val="0"/>
        </w:rPr>
        <w:t>calculate energy expenditure</w:t>
      </w:r>
    </w:p>
    <w:p>
      <w:r>
        <w:rPr>
          <w:b w:val="0"/>
        </w:rPr>
        <w:t>↓</w:t>
      </w:r>
    </w:p>
    <w:p>
      <w:r>
        <w:rPr>
          <w:b w:val="0"/>
        </w:rPr>
        <w:t>resolve food interaction</w:t>
      </w:r>
    </w:p>
    <w:p>
      <w:r>
        <w:rPr>
          <w:b w:val="0"/>
        </w:rPr>
        <w:t>↓</w:t>
      </w:r>
    </w:p>
    <w:p>
      <w:r>
        <w:rPr>
          <w:b w:val="0"/>
        </w:rPr>
        <w:t>evaluate reproduction</w:t>
      </w:r>
    </w:p>
    <w:p>
      <w:r>
        <w:rPr>
          <w:b w:val="0"/>
        </w:rPr>
        <w:t>↓</w:t>
      </w:r>
    </w:p>
    <w:p>
      <w:r>
        <w:rPr>
          <w:b w:val="0"/>
        </w:rPr>
        <w:t>create offspring</w:t>
      </w:r>
    </w:p>
    <w:p>
      <w:r>
        <w:rPr>
          <w:b w:val="0"/>
        </w:rPr>
        <w:t>↓</w:t>
      </w:r>
    </w:p>
    <w:p>
      <w:r>
        <w:rPr>
          <w:b w:val="0"/>
        </w:rPr>
        <w:t>resolve death</w:t>
      </w:r>
    </w:p>
    <w:p>
      <w:r>
        <w:rPr>
          <w:b w:val="0"/>
        </w:rPr>
        <w:t>↓</w:t>
      </w:r>
    </w:p>
    <w:p>
      <w:r>
        <w:rPr>
          <w:b w:val="0"/>
        </w:rPr>
        <w:t>update world resources</w:t>
      </w:r>
    </w:p>
    <w:p>
      <w:r>
        <w:rPr>
          <w:b w:val="0"/>
        </w:rPr>
        <w:t>The exact ordering will be defined in the Phase 0 simulation-loop specification.</w:t>
      </w:r>
    </w:p>
    <w:p>
      <w:r>
        <w:rPr>
          <w:b w:val="0"/>
        </w:rPr>
        <w:t>The important invariant is that the update order must be explicit and deterministic where simulation semantics depend on it.</w:t>
      </w:r>
    </w:p>
    <w:p>
      <w:r>
        <w:rPr>
          <w:b/>
        </w:rPr>
        <w:t>[LOCKED] Canonical biological state progresses through discrete simulation ticks.</w:t>
      </w:r>
    </w:p>
    <w:p>
      <w:r>
        <w:rPr>
          <w:b w:val="0"/>
        </w:rPr>
        <w:t xml:space="preserve"> </w:t>
      </w:r>
    </w:p>
    <w:p>
      <w:r>
        <w:rPr>
          <w:b w:val="0"/>
        </w:rPr>
        <w:t>⸻</w:t>
      </w:r>
    </w:p>
    <w:p>
      <w:r>
        <w:rPr>
          <w:b w:val="0"/>
        </w:rPr>
        <w:t xml:space="preserve"> </w:t>
      </w:r>
    </w:p>
    <w:p>
      <w:r>
        <w:rPr>
          <w:b/>
        </w:rPr>
        <w:t>8.3 Fixed Timestep</w:t>
      </w:r>
    </w:p>
    <w:p>
      <w:r>
        <w:rPr>
          <w:b w:val="0"/>
        </w:rPr>
        <w:t>Phase 0 uses a fixed simulation timestep.</w:t>
      </w:r>
    </w:p>
    <w:p>
      <w:r>
        <w:rPr>
          <w:b w:val="0"/>
        </w:rPr>
        <w:t>The biological rules must not depend directly on fluctuations in server rendering or network timing.</w:t>
      </w:r>
    </w:p>
    <w:p>
      <w:r>
        <w:rPr>
          <w:b w:val="0"/>
        </w:rPr>
        <w:t>For example, organism movement should not vary because one server tick happened to take:</w:t>
      </w:r>
    </w:p>
    <w:p>
      <w:r>
        <w:rPr>
          <w:b w:val="0"/>
        </w:rPr>
        <w:t>47 ms</w:t>
      </w:r>
    </w:p>
    <w:p>
      <w:r>
        <w:rPr>
          <w:b w:val="0"/>
        </w:rPr>
        <w:t>and another:</w:t>
      </w:r>
    </w:p>
    <w:p>
      <w:r>
        <w:rPr>
          <w:b w:val="0"/>
        </w:rPr>
        <w:t>81 ms</w:t>
      </w:r>
    </w:p>
    <w:p>
      <w:r>
        <w:rPr>
          <w:b w:val="0"/>
        </w:rPr>
        <w:t>of wall-clock execution time.</w:t>
      </w:r>
    </w:p>
    <w:p>
      <w:r>
        <w:rPr>
          <w:b w:val="0"/>
        </w:rPr>
        <w:t>The simulation uses the configured logical timestep instead.</w:t>
      </w:r>
    </w:p>
    <w:p>
      <w:r>
        <w:rPr>
          <w:b w:val="0"/>
        </w:rPr>
        <w:t>Conceptually:</w:t>
      </w:r>
    </w:p>
    <w:p>
      <w:r>
        <w:rPr>
          <w:b w:val="0"/>
        </w:rPr>
        <w:t>simulationDelta = fixed value</w:t>
      </w:r>
    </w:p>
    <w:p>
      <w:r>
        <w:rPr>
          <w:b w:val="0"/>
        </w:rPr>
        <w:t>rather than:</w:t>
      </w:r>
    </w:p>
    <w:p>
      <w:r>
        <w:rPr>
          <w:b w:val="0"/>
        </w:rPr>
        <w:t>simulationDelta = actual CPU time since last update</w:t>
      </w:r>
    </w:p>
    <w:p>
      <w:r>
        <w:rPr>
          <w:b/>
        </w:rPr>
        <w:t>[LOCKED] Simulation semantics use a fixed timestep rather than variable wall-clock delta time.</w:t>
      </w:r>
    </w:p>
    <w:p>
      <w:r>
        <w:rPr>
          <w:b w:val="0"/>
        </w:rPr>
        <w:t>This makes:</w:t>
      </w:r>
    </w:p>
    <w:p>
      <w:r>
        <w:rPr>
          <w:b w:val="0"/>
        </w:rPr>
        <w:t>deterministic reproduction,</w:t>
      </w:r>
    </w:p>
    <w:p>
      <w:r>
        <w:rPr>
          <w:b w:val="0"/>
        </w:rPr>
        <w:t>calibration,</w:t>
      </w:r>
    </w:p>
    <w:p>
      <w:r>
        <w:rPr>
          <w:b w:val="0"/>
        </w:rPr>
        <w:t>headless execution,</w:t>
      </w:r>
    </w:p>
    <w:p>
      <w:r>
        <w:rPr>
          <w:b w:val="0"/>
        </w:rPr>
        <w:t>performance comparison</w:t>
      </w:r>
    </w:p>
    <w:p>
      <w:r>
        <w:rPr>
          <w:b w:val="0"/>
        </w:rPr>
        <w:t>substantially easier.</w:t>
      </w:r>
    </w:p>
    <w:p>
      <w:r>
        <w:rPr>
          <w:b w:val="0"/>
        </w:rPr>
        <w:t xml:space="preserve"> </w:t>
      </w:r>
    </w:p>
    <w:p>
      <w:r>
        <w:rPr>
          <w:b w:val="0"/>
        </w:rPr>
        <w:t>⸻</w:t>
      </w:r>
    </w:p>
    <w:p>
      <w:r>
        <w:rPr>
          <w:b w:val="0"/>
        </w:rPr>
        <w:t xml:space="preserve"> </w:t>
      </w:r>
    </w:p>
    <w:p>
      <w:r>
        <w:rPr>
          <w:b/>
        </w:rPr>
        <w:t>8.4 Tick Rate</w:t>
      </w:r>
    </w:p>
    <w:p>
      <w:r>
        <w:rPr>
          <w:b w:val="0"/>
        </w:rPr>
        <w:t>Tick rate describes how quickly simulation ticks are executed relative to wall-clock time during normal operation.</w:t>
      </w:r>
    </w:p>
    <w:p>
      <w:r>
        <w:rPr>
          <w:b w:val="0"/>
        </w:rPr>
        <w:t>Initial Phase 0 production target:</w:t>
      </w:r>
    </w:p>
    <w:p>
      <w:r>
        <w:rPr>
          <w:b/>
        </w:rPr>
        <w:t>[BASELINE] Approximately 10 simulation ticks per wall-clock second.</w:t>
      </w:r>
    </w:p>
    <w:p>
      <w:r>
        <w:rPr>
          <w:b w:val="0"/>
        </w:rPr>
        <w:t>Equivalent:</w:t>
      </w:r>
    </w:p>
    <w:p>
      <w:r>
        <w:rPr>
          <w:b w:val="0"/>
        </w:rPr>
        <w:t>1 tick ≈ 100 ms wall-clock scheduling interval</w:t>
      </w:r>
    </w:p>
    <w:p>
      <w:r>
        <w:rPr>
          <w:b w:val="0"/>
        </w:rPr>
        <w:t>during normal realtime operation.</w:t>
      </w:r>
    </w:p>
    <w:p>
      <w:r>
        <w:rPr>
          <w:b w:val="0"/>
        </w:rPr>
        <w:t>This value is an engineering target rather than a biological constant.</w:t>
      </w:r>
    </w:p>
    <w:p>
      <w:r>
        <w:rPr>
          <w:b w:val="0"/>
        </w:rPr>
        <w:t>The logical simulation model should not depend on 10 Hz permanently.</w:t>
      </w:r>
    </w:p>
    <w:p>
      <w:r>
        <w:rPr>
          <w:b w:val="0"/>
        </w:rPr>
        <w:t>If later benchmarking supports:</w:t>
      </w:r>
    </w:p>
    <w:p>
      <w:r>
        <w:rPr>
          <w:b w:val="0"/>
        </w:rPr>
        <w:t>20 Hz</w:t>
      </w:r>
    </w:p>
    <w:p>
      <w:r>
        <w:rPr>
          <w:b w:val="0"/>
        </w:rPr>
        <w:t>or the project intentionally changes simulation speed, biological constants should remain expressed in simulation-time units.</w:t>
      </w:r>
    </w:p>
    <w:p>
      <w:r>
        <w:rPr>
          <w:b/>
        </w:rPr>
        <w:t>[LOCKED] Biological logic must not contain hidden assumptions that the production server always runs at exactly 10 Hz.</w:t>
      </w:r>
    </w:p>
    <w:p>
      <w:r>
        <w:rPr>
          <w:b w:val="0"/>
        </w:rPr>
        <w:t xml:space="preserve"> </w:t>
      </w:r>
    </w:p>
    <w:p>
      <w:r>
        <w:rPr>
          <w:b w:val="0"/>
        </w:rPr>
        <w:t>⸻</w:t>
      </w:r>
    </w:p>
    <w:p>
      <w:r>
        <w:rPr>
          <w:b w:val="0"/>
        </w:rPr>
        <w:t xml:space="preserve"> </w:t>
      </w:r>
    </w:p>
    <w:p>
      <w:r>
        <w:rPr>
          <w:b/>
        </w:rPr>
        <w:t>8.5 Simulation Tick vs Tick Execution Time</w:t>
      </w:r>
    </w:p>
    <w:p>
      <w:r>
        <w:rPr>
          <w:b w:val="0"/>
        </w:rPr>
        <w:t>Two similarly named quantities must remain distinct.</w:t>
      </w:r>
    </w:p>
    <w:p>
      <w:r>
        <w:rPr>
          <w:b/>
        </w:rPr>
        <w:t>Logical Tick Duration</w:t>
      </w:r>
    </w:p>
    <w:p>
      <w:r>
        <w:rPr>
          <w:b w:val="0"/>
        </w:rPr>
        <w:t>The amount of simulation time represented by one update.</w:t>
      </w:r>
    </w:p>
    <w:p>
      <w:r>
        <w:rPr>
          <w:b/>
        </w:rPr>
        <w:t>Tick Execution Time</w:t>
      </w:r>
    </w:p>
    <w:p>
      <w:r>
        <w:rPr>
          <w:b w:val="0"/>
        </w:rPr>
        <w:t>How much CPU/wall-clock time the server requires to compute that update.</w:t>
      </w:r>
    </w:p>
    <w:p>
      <w:r>
        <w:rPr>
          <w:b w:val="0"/>
        </w:rPr>
        <w:t>For example:</w:t>
      </w:r>
    </w:p>
    <w:p>
      <w:r>
        <w:rPr>
          <w:b w:val="0"/>
        </w:rPr>
        <w:t>logical tick:</w:t>
      </w:r>
    </w:p>
    <w:p>
      <w:r>
        <w:rPr>
          <w:b w:val="0"/>
        </w:rPr>
        <w:t>1 simulation step</w:t>
      </w:r>
    </w:p>
    <w:p/>
    <w:p>
      <w:r>
        <w:rPr>
          <w:b w:val="0"/>
        </w:rPr>
        <w:t>execution time:</w:t>
      </w:r>
    </w:p>
    <w:p>
      <w:r>
        <w:rPr>
          <w:b w:val="0"/>
        </w:rPr>
        <w:t>12 ms</w:t>
      </w:r>
    </w:p>
    <w:p>
      <w:r>
        <w:rPr>
          <w:b w:val="0"/>
        </w:rPr>
        <w:t>may still be scheduled at:</w:t>
      </w:r>
    </w:p>
    <w:p>
      <w:r>
        <w:rPr>
          <w:b w:val="0"/>
        </w:rPr>
        <w:t>10 Hz</w:t>
      </w:r>
    </w:p>
    <w:p>
      <w:r>
        <w:rPr>
          <w:b w:val="0"/>
        </w:rPr>
        <w:t>with substantial performance headroom.</w:t>
      </w:r>
    </w:p>
    <w:p>
      <w:r>
        <w:rPr>
          <w:b w:val="0"/>
        </w:rPr>
        <w:t>A tick that requires:</w:t>
      </w:r>
    </w:p>
    <w:p>
      <w:r>
        <w:rPr>
          <w:b w:val="0"/>
        </w:rPr>
        <w:t>120 ms</w:t>
      </w:r>
    </w:p>
    <w:p>
      <w:r>
        <w:rPr>
          <w:b w:val="0"/>
        </w:rPr>
        <w:t>would exceed the nominal 100 ms realtime budget.</w:t>
      </w:r>
    </w:p>
    <w:p>
      <w:r>
        <w:rPr>
          <w:b w:val="0"/>
        </w:rPr>
        <w:t>The biological state progression still represents one logical tick.</w:t>
      </w:r>
    </w:p>
    <w:p>
      <w:r>
        <w:rPr>
          <w:b/>
        </w:rPr>
        <w:t>[LOCKED] Slow computation must not automatically increase the biological duration represented by a tick.</w:t>
      </w:r>
    </w:p>
    <w:p>
      <w:r>
        <w:rPr>
          <w:b w:val="0"/>
        </w:rPr>
        <w:t xml:space="preserve"> </w:t>
      </w:r>
    </w:p>
    <w:p>
      <w:r>
        <w:rPr>
          <w:b w:val="0"/>
        </w:rPr>
        <w:t>⸻</w:t>
      </w:r>
    </w:p>
    <w:p>
      <w:r>
        <w:rPr>
          <w:b w:val="0"/>
        </w:rPr>
        <w:t xml:space="preserve"> </w:t>
      </w:r>
    </w:p>
    <w:p>
      <w:r>
        <w:rPr>
          <w:b/>
        </w:rPr>
        <w:t>8.6 Simulation Age</w:t>
      </w:r>
    </w:p>
    <w:p>
      <w:r>
        <w:rPr>
          <w:b w:val="0"/>
        </w:rPr>
        <w:t>The current simulation age of the world is represented primarily by:</w:t>
      </w:r>
    </w:p>
    <w:p>
      <w:r>
        <w:rPr>
          <w:b w:val="0"/>
        </w:rPr>
        <w:t>currentTick</w:t>
      </w:r>
    </w:p>
    <w:p>
      <w:r>
        <w:rPr>
          <w:b w:val="0"/>
        </w:rPr>
        <w:t>If:</w:t>
      </w:r>
    </w:p>
    <w:p>
      <w:r>
        <w:rPr>
          <w:b w:val="0"/>
        </w:rPr>
        <w:t>currentTick = 2,500,000</w:t>
      </w:r>
    </w:p>
    <w:p>
      <w:r>
        <w:rPr>
          <w:b w:val="0"/>
        </w:rPr>
        <w:t>then the canonical world has completed 2.5 million simulation updates.</w:t>
      </w:r>
    </w:p>
    <w:p>
      <w:r>
        <w:rPr>
          <w:b w:val="0"/>
        </w:rPr>
        <w:t>This is the authoritative evolutionary time axis for exact world progression.</w:t>
      </w:r>
    </w:p>
    <w:p>
      <w:r>
        <w:rPr>
          <w:b w:val="0"/>
        </w:rPr>
        <w:t>Simulation age may later be presented through derived human-readable units, but those units must remain transformations of tick count.</w:t>
      </w:r>
    </w:p>
    <w:p>
      <w:r>
        <w:rPr>
          <w:b w:val="0"/>
        </w:rPr>
        <w:t>For example:</w:t>
      </w:r>
    </w:p>
    <w:p>
      <w:r>
        <w:rPr>
          <w:b w:val="0"/>
        </w:rPr>
        <w:t>1 experimental day = N ticks</w:t>
      </w:r>
    </w:p>
    <w:p>
      <w:r>
        <w:rPr>
          <w:b w:val="0"/>
        </w:rPr>
        <w:t>could eventually be introduced for user-facing presentation.</w:t>
      </w:r>
    </w:p>
    <w:p>
      <w:r>
        <w:rPr>
          <w:b w:val="0"/>
        </w:rPr>
        <w:t>Such labels must not replace exact tick information internally.</w:t>
      </w:r>
    </w:p>
    <w:p>
      <w:r>
        <w:rPr>
          <w:b w:val="0"/>
        </w:rPr>
        <w:t xml:space="preserve"> </w:t>
      </w:r>
    </w:p>
    <w:p>
      <w:r>
        <w:rPr>
          <w:b w:val="0"/>
        </w:rPr>
        <w:t>⸻</w:t>
      </w:r>
    </w:p>
    <w:p>
      <w:r>
        <w:rPr>
          <w:b w:val="0"/>
        </w:rPr>
        <w:t xml:space="preserve"> </w:t>
      </w:r>
    </w:p>
    <w:p>
      <w:r>
        <w:rPr>
          <w:b/>
        </w:rPr>
        <w:t>8.7 Epoch</w:t>
      </w:r>
    </w:p>
    <w:p>
      <w:r>
        <w:rPr>
          <w:b w:val="0"/>
        </w:rPr>
        <w:t xml:space="preserve">An </w:t>
      </w:r>
      <w:r>
        <w:rPr>
          <w:b w:val="0"/>
        </w:rPr>
        <w:t>epoch</w:t>
      </w:r>
      <w:r>
        <w:rPr>
          <w:b w:val="0"/>
        </w:rPr>
        <w:t xml:space="preserve"> is an analytics aggregation interval.</w:t>
      </w:r>
    </w:p>
    <w:p>
      <w:r>
        <w:rPr>
          <w:b w:val="0"/>
        </w:rPr>
        <w:t>It is not a biological generation.</w:t>
      </w:r>
    </w:p>
    <w:p>
      <w:r>
        <w:rPr>
          <w:b w:val="0"/>
        </w:rPr>
        <w:t>It exists to divide long simulation histories into manageable analytical windows.</w:t>
      </w:r>
    </w:p>
    <w:p>
      <w:r>
        <w:rPr>
          <w:b w:val="0"/>
        </w:rPr>
        <w:t>Initial baseline:</w:t>
      </w:r>
    </w:p>
    <w:p>
      <w:r>
        <w:rPr>
          <w:b/>
        </w:rPr>
        <w:t>[BASELINE] 1 epoch ≈ 1,000 simulation ticks.</w:t>
      </w:r>
    </w:p>
    <w:p>
      <w:r>
        <w:rPr>
          <w:b w:val="0"/>
        </w:rPr>
        <w:t>Conceptually:</w:t>
      </w:r>
    </w:p>
    <w:p>
      <w:r>
        <w:rPr>
          <w:b w:val="0"/>
        </w:rPr>
        <w:t>Epoch 0:</w:t>
      </w:r>
    </w:p>
    <w:p>
      <w:r>
        <w:rPr>
          <w:b w:val="0"/>
        </w:rPr>
        <w:t>ticks 0–999</w:t>
      </w:r>
    </w:p>
    <w:p/>
    <w:p>
      <w:r>
        <w:rPr>
          <w:b w:val="0"/>
        </w:rPr>
        <w:t>Epoch 1:</w:t>
      </w:r>
    </w:p>
    <w:p>
      <w:r>
        <w:rPr>
          <w:b w:val="0"/>
        </w:rPr>
        <w:t>ticks 1000–1999</w:t>
      </w:r>
    </w:p>
    <w:p/>
    <w:p>
      <w:r>
        <w:rPr>
          <w:b w:val="0"/>
        </w:rPr>
        <w:t>Epoch 2:</w:t>
      </w:r>
    </w:p>
    <w:p>
      <w:r>
        <w:rPr>
          <w:b w:val="0"/>
        </w:rPr>
        <w:t>ticks 2000–2999</w:t>
      </w:r>
    </w:p>
    <w:p>
      <w:r>
        <w:rPr>
          <w:b w:val="0"/>
        </w:rPr>
        <w:t>The exact boundary convention must be implemented consistently.</w:t>
      </w:r>
    </w:p>
    <w:p>
      <w:r>
        <w:rPr>
          <w:b w:val="0"/>
        </w:rPr>
        <w:t>Epochs may be used for:</w:t>
      </w:r>
    </w:p>
    <w:p>
      <w:r>
        <w:rPr>
          <w:b w:val="0"/>
        </w:rPr>
        <w:t>trait distribution snapshots,</w:t>
      </w:r>
    </w:p>
    <w:p>
      <w:r>
        <w:rPr>
          <w:b w:val="0"/>
        </w:rPr>
        <w:t>population summaries,</w:t>
      </w:r>
    </w:p>
    <w:p>
      <w:r>
        <w:rPr>
          <w:b w:val="0"/>
        </w:rPr>
        <w:t>lineage statistics,</w:t>
      </w:r>
    </w:p>
    <w:p>
      <w:r>
        <w:rPr>
          <w:b w:val="0"/>
        </w:rPr>
        <w:t>reproductive metrics,</w:t>
      </w:r>
    </w:p>
    <w:p>
      <w:r>
        <w:rPr>
          <w:b w:val="0"/>
        </w:rPr>
        <w:t>evolutionary trend graphs,</w:t>
      </w:r>
    </w:p>
    <w:p>
      <w:r>
        <w:rPr>
          <w:b w:val="0"/>
        </w:rPr>
        <w:t>analytical RNG derivation.</w:t>
      </w:r>
    </w:p>
    <w:p>
      <w:r>
        <w:rPr>
          <w:b/>
        </w:rPr>
        <w:t>[LOCKED] Epoch is a fixed tick-based analytics window, not a synchronized organism generation.</w:t>
      </w:r>
    </w:p>
    <w:p>
      <w:r>
        <w:rPr>
          <w:b w:val="0"/>
        </w:rPr>
        <w:t xml:space="preserve"> </w:t>
      </w:r>
    </w:p>
    <w:p>
      <w:r>
        <w:rPr>
          <w:b w:val="0"/>
        </w:rPr>
        <w:t>⸻</w:t>
      </w:r>
    </w:p>
    <w:p>
      <w:r>
        <w:rPr>
          <w:b w:val="0"/>
        </w:rPr>
        <w:t xml:space="preserve"> </w:t>
      </w:r>
    </w:p>
    <w:p>
      <w:r>
        <w:rPr>
          <w:b/>
        </w:rPr>
        <w:t>8.8 Epoch Derivation</w:t>
      </w:r>
    </w:p>
    <w:p>
      <w:r>
        <w:rPr>
          <w:b w:val="0"/>
        </w:rPr>
        <w:t>Epoch identity should be deterministically derived from simulation tick.</w:t>
      </w:r>
    </w:p>
    <w:p>
      <w:r>
        <w:rPr>
          <w:b w:val="0"/>
        </w:rPr>
        <w:t>Conceptually:</w:t>
      </w:r>
    </w:p>
    <w:p>
      <w:r>
        <w:rPr>
          <w:b w:val="0"/>
        </w:rPr>
        <w:t>epoch =</w:t>
      </w:r>
    </w:p>
    <w:p>
      <w:r>
        <w:rPr>
          <w:b w:val="0"/>
        </w:rPr>
        <w:t>floor(currentTick / epochLengthTicks)</w:t>
      </w:r>
    </w:p>
    <w:p>
      <w:r>
        <w:rPr>
          <w:b w:val="0"/>
        </w:rPr>
        <w:t>where:</w:t>
      </w:r>
    </w:p>
    <w:p>
      <w:r>
        <w:rPr>
          <w:b w:val="0"/>
        </w:rPr>
        <w:t>epochLengthTicks</w:t>
      </w:r>
    </w:p>
    <w:p>
      <w:r>
        <w:rPr>
          <w:b w:val="0"/>
        </w:rPr>
        <w:t>is configuration-controlled.</w:t>
      </w:r>
    </w:p>
    <w:p>
      <w:r>
        <w:rPr>
          <w:b w:val="0"/>
        </w:rPr>
        <w:t>With a baseline of:</w:t>
      </w:r>
    </w:p>
    <w:p>
      <w:r>
        <w:rPr>
          <w:b w:val="0"/>
        </w:rPr>
        <w:t>epochLengthTicks = 1000</w:t>
      </w:r>
    </w:p>
    <w:p>
      <w:r>
        <w:rPr>
          <w:b w:val="0"/>
        </w:rPr>
        <w:t>tick:</w:t>
      </w:r>
    </w:p>
    <w:p>
      <w:r>
        <w:rPr>
          <w:b w:val="0"/>
        </w:rPr>
        <w:t>4728</w:t>
      </w:r>
    </w:p>
    <w:p>
      <w:r>
        <w:rPr>
          <w:b w:val="0"/>
        </w:rPr>
        <w:t>belongs to:</w:t>
      </w:r>
    </w:p>
    <w:p>
      <w:r>
        <w:rPr>
          <w:b w:val="0"/>
        </w:rPr>
        <w:t>epoch 4</w:t>
      </w:r>
    </w:p>
    <w:p>
      <w:r>
        <w:rPr>
          <w:b w:val="0"/>
        </w:rPr>
        <w:t>This deterministic mapping allows analytics to reconstruct the appropriate aggregation window after restart.</w:t>
      </w:r>
    </w:p>
    <w:p>
      <w:r>
        <w:rPr>
          <w:b/>
        </w:rPr>
        <w:t>[LOCKED] Epoch membership must be derived deterministically from tick state.</w:t>
      </w:r>
    </w:p>
    <w:p>
      <w:r>
        <w:rPr>
          <w:b w:val="0"/>
        </w:rPr>
        <w:t xml:space="preserve"> </w:t>
      </w:r>
    </w:p>
    <w:p>
      <w:r>
        <w:rPr>
          <w:b w:val="0"/>
        </w:rPr>
        <w:t>⸻</w:t>
      </w:r>
    </w:p>
    <w:p>
      <w:r>
        <w:rPr>
          <w:b w:val="0"/>
        </w:rPr>
        <w:t xml:space="preserve"> </w:t>
      </w:r>
    </w:p>
    <w:p>
      <w:r>
        <w:rPr>
          <w:b/>
        </w:rPr>
        <w:t>8.9 Epoch Is an Analytical Convenience</w:t>
      </w:r>
    </w:p>
    <w:p>
      <w:r>
        <w:rPr>
          <w:b w:val="0"/>
        </w:rPr>
        <w:t>Epoch boundaries do not affect organism biology.</w:t>
      </w:r>
    </w:p>
    <w:p>
      <w:r>
        <w:rPr>
          <w:b w:val="0"/>
        </w:rPr>
        <w:t>An organism does not:</w:t>
      </w:r>
    </w:p>
    <w:p>
      <w:r>
        <w:rPr>
          <w:b w:val="0"/>
        </w:rPr>
        <w:t>age differently at an epoch boundary,</w:t>
      </w:r>
    </w:p>
    <w:p>
      <w:r>
        <w:rPr>
          <w:b w:val="0"/>
        </w:rPr>
        <w:t>reproduce because an epoch ended,</w:t>
      </w:r>
    </w:p>
    <w:p>
      <w:r>
        <w:rPr>
          <w:b w:val="0"/>
        </w:rPr>
        <w:t>reset energy,</w:t>
      </w:r>
    </w:p>
    <w:p>
      <w:r>
        <w:rPr>
          <w:b w:val="0"/>
        </w:rPr>
        <w:t>reset its brain,</w:t>
      </w:r>
    </w:p>
    <w:p>
      <w:r>
        <w:rPr>
          <w:b w:val="0"/>
        </w:rPr>
        <w:t>receive a generation label.</w:t>
      </w:r>
    </w:p>
    <w:p>
      <w:r>
        <w:rPr>
          <w:b w:val="0"/>
        </w:rPr>
        <w:t>Epochs exist only for analytics and reporting.</w:t>
      </w:r>
    </w:p>
    <w:p>
      <w:r>
        <w:rPr>
          <w:b/>
        </w:rPr>
        <w:t>[LOCKED] Epoch transitions have no direct biological effect.</w:t>
      </w:r>
    </w:p>
    <w:p>
      <w:r>
        <w:rPr>
          <w:b w:val="0"/>
        </w:rPr>
        <w:t>This protects the system from accidentally introducing arbitrary periodic selection pressure.</w:t>
      </w:r>
    </w:p>
    <w:p>
      <w:r>
        <w:rPr>
          <w:b w:val="0"/>
        </w:rPr>
        <w:t xml:space="preserve"> </w:t>
      </w:r>
    </w:p>
    <w:p>
      <w:r>
        <w:rPr>
          <w:b w:val="0"/>
        </w:rPr>
        <w:t>⸻</w:t>
      </w:r>
    </w:p>
    <w:p>
      <w:r>
        <w:rPr>
          <w:b w:val="0"/>
        </w:rPr>
        <w:t xml:space="preserve"> </w:t>
      </w:r>
    </w:p>
    <w:p>
      <w:r>
        <w:rPr>
          <w:b/>
        </w:rPr>
        <w:t>8.10 generationDepth</w:t>
      </w:r>
    </w:p>
    <w:p>
      <w:r>
        <w:rPr>
          <w:b w:val="0"/>
        </w:rPr>
        <w:t>generationDepth</w:t>
      </w:r>
      <w:r>
        <w:rPr>
          <w:b w:val="0"/>
        </w:rPr>
        <w:t xml:space="preserve"> is an organism-level ancestry property.</w:t>
      </w:r>
    </w:p>
    <w:p>
      <w:r>
        <w:rPr>
          <w:b w:val="0"/>
        </w:rPr>
        <w:t>The founder generation depth is:</w:t>
      </w:r>
    </w:p>
    <w:p>
      <w:r>
        <w:rPr>
          <w:b w:val="0"/>
        </w:rPr>
        <w:t>generationDepth = 0</w:t>
      </w:r>
    </w:p>
    <w:p>
      <w:r>
        <w:rPr>
          <w:b w:val="0"/>
        </w:rPr>
        <w:t>For asexual Phase 0 reproduction:</w:t>
      </w:r>
    </w:p>
    <w:p>
      <w:r>
        <w:rPr>
          <w:b w:val="0"/>
        </w:rPr>
        <w:t>child.generationDepth =</w:t>
      </w:r>
    </w:p>
    <w:p>
      <w:r>
        <w:rPr>
          <w:b w:val="0"/>
        </w:rPr>
        <w:t>parent.generationDepth + 1</w:t>
      </w:r>
    </w:p>
    <w:p>
      <w:r>
        <w:rPr>
          <w:b w:val="0"/>
        </w:rPr>
        <w:t>Therefore:</w:t>
      </w:r>
    </w:p>
    <w:p>
      <w:r>
        <w:rPr>
          <w:b w:val="0"/>
        </w:rPr>
        <w:t>Founder</w:t>
      </w:r>
    </w:p>
    <w:p>
      <w:r>
        <w:rPr>
          <w:b w:val="0"/>
        </w:rPr>
        <w:t>depth 0</w:t>
      </w:r>
    </w:p>
    <w:p>
      <w:r>
        <w:rPr>
          <w:b w:val="0"/>
        </w:rPr>
        <w:t xml:space="preserve">   ↓</w:t>
      </w:r>
    </w:p>
    <w:p>
      <w:r>
        <w:rPr>
          <w:b w:val="0"/>
        </w:rPr>
        <w:t>Child</w:t>
      </w:r>
    </w:p>
    <w:p>
      <w:r>
        <w:rPr>
          <w:b w:val="0"/>
        </w:rPr>
        <w:t>depth 1</w:t>
      </w:r>
    </w:p>
    <w:p>
      <w:r>
        <w:rPr>
          <w:b w:val="0"/>
        </w:rPr>
        <w:t xml:space="preserve">   ↓</w:t>
      </w:r>
    </w:p>
    <w:p>
      <w:r>
        <w:rPr>
          <w:b w:val="0"/>
        </w:rPr>
        <w:t>Grandchild</w:t>
      </w:r>
    </w:p>
    <w:p>
      <w:r>
        <w:rPr>
          <w:b w:val="0"/>
        </w:rPr>
        <w:t>depth 2</w:t>
      </w:r>
    </w:p>
    <w:p>
      <w:r>
        <w:rPr>
          <w:b w:val="0"/>
        </w:rPr>
        <w:t>and so on.</w:t>
      </w:r>
    </w:p>
    <w:p>
      <w:r>
        <w:rPr>
          <w:b w:val="0"/>
        </w:rPr>
        <w:t>This provides a simple measure of lineage ancestry depth.</w:t>
      </w:r>
    </w:p>
    <w:p>
      <w:r>
        <w:rPr>
          <w:b/>
        </w:rPr>
        <w:t>[LOCKED] generationDepth records reproduction-edge distance from the founder.</w:t>
      </w:r>
    </w:p>
    <w:p>
      <w:r>
        <w:rPr>
          <w:b w:val="0"/>
        </w:rPr>
        <w:t xml:space="preserve"> </w:t>
      </w:r>
    </w:p>
    <w:p>
      <w:r>
        <w:rPr>
          <w:b w:val="0"/>
        </w:rPr>
        <w:t>⸻</w:t>
      </w:r>
    </w:p>
    <w:p>
      <w:r>
        <w:rPr>
          <w:b w:val="0"/>
        </w:rPr>
        <w:t xml:space="preserve"> </w:t>
      </w:r>
    </w:p>
    <w:p>
      <w:r>
        <w:rPr>
          <w:b/>
        </w:rPr>
        <w:t>8.11 No Global Generation Counter</w:t>
      </w:r>
    </w:p>
    <w:p>
      <w:r>
        <w:rPr>
          <w:b w:val="0"/>
        </w:rPr>
        <w:t>The canonical world does not have a synchronized biological generation counter.</w:t>
      </w:r>
    </w:p>
    <w:p>
      <w:r>
        <w:rPr>
          <w:b w:val="0"/>
        </w:rPr>
        <w:t>A continuous asynchronous ecosystem may simultaneously contain organisms such as:</w:t>
      </w:r>
    </w:p>
    <w:p>
      <w:r>
        <w:rPr>
          <w:b w:val="0"/>
        </w:rPr>
        <w:t>Organism A:</w:t>
      </w:r>
    </w:p>
    <w:p>
      <w:r>
        <w:rPr>
          <w:b w:val="0"/>
        </w:rPr>
        <w:t>generationDepth = 6</w:t>
      </w:r>
    </w:p>
    <w:p/>
    <w:p>
      <w:r>
        <w:rPr>
          <w:b w:val="0"/>
        </w:rPr>
        <w:t>Organism B:</w:t>
      </w:r>
    </w:p>
    <w:p>
      <w:r>
        <w:rPr>
          <w:b w:val="0"/>
        </w:rPr>
        <w:t>generationDepth = 18</w:t>
      </w:r>
    </w:p>
    <w:p/>
    <w:p>
      <w:r>
        <w:rPr>
          <w:b w:val="0"/>
        </w:rPr>
        <w:t>Organism C:</w:t>
      </w:r>
    </w:p>
    <w:p>
      <w:r>
        <w:rPr>
          <w:b w:val="0"/>
        </w:rPr>
        <w:t>generationDepth = 41</w:t>
      </w:r>
    </w:p>
    <w:p>
      <w:r>
        <w:rPr>
          <w:b w:val="0"/>
        </w:rPr>
        <w:t>All three may be alive at the same simulation tick.</w:t>
      </w:r>
    </w:p>
    <w:p>
      <w:r>
        <w:rPr>
          <w:b w:val="0"/>
        </w:rPr>
        <w:t>Therefore phrases such as:</w:t>
      </w:r>
    </w:p>
    <w:p>
      <w:r>
        <w:rPr>
          <w:b w:val="0"/>
        </w:rPr>
        <w:t>Generation 20 of the world</w:t>
      </w:r>
    </w:p>
    <w:p>
      <w:r>
        <w:rPr>
          <w:b w:val="0"/>
        </w:rPr>
        <w:t>are methodologically ambiguous and should be avoided.</w:t>
      </w:r>
    </w:p>
    <w:p>
      <w:r>
        <w:rPr>
          <w:b w:val="0"/>
        </w:rPr>
        <w:t>Preferred terms include:</w:t>
      </w:r>
    </w:p>
    <w:p>
      <w:r>
        <w:rPr>
          <w:b w:val="0"/>
        </w:rPr>
        <w:t>generation-depth 20 organism</w:t>
      </w:r>
    </w:p>
    <w:p>
      <w:r>
        <w:rPr>
          <w:b w:val="0"/>
        </w:rPr>
        <w:t>or:</w:t>
      </w:r>
    </w:p>
    <w:p>
      <w:r>
        <w:rPr>
          <w:b w:val="0"/>
        </w:rPr>
        <w:t>descendant at lineage depth 20</w:t>
      </w:r>
    </w:p>
    <w:p>
      <w:r>
        <w:rPr>
          <w:b w:val="0"/>
        </w:rPr>
        <w:t>when ancestry depth is the intended meaning.</w:t>
      </w:r>
    </w:p>
    <w:p>
      <w:r>
        <w:rPr>
          <w:b w:val="0"/>
        </w:rPr>
        <w:t xml:space="preserve"> </w:t>
      </w:r>
    </w:p>
    <w:p>
      <w:r>
        <w:rPr>
          <w:b w:val="0"/>
        </w:rPr>
        <w:t>⸻</w:t>
      </w:r>
    </w:p>
    <w:p>
      <w:r>
        <w:rPr>
          <w:b w:val="0"/>
        </w:rPr>
        <w:t xml:space="preserve"> </w:t>
      </w:r>
    </w:p>
    <w:p>
      <w:r>
        <w:rPr>
          <w:b/>
        </w:rPr>
        <w:t>8.12 Why generationDepth Is Not Evolutionary Time</w:t>
      </w:r>
    </w:p>
    <w:p>
      <w:r>
        <w:rPr>
          <w:b w:val="0"/>
        </w:rPr>
        <w:t>Different lineages reproduce at different rates.</w:t>
      </w:r>
    </w:p>
    <w:p>
      <w:r>
        <w:rPr>
          <w:b w:val="0"/>
        </w:rPr>
        <w:t>Suppose two lineages exist for the same:</w:t>
      </w:r>
    </w:p>
    <w:p>
      <w:r>
        <w:rPr>
          <w:b w:val="0"/>
        </w:rPr>
        <w:t>20,000 ticks</w:t>
      </w:r>
    </w:p>
    <w:p>
      <w:r>
        <w:rPr>
          <w:b w:val="0"/>
        </w:rPr>
        <w:t>Lineage A may reproduce rapidly and reach:</w:t>
      </w:r>
    </w:p>
    <w:p>
      <w:r>
        <w:rPr>
          <w:b w:val="0"/>
        </w:rPr>
        <w:t>generationDepth = 45</w:t>
      </w:r>
    </w:p>
    <w:p>
      <w:r>
        <w:rPr>
          <w:b w:val="0"/>
        </w:rPr>
        <w:t>while Lineage B may reach:</w:t>
      </w:r>
    </w:p>
    <w:p>
      <w:r>
        <w:rPr>
          <w:b w:val="0"/>
        </w:rPr>
        <w:t>generationDepth = 12</w:t>
      </w:r>
    </w:p>
    <w:p>
      <w:r>
        <w:rPr>
          <w:b w:val="0"/>
        </w:rPr>
        <w:t>This difference may reflect:</w:t>
      </w:r>
    </w:p>
    <w:p>
      <w:r>
        <w:rPr>
          <w:b w:val="0"/>
        </w:rPr>
        <w:t>reproductive strategy,</w:t>
      </w:r>
    </w:p>
    <w:p>
      <w:r>
        <w:rPr>
          <w:b w:val="0"/>
        </w:rPr>
        <w:t>food access,</w:t>
      </w:r>
    </w:p>
    <w:p>
      <w:r>
        <w:rPr>
          <w:b w:val="0"/>
        </w:rPr>
        <w:t>chance,</w:t>
      </w:r>
    </w:p>
    <w:p>
      <w:r>
        <w:rPr>
          <w:b w:val="0"/>
        </w:rPr>
        <w:t>morphology,</w:t>
      </w:r>
    </w:p>
    <w:p>
      <w:r>
        <w:rPr>
          <w:b w:val="0"/>
        </w:rPr>
        <w:t>neural behavior,</w:t>
      </w:r>
    </w:p>
    <w:p>
      <w:r>
        <w:rPr>
          <w:b w:val="0"/>
        </w:rPr>
        <w:t>spatial conditions.</w:t>
      </w:r>
    </w:p>
    <w:p>
      <w:r>
        <w:rPr>
          <w:b w:val="0"/>
        </w:rPr>
        <w:t>It does not mean Lineage A experienced more wall-clock or simulation time.</w:t>
      </w:r>
    </w:p>
    <w:p>
      <w:r>
        <w:rPr>
          <w:b w:val="0"/>
        </w:rPr>
        <w:t>Using generation depth as a cross-lineage evolutionary clock would therefore introduce a major confound.</w:t>
      </w:r>
    </w:p>
    <w:p>
      <w:r>
        <w:rPr>
          <w:b/>
        </w:rPr>
        <w:t>[LOCKED] Cross-lineage evolutionary comparison uses tick or epoch as its primary temporal axis.</w:t>
      </w:r>
    </w:p>
    <w:p>
      <w:r>
        <w:rPr>
          <w:b w:val="0"/>
        </w:rPr>
        <w:t xml:space="preserve"> </w:t>
      </w:r>
    </w:p>
    <w:p>
      <w:r>
        <w:rPr>
          <w:b w:val="0"/>
        </w:rPr>
        <w:t>⸻</w:t>
      </w:r>
    </w:p>
    <w:p>
      <w:r>
        <w:rPr>
          <w:b w:val="0"/>
        </w:rPr>
        <w:t xml:space="preserve"> </w:t>
      </w:r>
    </w:p>
    <w:p>
      <w:r>
        <w:rPr>
          <w:b/>
        </w:rPr>
        <w:t>8.13 Within-Lineage Use of generationDepth</w:t>
      </w:r>
    </w:p>
    <w:p>
      <w:r>
        <w:rPr>
          <w:b w:val="0"/>
        </w:rPr>
        <w:t>Although generation depth is inappropriate as a global time axis, it remains useful for lineage analysis.</w:t>
      </w:r>
    </w:p>
    <w:p>
      <w:r>
        <w:rPr>
          <w:b w:val="0"/>
        </w:rPr>
        <w:t>Possible uses include:</w:t>
      </w:r>
    </w:p>
    <w:p>
      <w:r>
        <w:rPr>
          <w:b w:val="0"/>
        </w:rPr>
        <w:t>ancestry visualization,</w:t>
      </w:r>
    </w:p>
    <w:p>
      <w:r>
        <w:rPr>
          <w:b w:val="0"/>
        </w:rPr>
        <w:t>mutation accumulation study,</w:t>
      </w:r>
    </w:p>
    <w:p>
      <w:r>
        <w:rPr>
          <w:b w:val="0"/>
        </w:rPr>
        <w:t>descendant comparison,</w:t>
      </w:r>
    </w:p>
    <w:p>
      <w:r>
        <w:rPr>
          <w:b w:val="0"/>
        </w:rPr>
        <w:t>lineage depth distribution,</w:t>
      </w:r>
    </w:p>
    <w:p>
      <w:r>
        <w:rPr>
          <w:b w:val="0"/>
        </w:rPr>
        <w:t>parent-child trait analysis.</w:t>
      </w:r>
    </w:p>
    <w:p>
      <w:r>
        <w:rPr>
          <w:b w:val="0"/>
        </w:rPr>
        <w:t>For example:</w:t>
      </w:r>
    </w:p>
    <w:p>
      <w:r>
        <w:rPr>
          <w:b w:val="0"/>
        </w:rPr>
        <w:t>Founder</w:t>
      </w:r>
    </w:p>
    <w:p>
      <w:r>
        <w:rPr>
          <w:b w:val="0"/>
        </w:rPr>
        <w:t>↓</w:t>
      </w:r>
    </w:p>
    <w:p>
      <w:r>
        <w:rPr>
          <w:b w:val="0"/>
        </w:rPr>
        <w:t>depth 10 descendant</w:t>
      </w:r>
    </w:p>
    <w:p>
      <w:r>
        <w:rPr>
          <w:b w:val="0"/>
        </w:rPr>
        <w:t>↓</w:t>
      </w:r>
    </w:p>
    <w:p>
      <w:r>
        <w:rPr>
          <w:b w:val="0"/>
        </w:rPr>
        <w:t>depth 20 descendant</w:t>
      </w:r>
    </w:p>
    <w:p>
      <w:r>
        <w:rPr>
          <w:b w:val="0"/>
        </w:rPr>
        <w:t>may be useful when explicitly examining ancestry.</w:t>
      </w:r>
    </w:p>
    <w:p>
      <w:r>
        <w:rPr>
          <w:b w:val="0"/>
        </w:rPr>
        <w:t>Such analyses should clearly state that they are lineage-depth comparisons rather than synchronized population-time comparisons.</w:t>
      </w:r>
    </w:p>
    <w:p>
      <w:r>
        <w:rPr>
          <w:b w:val="0"/>
        </w:rPr>
        <w:t xml:space="preserve"> </w:t>
      </w:r>
    </w:p>
    <w:p>
      <w:r>
        <w:rPr>
          <w:b w:val="0"/>
        </w:rPr>
        <w:t>⸻</w:t>
      </w:r>
    </w:p>
    <w:p>
      <w:r>
        <w:rPr>
          <w:b w:val="0"/>
        </w:rPr>
        <w:t xml:space="preserve"> </w:t>
      </w:r>
    </w:p>
    <w:p>
      <w:r>
        <w:rPr>
          <w:b/>
        </w:rPr>
        <w:t>8.14 Generation Depth Distribution</w:t>
      </w:r>
    </w:p>
    <w:p>
      <w:r>
        <w:rPr>
          <w:b w:val="0"/>
        </w:rPr>
        <w:t>At each analytical epoch, the population may have a distribution of generation depths.</w:t>
      </w:r>
    </w:p>
    <w:p>
      <w:r>
        <w:rPr>
          <w:b w:val="0"/>
        </w:rPr>
        <w:t>For example:</w:t>
      </w:r>
    </w:p>
    <w:p>
      <w:r>
        <w:rPr>
          <w:b w:val="0"/>
        </w:rPr>
        <w:t>Epoch 40</w:t>
      </w:r>
    </w:p>
    <w:p/>
    <w:p>
      <w:r>
        <w:rPr>
          <w:b w:val="0"/>
        </w:rPr>
        <w:t>min depth: 5</w:t>
      </w:r>
    </w:p>
    <w:p>
      <w:r>
        <w:rPr>
          <w:b w:val="0"/>
        </w:rPr>
        <w:t>median depth: 17</w:t>
      </w:r>
    </w:p>
    <w:p>
      <w:r>
        <w:rPr>
          <w:b w:val="0"/>
        </w:rPr>
        <w:t>mean depth: 19.3</w:t>
      </w:r>
    </w:p>
    <w:p>
      <w:r>
        <w:rPr>
          <w:b w:val="0"/>
        </w:rPr>
        <w:t>max depth: 44</w:t>
      </w:r>
    </w:p>
    <w:p>
      <w:r>
        <w:rPr>
          <w:b w:val="0"/>
        </w:rPr>
        <w:t>This distribution may provide useful information about:</w:t>
      </w:r>
    </w:p>
    <w:p>
      <w:r>
        <w:rPr>
          <w:b w:val="0"/>
        </w:rPr>
        <w:t>lineage turnover,</w:t>
      </w:r>
    </w:p>
    <w:p>
      <w:r>
        <w:rPr>
          <w:b w:val="0"/>
        </w:rPr>
        <w:t>reproductive tempo,</w:t>
      </w:r>
    </w:p>
    <w:p>
      <w:r>
        <w:rPr>
          <w:b w:val="0"/>
        </w:rPr>
        <w:t>surviving older branches,</w:t>
      </w:r>
    </w:p>
    <w:p>
      <w:r>
        <w:rPr>
          <w:b w:val="0"/>
        </w:rPr>
        <w:t>population ancestry structure.</w:t>
      </w:r>
    </w:p>
    <w:p>
      <w:r>
        <w:rPr>
          <w:b w:val="0"/>
        </w:rPr>
        <w:t>However, it must not be interpreted as a direct intelligence or adaptation score.</w:t>
      </w:r>
    </w:p>
    <w:p>
      <w:r>
        <w:rPr>
          <w:b w:val="0"/>
        </w:rPr>
        <w:t xml:space="preserve"> </w:t>
      </w:r>
    </w:p>
    <w:p>
      <w:r>
        <w:rPr>
          <w:b w:val="0"/>
        </w:rPr>
        <w:t>⸻</w:t>
      </w:r>
    </w:p>
    <w:p>
      <w:r>
        <w:rPr>
          <w:b w:val="0"/>
        </w:rPr>
        <w:t xml:space="preserve"> </w:t>
      </w:r>
    </w:p>
    <w:p>
      <w:r>
        <w:rPr>
          <w:b/>
        </w:rPr>
        <w:t>8.15 Reproductive Tempo</w:t>
      </w:r>
    </w:p>
    <w:p>
      <w:r>
        <w:rPr>
          <w:b w:val="0"/>
        </w:rPr>
        <w:t>Because generation depth accumulates through reproduction, its rate of change may itself be analytically interesting.</w:t>
      </w:r>
    </w:p>
    <w:p>
      <w:r>
        <w:rPr>
          <w:b w:val="0"/>
        </w:rPr>
        <w:t>A possible lineage-level metric is:</w:t>
      </w:r>
    </w:p>
    <w:p>
      <w:r>
        <w:rPr>
          <w:b w:val="0"/>
        </w:rPr>
        <w:t>generationVelocity =</w:t>
      </w:r>
    </w:p>
    <w:p>
      <w:r>
        <w:rPr>
          <w:b w:val="0"/>
        </w:rPr>
        <w:t>ΔgenerationDepth / ΔsimulationTicks</w:t>
      </w:r>
    </w:p>
    <w:p>
      <w:r>
        <w:rPr>
          <w:b w:val="0"/>
        </w:rPr>
        <w:t>This can describe reproductive tempo.</w:t>
      </w:r>
    </w:p>
    <w:p>
      <w:r>
        <w:rPr>
          <w:b w:val="0"/>
        </w:rPr>
        <w:t>A high value indicates that descendants along a lineage accumulate parent-child transitions relatively quickly.</w:t>
      </w:r>
    </w:p>
    <w:p>
      <w:r>
        <w:rPr>
          <w:b w:val="0"/>
        </w:rPr>
        <w:t>Potential causes include:</w:t>
      </w:r>
    </w:p>
    <w:p>
      <w:r>
        <w:rPr>
          <w:b w:val="0"/>
        </w:rPr>
        <w:t>frequent reproduction,</w:t>
      </w:r>
    </w:p>
    <w:p>
      <w:r>
        <w:rPr>
          <w:b w:val="0"/>
        </w:rPr>
        <w:t>shorter effective reproductive intervals,</w:t>
      </w:r>
    </w:p>
    <w:p>
      <w:r>
        <w:rPr>
          <w:b w:val="0"/>
        </w:rPr>
        <w:t>high resource availability,</w:t>
      </w:r>
    </w:p>
    <w:p>
      <w:r>
        <w:rPr>
          <w:b w:val="0"/>
        </w:rPr>
        <w:t>favorable ecological position.</w:t>
      </w:r>
    </w:p>
    <w:p>
      <w:r>
        <w:rPr>
          <w:b/>
        </w:rPr>
        <w:t>[LOCKED] Generation velocity is treated as a reproductive/life-history signal rather than a universal performance metric.</w:t>
      </w:r>
    </w:p>
    <w:p>
      <w:r>
        <w:rPr>
          <w:b w:val="0"/>
        </w:rPr>
        <w:t xml:space="preserve"> </w:t>
      </w:r>
    </w:p>
    <w:p>
      <w:r>
        <w:rPr>
          <w:b w:val="0"/>
        </w:rPr>
        <w:t>⸻</w:t>
      </w:r>
    </w:p>
    <w:p>
      <w:r>
        <w:rPr>
          <w:b w:val="0"/>
        </w:rPr>
        <w:t xml:space="preserve"> </w:t>
      </w:r>
    </w:p>
    <w:p>
      <w:r>
        <w:rPr>
          <w:b/>
        </w:rPr>
        <w:t>8.16 Reproductive Tempo Confounding</w:t>
      </w:r>
    </w:p>
    <w:p>
      <w:r>
        <w:rPr>
          <w:b w:val="0"/>
        </w:rPr>
        <w:t>Reproductive tempo can itself influence which generation depths are observable at a given tick.</w:t>
      </w:r>
    </w:p>
    <w:p>
      <w:r>
        <w:rPr>
          <w:b w:val="0"/>
        </w:rPr>
        <w:t>Therefore analyses such as:</w:t>
      </w:r>
    </w:p>
    <w:p>
      <w:r>
        <w:rPr>
          <w:b w:val="0"/>
        </w:rPr>
        <w:t>higher-depth organisms have trait X</w:t>
      </w:r>
    </w:p>
    <w:p>
      <w:r>
        <w:rPr>
          <w:b w:val="0"/>
        </w:rPr>
        <w:t>must be interpreted carefully.</w:t>
      </w:r>
    </w:p>
    <w:p>
      <w:r>
        <w:rPr>
          <w:b w:val="0"/>
        </w:rPr>
        <w:t>The result may arise because organisms with trait X reproduce more frequently rather than because trait X progressively increased with evolutionary time.</w:t>
      </w:r>
    </w:p>
    <w:p>
      <w:r>
        <w:rPr>
          <w:b w:val="0"/>
        </w:rPr>
        <w:t>This is another reason population-level evolutionary analysis should use:</w:t>
      </w:r>
    </w:p>
    <w:p>
      <w:r>
        <w:rPr>
          <w:b w:val="0"/>
        </w:rPr>
        <w:t>trait distribution over epoch/tick</w:t>
      </w:r>
    </w:p>
    <w:p>
      <w:r>
        <w:rPr>
          <w:b w:val="0"/>
        </w:rPr>
        <w:t>as its default representation.</w:t>
      </w:r>
    </w:p>
    <w:p>
      <w:r>
        <w:rPr>
          <w:b w:val="0"/>
        </w:rPr>
        <w:t xml:space="preserve"> </w:t>
      </w:r>
    </w:p>
    <w:p>
      <w:r>
        <w:rPr>
          <w:b w:val="0"/>
        </w:rPr>
        <w:t>⸻</w:t>
      </w:r>
    </w:p>
    <w:p>
      <w:r>
        <w:rPr>
          <w:b w:val="0"/>
        </w:rPr>
        <w:t xml:space="preserve"> </w:t>
      </w:r>
    </w:p>
    <w:p>
      <w:r>
        <w:rPr>
          <w:b/>
        </w:rPr>
        <w:t>8.17 wallClockAge</w:t>
      </w:r>
    </w:p>
    <w:p>
      <w:r>
        <w:rPr>
          <w:b w:val="0"/>
        </w:rPr>
        <w:t>wallClockAge</w:t>
      </w:r>
      <w:r>
        <w:rPr>
          <w:b w:val="0"/>
        </w:rPr>
        <w:t xml:space="preserve"> represents the real-world elapsed duration associated with the canonical world’s existence.</w:t>
      </w:r>
    </w:p>
    <w:p>
      <w:r>
        <w:rPr>
          <w:b w:val="0"/>
        </w:rPr>
        <w:t>Conceptually:</w:t>
      </w:r>
    </w:p>
    <w:p>
      <w:r>
        <w:rPr>
          <w:b w:val="0"/>
        </w:rPr>
        <w:t>wallClockAge =</w:t>
      </w:r>
    </w:p>
    <w:p>
      <w:r>
        <w:rPr>
          <w:b w:val="0"/>
        </w:rPr>
        <w:t>current wall-clock time</w:t>
      </w:r>
    </w:p>
    <w:p>
      <w:r>
        <w:rPr>
          <w:b w:val="0"/>
        </w:rPr>
        <w:t>-</w:t>
      </w:r>
    </w:p>
    <w:p>
      <w:r>
        <w:rPr>
          <w:b w:val="0"/>
        </w:rPr>
        <w:t>launch wall-clock time</w:t>
      </w:r>
    </w:p>
    <w:p>
      <w:r>
        <w:rPr>
          <w:b w:val="0"/>
        </w:rPr>
        <w:t>subject to the exact product definition of archived/extinct worlds.</w:t>
      </w:r>
    </w:p>
    <w:p>
      <w:r>
        <w:rPr>
          <w:b w:val="0"/>
        </w:rPr>
        <w:t>Wall-clock age answers questions such as:</w:t>
      </w:r>
    </w:p>
    <w:p>
      <w:r>
        <w:rPr>
          <w:b w:val="0"/>
        </w:rPr>
        <w:t>Has this world existed for two days or two months?</w:t>
      </w:r>
    </w:p>
    <w:p>
      <w:r>
        <w:rPr>
          <w:b w:val="0"/>
        </w:rPr>
        <w:t>When did a major event happen in human time?</w:t>
      </w:r>
    </w:p>
    <w:p>
      <w:r>
        <w:rPr>
          <w:b w:val="0"/>
        </w:rPr>
        <w:t>How long has the world been available as an experiment?</w:t>
      </w:r>
    </w:p>
    <w:p>
      <w:r>
        <w:rPr>
          <w:b w:val="0"/>
        </w:rPr>
        <w:t>It is primarily a product/historical measure.</w:t>
      </w:r>
    </w:p>
    <w:p>
      <w:r>
        <w:rPr>
          <w:b/>
        </w:rPr>
        <w:t>[LOCKED] wallClockAge does not directly drive organism biology.</w:t>
      </w:r>
    </w:p>
    <w:p>
      <w:r>
        <w:rPr>
          <w:b w:val="0"/>
        </w:rPr>
        <w:t xml:space="preserve"> </w:t>
      </w:r>
    </w:p>
    <w:p>
      <w:r>
        <w:rPr>
          <w:b w:val="0"/>
        </w:rPr>
        <w:t>⸻</w:t>
      </w:r>
    </w:p>
    <w:p>
      <w:r>
        <w:rPr>
          <w:b w:val="0"/>
        </w:rPr>
        <w:t xml:space="preserve"> </w:t>
      </w:r>
    </w:p>
    <w:p>
      <w:r>
        <w:rPr>
          <w:b/>
        </w:rPr>
        <w:t>8.18 Wall-Clock Age Includes Downtime</w:t>
      </w:r>
    </w:p>
    <w:p>
      <w:r>
        <w:rPr>
          <w:b w:val="0"/>
        </w:rPr>
        <w:t>Because wall-clock age represents historical real-world existence, server downtime does not rewind it.</w:t>
      </w:r>
    </w:p>
    <w:p>
      <w:r>
        <w:rPr>
          <w:b w:val="0"/>
        </w:rPr>
        <w:t>Example:</w:t>
      </w:r>
    </w:p>
    <w:p>
      <w:r>
        <w:rPr>
          <w:b w:val="0"/>
        </w:rPr>
        <w:t>World launched:</w:t>
      </w:r>
    </w:p>
    <w:p>
      <w:r>
        <w:rPr>
          <w:b w:val="0"/>
        </w:rPr>
        <w:t>Day 0</w:t>
      </w:r>
    </w:p>
    <w:p/>
    <w:p>
      <w:r>
        <w:rPr>
          <w:b w:val="0"/>
        </w:rPr>
        <w:t>Server offline:</w:t>
      </w:r>
    </w:p>
    <w:p>
      <w:r>
        <w:rPr>
          <w:b w:val="0"/>
        </w:rPr>
        <w:t>6 hours</w:t>
      </w:r>
    </w:p>
    <w:p/>
    <w:p>
      <w:r>
        <w:rPr>
          <w:b w:val="0"/>
        </w:rPr>
        <w:t>Current real time:</w:t>
      </w:r>
    </w:p>
    <w:p>
      <w:r>
        <w:rPr>
          <w:b w:val="0"/>
        </w:rPr>
        <w:t>Day 10</w:t>
      </w:r>
    </w:p>
    <w:p>
      <w:r>
        <w:rPr>
          <w:b w:val="0"/>
        </w:rPr>
        <w:t>The world may still be described as approximately ten days old in wall-clock terms.</w:t>
      </w:r>
    </w:p>
    <w:p>
      <w:r>
        <w:rPr>
          <w:b w:val="0"/>
        </w:rPr>
        <w:t>Its simulation age will reflect only completed ticks.</w:t>
      </w:r>
    </w:p>
    <w:p>
      <w:r>
        <w:rPr>
          <w:b w:val="0"/>
        </w:rPr>
        <w:t>Therefore:</w:t>
      </w:r>
    </w:p>
    <w:p>
      <w:r>
        <w:rPr>
          <w:b w:val="0"/>
        </w:rPr>
        <w:t>wallClockAge</w:t>
      </w:r>
    </w:p>
    <w:p>
      <w:r>
        <w:rPr>
          <w:b w:val="0"/>
        </w:rPr>
        <w:t>and:</w:t>
      </w:r>
    </w:p>
    <w:p>
      <w:r>
        <w:rPr>
          <w:b w:val="0"/>
        </w:rPr>
        <w:t>currentTick</w:t>
      </w:r>
    </w:p>
    <w:p>
      <w:r>
        <w:rPr>
          <w:b w:val="0"/>
        </w:rPr>
        <w:t>may diverge significantly.</w:t>
      </w:r>
    </w:p>
    <w:p>
      <w:r>
        <w:rPr>
          <w:b w:val="0"/>
        </w:rPr>
        <w:t xml:space="preserve"> </w:t>
      </w:r>
    </w:p>
    <w:p>
      <w:r>
        <w:rPr>
          <w:b w:val="0"/>
        </w:rPr>
        <w:t>⸻</w:t>
      </w:r>
    </w:p>
    <w:p>
      <w:r>
        <w:rPr>
          <w:b w:val="0"/>
        </w:rPr>
        <w:t xml:space="preserve"> </w:t>
      </w:r>
    </w:p>
    <w:p>
      <w:r>
        <w:rPr>
          <w:b/>
        </w:rPr>
        <w:t>8.19 Operational Uptime vs wallClockAge</w:t>
      </w:r>
    </w:p>
    <w:p>
      <w:r>
        <w:rPr>
          <w:b w:val="0"/>
        </w:rPr>
        <w:t>The system may eventually distinguish:</w:t>
      </w:r>
    </w:p>
    <w:p>
      <w:r>
        <w:rPr>
          <w:b w:val="0"/>
        </w:rPr>
        <w:t>wallClockAge</w:t>
      </w:r>
    </w:p>
    <w:p>
      <w:r>
        <w:rPr>
          <w:b w:val="0"/>
        </w:rPr>
        <w:t>from:</w:t>
      </w:r>
    </w:p>
    <w:p>
      <w:r>
        <w:rPr>
          <w:b w:val="0"/>
        </w:rPr>
        <w:t>operationalUptime</w:t>
      </w:r>
    </w:p>
    <w:p>
      <w:r>
        <w:rPr>
          <w:b w:val="0"/>
        </w:rPr>
        <w:t>wallClockAge</w:t>
      </w:r>
      <w:r>
        <w:rPr>
          <w:b w:val="0"/>
        </w:rPr>
        <w:t xml:space="preserve"> measures elapsed real-world duration since launch.</w:t>
      </w:r>
    </w:p>
    <w:p>
      <w:r>
        <w:rPr>
          <w:b w:val="0"/>
        </w:rPr>
        <w:t>operationalUptime</w:t>
      </w:r>
      <w:r>
        <w:rPr>
          <w:b w:val="0"/>
        </w:rPr>
        <w:t xml:space="preserve"> measures time during which the simulation server was actually active.</w:t>
      </w:r>
    </w:p>
    <w:p>
      <w:r>
        <w:rPr>
          <w:b w:val="0"/>
        </w:rPr>
        <w:t>For example:</w:t>
      </w:r>
    </w:p>
    <w:p>
      <w:r>
        <w:rPr>
          <w:b w:val="0"/>
        </w:rPr>
        <w:t>wallClockAge = 30 days</w:t>
      </w:r>
    </w:p>
    <w:p>
      <w:r>
        <w:rPr>
          <w:b w:val="0"/>
        </w:rPr>
        <w:t>operationalUptime = 29 days 18 hours</w:t>
      </w:r>
    </w:p>
    <w:p>
      <w:r>
        <w:rPr>
          <w:b w:val="0"/>
        </w:rPr>
        <w:t>This could be useful for operational transparency.</w:t>
      </w:r>
    </w:p>
    <w:p>
      <w:r>
        <w:rPr>
          <w:b/>
        </w:rPr>
        <w:t>[OPEN] Whether operational uptime becomes a first-class user-facing metric or remains infrastructure telemetry.</w:t>
      </w:r>
    </w:p>
    <w:p>
      <w:r>
        <w:rPr>
          <w:b w:val="0"/>
        </w:rPr>
        <w:t xml:space="preserve"> </w:t>
      </w:r>
    </w:p>
    <w:p>
      <w:r>
        <w:rPr>
          <w:b w:val="0"/>
        </w:rPr>
        <w:t>⸻</w:t>
      </w:r>
    </w:p>
    <w:p>
      <w:r>
        <w:rPr>
          <w:b w:val="0"/>
        </w:rPr>
        <w:t xml:space="preserve"> </w:t>
      </w:r>
    </w:p>
    <w:p>
      <w:r>
        <w:rPr>
          <w:b/>
        </w:rPr>
        <w:t>8.20 World Event Timestamps</w:t>
      </w:r>
    </w:p>
    <w:p>
      <w:r>
        <w:rPr>
          <w:b w:val="0"/>
        </w:rPr>
        <w:t>Historically significant world events should ideally carry both:</w:t>
      </w:r>
    </w:p>
    <w:p>
      <w:r>
        <w:rPr>
          <w:b w:val="0"/>
        </w:rPr>
        <w:t>simulationTick</w:t>
      </w:r>
    </w:p>
    <w:p>
      <w:r>
        <w:rPr>
          <w:b w:val="0"/>
        </w:rPr>
        <w:t>and:</w:t>
      </w:r>
    </w:p>
    <w:p>
      <w:r>
        <w:rPr>
          <w:b w:val="0"/>
        </w:rPr>
        <w:t>wallClockTimestamp</w:t>
      </w:r>
    </w:p>
    <w:p>
      <w:r>
        <w:rPr>
          <w:b w:val="0"/>
        </w:rPr>
        <w:t>For example:</w:t>
      </w:r>
    </w:p>
    <w:p>
      <w:r>
        <w:rPr>
          <w:b w:val="0"/>
        </w:rPr>
        <w:t>WORLD_EXTINCT</w:t>
      </w:r>
    </w:p>
    <w:p/>
    <w:p>
      <w:r>
        <w:rPr>
          <w:b w:val="0"/>
        </w:rPr>
        <w:t>tick:</w:t>
      </w:r>
    </w:p>
    <w:p>
      <w:r>
        <w:rPr>
          <w:b w:val="0"/>
        </w:rPr>
        <w:t>14,837,221</w:t>
      </w:r>
    </w:p>
    <w:p/>
    <w:p>
      <w:r>
        <w:rPr>
          <w:b w:val="0"/>
        </w:rPr>
        <w:t>wallClock:</w:t>
      </w:r>
    </w:p>
    <w:p>
      <w:r>
        <w:rPr>
          <w:b w:val="0"/>
        </w:rPr>
        <w:t>2027-04-18T03:42:11Z</w:t>
      </w:r>
    </w:p>
    <w:p>
      <w:r>
        <w:rPr>
          <w:b w:val="0"/>
        </w:rPr>
        <w:t>This supports both:</w:t>
      </w:r>
    </w:p>
    <w:p>
      <w:r>
        <w:rPr>
          <w:b w:val="0"/>
        </w:rPr>
        <w:t>scientific simulation chronology,</w:t>
      </w:r>
    </w:p>
    <w:p>
      <w:r>
        <w:rPr>
          <w:b w:val="0"/>
        </w:rPr>
        <w:t>human-readable history.</w:t>
      </w:r>
    </w:p>
    <w:p>
      <w:r>
        <w:rPr>
          <w:b/>
        </w:rPr>
        <w:t>[LOCKED] Major canonical events should be attributable to both simulation time and wall-clock history where practical.</w:t>
      </w:r>
    </w:p>
    <w:p>
      <w:r>
        <w:rPr>
          <w:b w:val="0"/>
        </w:rPr>
        <w:t xml:space="preserve"> </w:t>
      </w:r>
    </w:p>
    <w:p>
      <w:r>
        <w:rPr>
          <w:b w:val="0"/>
        </w:rPr>
        <w:t>⸻</w:t>
      </w:r>
    </w:p>
    <w:p>
      <w:r>
        <w:rPr>
          <w:b w:val="0"/>
        </w:rPr>
        <w:t xml:space="preserve"> </w:t>
      </w:r>
    </w:p>
    <w:p>
      <w:r>
        <w:rPr>
          <w:b/>
        </w:rPr>
        <w:t>8.21 Organism Age</w:t>
      </w:r>
    </w:p>
    <w:p>
      <w:r>
        <w:rPr>
          <w:b w:val="0"/>
        </w:rPr>
        <w:t>Organism age in Phase 0 is measured in simulation ticks.</w:t>
      </w:r>
    </w:p>
    <w:p>
      <w:r>
        <w:rPr>
          <w:b w:val="0"/>
        </w:rPr>
        <w:t>Example:</w:t>
      </w:r>
    </w:p>
    <w:p>
      <w:r>
        <w:rPr>
          <w:b w:val="0"/>
        </w:rPr>
        <w:t>ageTicks = currentTick - birthTick</w:t>
      </w:r>
    </w:p>
    <w:p>
      <w:r>
        <w:rPr>
          <w:b w:val="0"/>
        </w:rPr>
        <w:t>or an equivalent explicitly updated deterministic representation.</w:t>
      </w:r>
    </w:p>
    <w:p>
      <w:r>
        <w:rPr>
          <w:b w:val="0"/>
        </w:rPr>
        <w:t>Organism age must not use wall-clock timestamps to determine biological maturity or death.</w:t>
      </w:r>
    </w:p>
    <w:p>
      <w:r>
        <w:rPr>
          <w:b w:val="0"/>
        </w:rPr>
        <w:t>If the server stops, organism age stops progressing.</w:t>
      </w:r>
    </w:p>
    <w:p>
      <w:r>
        <w:rPr>
          <w:b/>
        </w:rPr>
        <w:t>[LOCKED] Biological age is measured in simulation time.</w:t>
      </w:r>
    </w:p>
    <w:p>
      <w:r>
        <w:rPr>
          <w:b w:val="0"/>
        </w:rPr>
        <w:t xml:space="preserve"> </w:t>
      </w:r>
    </w:p>
    <w:p>
      <w:r>
        <w:rPr>
          <w:b w:val="0"/>
        </w:rPr>
        <w:t>⸻</w:t>
      </w:r>
    </w:p>
    <w:p>
      <w:r>
        <w:rPr>
          <w:b w:val="0"/>
        </w:rPr>
        <w:t xml:space="preserve"> </w:t>
      </w:r>
    </w:p>
    <w:p>
      <w:r>
        <w:rPr>
          <w:b/>
        </w:rPr>
        <w:t>8.22 Birth and Death Time</w:t>
      </w:r>
    </w:p>
    <w:p>
      <w:r>
        <w:rPr>
          <w:b w:val="0"/>
        </w:rPr>
        <w:t>Each organism should maintain or expose sufficient information to identify:</w:t>
      </w:r>
    </w:p>
    <w:p>
      <w:r>
        <w:rPr>
          <w:b w:val="0"/>
        </w:rPr>
        <w:t>birthTick</w:t>
      </w:r>
    </w:p>
    <w:p>
      <w:r>
        <w:rPr>
          <w:b w:val="0"/>
        </w:rPr>
        <w:t>deathTick</w:t>
      </w:r>
    </w:p>
    <w:p>
      <w:r>
        <w:rPr>
          <w:b w:val="0"/>
        </w:rPr>
        <w:t>where applicable.</w:t>
      </w:r>
    </w:p>
    <w:p>
      <w:r>
        <w:rPr>
          <w:b w:val="0"/>
        </w:rPr>
        <w:t>This enables:</w:t>
      </w:r>
    </w:p>
    <w:p>
      <w:r>
        <w:rPr>
          <w:b w:val="0"/>
        </w:rPr>
        <w:t>lifetime calculation,</w:t>
      </w:r>
    </w:p>
    <w:p>
      <w:r>
        <w:rPr>
          <w:b w:val="0"/>
        </w:rPr>
        <w:t>lineage history,</w:t>
      </w:r>
    </w:p>
    <w:p>
      <w:r>
        <w:rPr>
          <w:b w:val="0"/>
        </w:rPr>
        <w:t>survival analysis,</w:t>
      </w:r>
    </w:p>
    <w:p>
      <w:r>
        <w:rPr>
          <w:b w:val="0"/>
        </w:rPr>
        <w:t>reproductive timing,</w:t>
      </w:r>
    </w:p>
    <w:p>
      <w:r>
        <w:rPr>
          <w:b w:val="0"/>
        </w:rPr>
        <w:t>historical inspection.</w:t>
      </w:r>
    </w:p>
    <w:p>
      <w:r>
        <w:rPr>
          <w:b w:val="0"/>
        </w:rPr>
        <w:t>Conceptually:</w:t>
      </w:r>
    </w:p>
    <w:p>
      <w:r>
        <w:rPr>
          <w:b w:val="0"/>
        </w:rPr>
        <w:t>lifetimeTicks =</w:t>
      </w:r>
    </w:p>
    <w:p>
      <w:r>
        <w:rPr>
          <w:b w:val="0"/>
        </w:rPr>
        <w:t>deathTick - birthTick</w:t>
      </w:r>
    </w:p>
    <w:p>
      <w:r>
        <w:rPr>
          <w:b w:val="0"/>
        </w:rPr>
        <w:t>for deceased organisms.</w:t>
      </w:r>
    </w:p>
    <w:p>
      <w:r>
        <w:rPr>
          <w:b w:val="0"/>
        </w:rPr>
        <w:t>Whether all historical organism records are permanently retained is a separate data-retention question.</w:t>
      </w:r>
    </w:p>
    <w:p>
      <w:r>
        <w:rPr>
          <w:b w:val="0"/>
        </w:rPr>
        <w:t xml:space="preserve"> </w:t>
      </w:r>
    </w:p>
    <w:p>
      <w:r>
        <w:rPr>
          <w:b w:val="0"/>
        </w:rPr>
        <w:t>⸻</w:t>
      </w:r>
    </w:p>
    <w:p>
      <w:r>
        <w:rPr>
          <w:b w:val="0"/>
        </w:rPr>
        <w:t xml:space="preserve"> </w:t>
      </w:r>
    </w:p>
    <w:p>
      <w:r>
        <w:rPr>
          <w:b/>
        </w:rPr>
        <w:t>8.23 Maturity Time</w:t>
      </w:r>
    </w:p>
    <w:p>
      <w:r>
        <w:rPr>
          <w:b w:val="0"/>
        </w:rPr>
        <w:t>Phase 0 reproduction requires a global maturity condition.</w:t>
      </w:r>
    </w:p>
    <w:p>
      <w:r>
        <w:rPr>
          <w:b w:val="0"/>
        </w:rPr>
        <w:t>Maturity should be expressed in simulation ticks.</w:t>
      </w:r>
    </w:p>
    <w:p>
      <w:r>
        <w:rPr>
          <w:b w:val="0"/>
        </w:rPr>
        <w:t>Example placeholder:</w:t>
      </w:r>
    </w:p>
    <w:p>
      <w:r>
        <w:rPr>
          <w:b/>
        </w:rPr>
        <w:t>[BASELINE] maturityAge ≈ 500 ticks.</w:t>
      </w:r>
    </w:p>
    <w:p>
      <w:r>
        <w:rPr>
          <w:b w:val="0"/>
        </w:rPr>
        <w:t>An organism becomes biologically eligible for reproduction when:</w:t>
      </w:r>
    </w:p>
    <w:p>
      <w:r>
        <w:rPr>
          <w:b w:val="0"/>
        </w:rPr>
        <w:t>ageTicks &gt;= maturityAge</w:t>
      </w:r>
    </w:p>
    <w:p>
      <w:r>
        <w:rPr>
          <w:b w:val="0"/>
        </w:rPr>
        <w:t>subject to other reproduction conditions.</w:t>
      </w:r>
    </w:p>
    <w:p>
      <w:r>
        <w:rPr>
          <w:b w:val="0"/>
        </w:rPr>
        <w:t>If the simulation tick scheduling changes in wall-clock terms, maturity remains logically tied to simulation progression.</w:t>
      </w:r>
    </w:p>
    <w:p>
      <w:r>
        <w:rPr>
          <w:b w:val="0"/>
        </w:rPr>
        <w:t xml:space="preserve"> </w:t>
      </w:r>
    </w:p>
    <w:p>
      <w:r>
        <w:rPr>
          <w:b w:val="0"/>
        </w:rPr>
        <w:t>⸻</w:t>
      </w:r>
    </w:p>
    <w:p>
      <w:r>
        <w:rPr>
          <w:b w:val="0"/>
        </w:rPr>
        <w:t xml:space="preserve"> </w:t>
      </w:r>
    </w:p>
    <w:p>
      <w:r>
        <w:rPr>
          <w:b/>
        </w:rPr>
        <w:t>8.24 Maximum Age</w:t>
      </w:r>
    </w:p>
    <w:p>
      <w:r>
        <w:rPr>
          <w:b w:val="0"/>
        </w:rPr>
        <w:t>The Phase 0 maximum-age death rule is also expressed in ticks.</w:t>
      </w:r>
    </w:p>
    <w:p>
      <w:r>
        <w:rPr>
          <w:b w:val="0"/>
        </w:rPr>
        <w:t>Initial placeholder:</w:t>
      </w:r>
    </w:p>
    <w:p>
      <w:r>
        <w:rPr>
          <w:b/>
        </w:rPr>
        <w:t>[BASELINE] maxAge ≈ 3,000 ticks.</w:t>
      </w:r>
    </w:p>
    <w:p>
      <w:r>
        <w:rPr>
          <w:b w:val="0"/>
        </w:rPr>
        <w:t>When:</w:t>
      </w:r>
    </w:p>
    <w:p>
      <w:r>
        <w:rPr>
          <w:b w:val="0"/>
        </w:rPr>
        <w:t>ageTicks &gt;= maxAge</w:t>
      </w:r>
    </w:p>
    <w:p>
      <w:r>
        <w:rPr>
          <w:b w:val="0"/>
        </w:rPr>
        <w:t>the organism becomes eligible for deterministic age-based death according to the final Phase 0 update order.</w:t>
      </w:r>
    </w:p>
    <w:p>
      <w:r>
        <w:rPr>
          <w:b w:val="0"/>
        </w:rPr>
        <w:t>No continuous senescence model is required in Phase 0.</w:t>
      </w:r>
    </w:p>
    <w:p>
      <w:r>
        <w:rPr>
          <w:b w:val="0"/>
        </w:rPr>
        <w:t xml:space="preserve"> </w:t>
      </w:r>
    </w:p>
    <w:p>
      <w:r>
        <w:rPr>
          <w:b w:val="0"/>
        </w:rPr>
        <w:t>⸻</w:t>
      </w:r>
    </w:p>
    <w:p>
      <w:r>
        <w:rPr>
          <w:b w:val="0"/>
        </w:rPr>
        <w:t xml:space="preserve"> </w:t>
      </w:r>
    </w:p>
    <w:p>
      <w:r>
        <w:rPr>
          <w:b/>
        </w:rPr>
        <w:t>8.25 Tick-Based Parameter Semantics</w:t>
      </w:r>
    </w:p>
    <w:p>
      <w:r>
        <w:rPr>
          <w:b w:val="0"/>
        </w:rPr>
        <w:t>Any parameter expressed as:</w:t>
      </w:r>
    </w:p>
    <w:p>
      <w:r>
        <w:rPr>
          <w:b w:val="0"/>
        </w:rPr>
        <w:t>per tick</w:t>
      </w:r>
    </w:p>
    <w:p>
      <w:r>
        <w:rPr>
          <w:b w:val="0"/>
        </w:rPr>
        <w:t>must be interpreted relative to simulation progression rather than wall time.</w:t>
      </w:r>
    </w:p>
    <w:p>
      <w:r>
        <w:rPr>
          <w:b w:val="0"/>
        </w:rPr>
        <w:t>Examples include:</w:t>
      </w:r>
    </w:p>
    <w:p>
      <w:r>
        <w:rPr>
          <w:b w:val="0"/>
        </w:rPr>
        <w:t>basal energy cost,</w:t>
      </w:r>
    </w:p>
    <w:p>
      <w:r>
        <w:rPr>
          <w:b w:val="0"/>
        </w:rPr>
        <w:t>food regeneration probability,</w:t>
      </w:r>
    </w:p>
    <w:p>
      <w:r>
        <w:rPr>
          <w:b w:val="0"/>
        </w:rPr>
        <w:t>neural update rate,</w:t>
      </w:r>
    </w:p>
    <w:p>
      <w:r>
        <w:rPr>
          <w:b w:val="0"/>
        </w:rPr>
        <w:t>movement displacement,</w:t>
      </w:r>
    </w:p>
    <w:p>
      <w:r>
        <w:rPr>
          <w:b w:val="0"/>
        </w:rPr>
        <w:t>mutation-independent runtime processes.</w:t>
      </w:r>
    </w:p>
    <w:p>
      <w:r>
        <w:rPr>
          <w:b w:val="0"/>
        </w:rPr>
        <w:t>If the simulation’s logical timestep definition changes in a future version, affected parameters may require explicit migration or recalibration.</w:t>
      </w:r>
    </w:p>
    <w:p>
      <w:r>
        <w:rPr>
          <w:b/>
        </w:rPr>
        <w:t>[LOCKED] Tick-dependent parameters belong to the simulation model version and cannot be reinterpreted silently.</w:t>
      </w:r>
    </w:p>
    <w:p>
      <w:r>
        <w:rPr>
          <w:b w:val="0"/>
        </w:rPr>
        <w:t xml:space="preserve"> </w:t>
      </w:r>
    </w:p>
    <w:p>
      <w:r>
        <w:rPr>
          <w:b w:val="0"/>
        </w:rPr>
        <w:t>⸻</w:t>
      </w:r>
    </w:p>
    <w:p>
      <w:r>
        <w:rPr>
          <w:b w:val="0"/>
        </w:rPr>
        <w:t xml:space="preserve"> </w:t>
      </w:r>
    </w:p>
    <w:p>
      <w:r>
        <w:rPr>
          <w:b/>
        </w:rPr>
        <w:t>8.26 Headless Fast-Forward Time</w:t>
      </w:r>
    </w:p>
    <w:p>
      <w:r>
        <w:rPr>
          <w:b w:val="0"/>
        </w:rPr>
        <w:t>During Phase 0B calibration, headless simulations run as quickly as the machine can execute them.</w:t>
      </w:r>
    </w:p>
    <w:p>
      <w:r>
        <w:rPr>
          <w:b w:val="0"/>
        </w:rPr>
        <w:t>For example:</w:t>
      </w:r>
    </w:p>
    <w:p>
      <w:r>
        <w:rPr>
          <w:b w:val="0"/>
        </w:rPr>
        <w:t>20,000 simulation ticks</w:t>
      </w:r>
    </w:p>
    <w:p>
      <w:r>
        <w:rPr>
          <w:b w:val="0"/>
        </w:rPr>
        <w:t>might execute in seconds rather than the wall-clock duration required by realtime mode.</w:t>
      </w:r>
    </w:p>
    <w:p>
      <w:r>
        <w:rPr>
          <w:b w:val="0"/>
        </w:rPr>
        <w:t>This does not change simulation age.</w:t>
      </w:r>
    </w:p>
    <w:p>
      <w:r>
        <w:rPr>
          <w:b w:val="0"/>
        </w:rPr>
        <w:t>A 20,000-tick experiment is the same logical experiment regardless of whether it required:</w:t>
      </w:r>
    </w:p>
    <w:p>
      <w:r>
        <w:rPr>
          <w:b w:val="0"/>
        </w:rPr>
        <w:t>5 seconds</w:t>
      </w:r>
    </w:p>
    <w:p>
      <w:r>
        <w:rPr>
          <w:b w:val="0"/>
        </w:rPr>
        <w:t>or:</w:t>
      </w:r>
    </w:p>
    <w:p>
      <w:r>
        <w:rPr>
          <w:b w:val="0"/>
        </w:rPr>
        <w:t>30 minutes</w:t>
      </w:r>
    </w:p>
    <w:p>
      <w:r>
        <w:rPr>
          <w:b w:val="0"/>
        </w:rPr>
        <w:t>of actual compute time.</w:t>
      </w:r>
    </w:p>
    <w:p>
      <w:r>
        <w:rPr>
          <w:b/>
        </w:rPr>
        <w:t>[LOCKED] Headless fast-forward changes execution speed, not simulation semantics.</w:t>
      </w:r>
    </w:p>
    <w:p>
      <w:r>
        <w:rPr>
          <w:b w:val="0"/>
        </w:rPr>
        <w:t xml:space="preserve"> </w:t>
      </w:r>
    </w:p>
    <w:p>
      <w:r>
        <w:rPr>
          <w:b w:val="0"/>
        </w:rPr>
        <w:t>⸻</w:t>
      </w:r>
    </w:p>
    <w:p>
      <w:r>
        <w:rPr>
          <w:b w:val="0"/>
        </w:rPr>
        <w:t xml:space="preserve"> </w:t>
      </w:r>
    </w:p>
    <w:p>
      <w:r>
        <w:rPr>
          <w:b/>
        </w:rPr>
        <w:t>8.27 Realtime Mode vs Fast-Forward Mode</w:t>
      </w:r>
    </w:p>
    <w:p>
      <w:r>
        <w:rPr>
          <w:b w:val="0"/>
        </w:rPr>
        <w:t>The same simulation core should support at least two orchestration modes.</w:t>
      </w:r>
    </w:p>
    <w:p>
      <w:r>
        <w:rPr>
          <w:b/>
        </w:rPr>
        <w:t>Realtime Mode</w:t>
      </w:r>
    </w:p>
    <w:p>
      <w:r>
        <w:rPr>
          <w:b w:val="0"/>
        </w:rPr>
        <w:t>Ticks are intentionally scheduled near a configured wall-clock rate.</w:t>
      </w:r>
    </w:p>
    <w:p>
      <w:r>
        <w:rPr>
          <w:b w:val="0"/>
        </w:rPr>
        <w:t>Used by:</w:t>
      </w:r>
    </w:p>
    <w:p>
      <w:r>
        <w:rPr>
          <w:b w:val="0"/>
        </w:rPr>
        <w:t>canonical production world</w:t>
      </w:r>
    </w:p>
    <w:p>
      <w:r>
        <w:rPr>
          <w:b/>
        </w:rPr>
        <w:t>Fast-Forward Mode</w:t>
      </w:r>
    </w:p>
    <w:p>
      <w:r>
        <w:rPr>
          <w:b w:val="0"/>
        </w:rPr>
        <w:t>No artificial wall-clock delay is introduced.</w:t>
      </w:r>
    </w:p>
    <w:p>
      <w:r>
        <w:rPr>
          <w:b w:val="0"/>
        </w:rPr>
        <w:t>Used by:</w:t>
      </w:r>
    </w:p>
    <w:p>
      <w:r>
        <w:rPr>
          <w:b w:val="0"/>
        </w:rPr>
        <w:t>calibration</w:t>
      </w:r>
    </w:p>
    <w:p>
      <w:r>
        <w:rPr>
          <w:b w:val="0"/>
        </w:rPr>
        <w:t>validation</w:t>
      </w:r>
    </w:p>
    <w:p>
      <w:r>
        <w:rPr>
          <w:b w:val="0"/>
        </w:rPr>
        <w:t>benchmarking</w:t>
      </w:r>
    </w:p>
    <w:p>
      <w:r>
        <w:rPr>
          <w:b w:val="0"/>
        </w:rPr>
        <w:t>experiments</w:t>
      </w:r>
    </w:p>
    <w:p>
      <w:r>
        <w:rPr>
          <w:b w:val="0"/>
        </w:rPr>
        <w:t>The simulation results should remain semantically equivalent for the same configuration and seed.</w:t>
      </w:r>
    </w:p>
    <w:p>
      <w:r>
        <w:rPr>
          <w:b/>
        </w:rPr>
        <w:t>[LOCKED] Realtime and fast-forward modes differ in scheduling, not biological rules.</w:t>
      </w:r>
    </w:p>
    <w:p>
      <w:r>
        <w:rPr>
          <w:b w:val="0"/>
        </w:rPr>
        <w:t xml:space="preserve"> </w:t>
      </w:r>
    </w:p>
    <w:p>
      <w:r>
        <w:rPr>
          <w:b w:val="0"/>
        </w:rPr>
        <w:t>⸻</w:t>
      </w:r>
    </w:p>
    <w:p>
      <w:r>
        <w:rPr>
          <w:b w:val="0"/>
        </w:rPr>
        <w:t xml:space="preserve"> </w:t>
      </w:r>
    </w:p>
    <w:p>
      <w:r>
        <w:rPr>
          <w:b/>
        </w:rPr>
        <w:t>8.28 Network Time Is Separate</w:t>
      </w:r>
    </w:p>
    <w:p>
      <w:r>
        <w:rPr>
          <w:b w:val="0"/>
        </w:rPr>
        <w:t>The observatory does not need to receive one network message per simulation tick.</w:t>
      </w:r>
    </w:p>
    <w:p>
      <w:r>
        <w:rPr>
          <w:b w:val="0"/>
        </w:rPr>
        <w:t>For example:</w:t>
      </w:r>
    </w:p>
    <w:p>
      <w:r>
        <w:rPr>
          <w:b w:val="0"/>
        </w:rPr>
        <w:t>simulation:</w:t>
      </w:r>
    </w:p>
    <w:p>
      <w:r>
        <w:rPr>
          <w:b w:val="0"/>
        </w:rPr>
        <w:t>10 Hz</w:t>
      </w:r>
    </w:p>
    <w:p/>
    <w:p>
      <w:r>
        <w:rPr>
          <w:b w:val="0"/>
        </w:rPr>
        <w:t>network:</w:t>
      </w:r>
    </w:p>
    <w:p>
      <w:r>
        <w:rPr>
          <w:b w:val="0"/>
        </w:rPr>
        <w:t>5 Hz</w:t>
      </w:r>
    </w:p>
    <w:p/>
    <w:p>
      <w:r>
        <w:rPr>
          <w:b w:val="0"/>
        </w:rPr>
        <w:t>client rendering:</w:t>
      </w:r>
    </w:p>
    <w:p>
      <w:r>
        <w:rPr>
          <w:b w:val="0"/>
        </w:rPr>
        <w:t>60 FPS</w:t>
      </w:r>
    </w:p>
    <w:p>
      <w:r>
        <w:rPr>
          <w:b w:val="0"/>
        </w:rPr>
        <w:t>may all coexist.</w:t>
      </w:r>
    </w:p>
    <w:p>
      <w:r>
        <w:rPr>
          <w:b w:val="0"/>
        </w:rPr>
        <w:t>This means three different cadences exist:</w:t>
      </w:r>
    </w:p>
    <w:p>
      <w:r>
        <w:rPr>
          <w:b w:val="0"/>
        </w:rPr>
        <w:t>Simulation Tick</w:t>
      </w:r>
    </w:p>
    <w:p>
      <w:r>
        <w:rPr>
          <w:b w:val="0"/>
        </w:rPr>
        <w:t>Network Update</w:t>
      </w:r>
    </w:p>
    <w:p>
      <w:r>
        <w:rPr>
          <w:b w:val="0"/>
        </w:rPr>
        <w:t>Render Frame</w:t>
      </w:r>
    </w:p>
    <w:p>
      <w:r>
        <w:rPr>
          <w:b w:val="0"/>
        </w:rPr>
        <w:t>They must not be conflated.</w:t>
      </w:r>
    </w:p>
    <w:p>
      <w:r>
        <w:rPr>
          <w:b/>
        </w:rPr>
        <w:t>[LOCKED] Network and rendering clocks are presentation/transport concerns and do not define simulation time.</w:t>
      </w:r>
    </w:p>
    <w:p>
      <w:r>
        <w:rPr>
          <w:b w:val="0"/>
        </w:rPr>
        <w:t xml:space="preserve"> </w:t>
      </w:r>
    </w:p>
    <w:p>
      <w:r>
        <w:rPr>
          <w:b w:val="0"/>
        </w:rPr>
        <w:t>⸻</w:t>
      </w:r>
    </w:p>
    <w:p>
      <w:r>
        <w:rPr>
          <w:b w:val="0"/>
        </w:rPr>
        <w:t xml:space="preserve"> </w:t>
      </w:r>
    </w:p>
    <w:p>
      <w:r>
        <w:rPr>
          <w:b/>
        </w:rPr>
        <w:t>8.29 Client Interpolation</w:t>
      </w:r>
    </w:p>
    <w:p>
      <w:r>
        <w:rPr>
          <w:b w:val="0"/>
        </w:rPr>
        <w:t>If network updates occur less frequently than rendering frames, the frontend may interpolate visual positions.</w:t>
      </w:r>
    </w:p>
    <w:p>
      <w:r>
        <w:rPr>
          <w:b w:val="0"/>
        </w:rPr>
        <w:t>Example:</w:t>
      </w:r>
    </w:p>
    <w:p>
      <w:r>
        <w:rPr>
          <w:b w:val="0"/>
        </w:rPr>
        <w:t>Server state A</w:t>
      </w:r>
    </w:p>
    <w:p>
      <w:r>
        <w:rPr>
          <w:b w:val="0"/>
        </w:rPr>
        <w:t>↓</w:t>
      </w:r>
    </w:p>
    <w:p>
      <w:r>
        <w:rPr>
          <w:b w:val="0"/>
        </w:rPr>
        <w:t>100–200 ms</w:t>
      </w:r>
    </w:p>
    <w:p>
      <w:r>
        <w:rPr>
          <w:b w:val="0"/>
        </w:rPr>
        <w:t>↓</w:t>
      </w:r>
    </w:p>
    <w:p>
      <w:r>
        <w:rPr>
          <w:b w:val="0"/>
        </w:rPr>
        <w:t>Server state B</w:t>
      </w:r>
    </w:p>
    <w:p>
      <w:r>
        <w:rPr>
          <w:b w:val="0"/>
        </w:rPr>
        <w:t>The client may visually interpolate between them at 60 FPS.</w:t>
      </w:r>
    </w:p>
    <w:p>
      <w:r>
        <w:rPr>
          <w:b w:val="0"/>
        </w:rPr>
        <w:t>The interpolated positions are not canonical organism states.</w:t>
      </w:r>
    </w:p>
    <w:p>
      <w:r>
        <w:rPr>
          <w:b w:val="0"/>
        </w:rPr>
        <w:t>They exist only for presentation.</w:t>
      </w:r>
    </w:p>
    <w:p>
      <w:r>
        <w:rPr>
          <w:b w:val="0"/>
        </w:rPr>
        <w:t>The organism’s biological interactions continue to use authoritative simulation positions.</w:t>
      </w:r>
    </w:p>
    <w:p>
      <w:r>
        <w:rPr>
          <w:b w:val="0"/>
        </w:rPr>
        <w:t xml:space="preserve"> </w:t>
      </w:r>
    </w:p>
    <w:p>
      <w:r>
        <w:rPr>
          <w:b w:val="0"/>
        </w:rPr>
        <w:t>⸻</w:t>
      </w:r>
    </w:p>
    <w:p>
      <w:r>
        <w:rPr>
          <w:b w:val="0"/>
        </w:rPr>
        <w:t xml:space="preserve"> </w:t>
      </w:r>
    </w:p>
    <w:p>
      <w:r>
        <w:rPr>
          <w:b/>
        </w:rPr>
        <w:t>8.30 Analytics Sampling Time</w:t>
      </w:r>
    </w:p>
    <w:p>
      <w:r>
        <w:rPr>
          <w:b w:val="0"/>
        </w:rPr>
        <w:t>Analytics do not need to execute every tick.</w:t>
      </w:r>
    </w:p>
    <w:p>
      <w:r>
        <w:rPr>
          <w:b w:val="0"/>
        </w:rPr>
        <w:t>Initial sampling hierarchy may include:</w:t>
      </w:r>
    </w:p>
    <w:p>
      <w:r>
        <w:rPr>
          <w:b w:val="0"/>
        </w:rPr>
        <w:t>Fast telemetry:</w:t>
      </w:r>
    </w:p>
    <w:p>
      <w:r>
        <w:rPr>
          <w:b w:val="0"/>
        </w:rPr>
        <w:t>every ~100 ticks</w:t>
      </w:r>
    </w:p>
    <w:p/>
    <w:p>
      <w:r>
        <w:rPr>
          <w:b w:val="0"/>
        </w:rPr>
        <w:t>Evolution snapshot:</w:t>
      </w:r>
    </w:p>
    <w:p>
      <w:r>
        <w:rPr>
          <w:b w:val="0"/>
        </w:rPr>
        <w:t>every ~1,000 ticks</w:t>
      </w:r>
    </w:p>
    <w:p/>
    <w:p>
      <w:r>
        <w:rPr>
          <w:b w:val="0"/>
        </w:rPr>
        <w:t>Functional probes:</w:t>
      </w:r>
    </w:p>
    <w:p>
      <w:r>
        <w:rPr>
          <w:b w:val="0"/>
        </w:rPr>
        <w:t>every ~5,000 ticks</w:t>
      </w:r>
    </w:p>
    <w:p>
      <w:r>
        <w:rPr>
          <w:b w:val="0"/>
        </w:rPr>
        <w:t>These are:</w:t>
      </w:r>
    </w:p>
    <w:p>
      <w:r>
        <w:rPr>
          <w:b/>
        </w:rPr>
        <w:t>[BASELINE] initial sampling cadences subject to profiling and calibration.</w:t>
      </w:r>
    </w:p>
    <w:p>
      <w:r>
        <w:rPr>
          <w:b w:val="0"/>
        </w:rPr>
        <w:t>Sampling cadence should balance:</w:t>
      </w:r>
    </w:p>
    <w:p>
      <w:r>
        <w:rPr>
          <w:b w:val="0"/>
        </w:rPr>
        <w:t>information resolution,</w:t>
      </w:r>
    </w:p>
    <w:p>
      <w:r>
        <w:rPr>
          <w:b w:val="0"/>
        </w:rPr>
        <w:t>CPU cost,</w:t>
      </w:r>
    </w:p>
    <w:p>
      <w:r>
        <w:rPr>
          <w:b w:val="0"/>
        </w:rPr>
        <w:t>storage cost,</w:t>
      </w:r>
    </w:p>
    <w:p>
      <w:r>
        <w:rPr>
          <w:b w:val="0"/>
        </w:rPr>
        <w:t>statistical usefulness.</w:t>
      </w:r>
    </w:p>
    <w:p>
      <w:r>
        <w:rPr>
          <w:b w:val="0"/>
        </w:rPr>
        <w:t xml:space="preserve"> </w:t>
      </w:r>
    </w:p>
    <w:p>
      <w:r>
        <w:rPr>
          <w:b w:val="0"/>
        </w:rPr>
        <w:t>⸻</w:t>
      </w:r>
    </w:p>
    <w:p>
      <w:r>
        <w:rPr>
          <w:b w:val="0"/>
        </w:rPr>
        <w:t xml:space="preserve"> </w:t>
      </w:r>
    </w:p>
    <w:p>
      <w:r>
        <w:rPr>
          <w:b/>
        </w:rPr>
        <w:t>8.31 Analytics Cadence Must Not Affect Biology</w:t>
      </w:r>
    </w:p>
    <w:p>
      <w:r>
        <w:rPr>
          <w:b w:val="0"/>
        </w:rPr>
        <w:t>Changing:</w:t>
      </w:r>
    </w:p>
    <w:p>
      <w:r>
        <w:rPr>
          <w:b w:val="0"/>
        </w:rPr>
        <w:t>probeInterval</w:t>
      </w:r>
    </w:p>
    <w:p>
      <w:r>
        <w:rPr>
          <w:b w:val="0"/>
        </w:rPr>
        <w:t>from:</w:t>
      </w:r>
    </w:p>
    <w:p>
      <w:r>
        <w:rPr>
          <w:b w:val="0"/>
        </w:rPr>
        <w:t>5000 ticks</w:t>
      </w:r>
    </w:p>
    <w:p>
      <w:r>
        <w:rPr>
          <w:b w:val="0"/>
        </w:rPr>
        <w:t>to:</w:t>
      </w:r>
    </w:p>
    <w:p>
      <w:r>
        <w:rPr>
          <w:b w:val="0"/>
        </w:rPr>
        <w:t>2500 ticks</w:t>
      </w:r>
    </w:p>
    <w:p>
      <w:r>
        <w:rPr>
          <w:b w:val="0"/>
        </w:rPr>
        <w:t>must not change the canonical organism trajectory.</w:t>
      </w:r>
    </w:p>
    <w:p>
      <w:r>
        <w:rPr>
          <w:b w:val="0"/>
        </w:rPr>
        <w:t>Likewise, changing telemetry frequency must not change:</w:t>
      </w:r>
    </w:p>
    <w:p>
      <w:r>
        <w:rPr>
          <w:b w:val="0"/>
        </w:rPr>
        <w:t>RNG sequence,</w:t>
      </w:r>
    </w:p>
    <w:p>
      <w:r>
        <w:rPr>
          <w:b w:val="0"/>
        </w:rPr>
        <w:t>movement,</w:t>
      </w:r>
    </w:p>
    <w:p>
      <w:r>
        <w:rPr>
          <w:b w:val="0"/>
        </w:rPr>
        <w:t>reproduction,</w:t>
      </w:r>
    </w:p>
    <w:p>
      <w:r>
        <w:rPr>
          <w:b w:val="0"/>
        </w:rPr>
        <w:t>resource state.</w:t>
      </w:r>
    </w:p>
    <w:p>
      <w:r>
        <w:rPr>
          <w:b w:val="0"/>
        </w:rPr>
        <w:t>This follows the broader side-effect-free observation rule.</w:t>
      </w:r>
    </w:p>
    <w:p>
      <w:r>
        <w:rPr>
          <w:b/>
        </w:rPr>
        <w:t>[LOCKED] Analytical scheduling is orthogonal to canonical biological scheduling.</w:t>
      </w:r>
    </w:p>
    <w:p>
      <w:r>
        <w:rPr>
          <w:b w:val="0"/>
        </w:rPr>
        <w:t xml:space="preserve"> </w:t>
      </w:r>
    </w:p>
    <w:p>
      <w:r>
        <w:rPr>
          <w:b w:val="0"/>
        </w:rPr>
        <w:t>⸻</w:t>
      </w:r>
    </w:p>
    <w:p>
      <w:r>
        <w:rPr>
          <w:b w:val="0"/>
        </w:rPr>
        <w:t xml:space="preserve"> </w:t>
      </w:r>
    </w:p>
    <w:p>
      <w:r>
        <w:rPr>
          <w:b/>
        </w:rPr>
        <w:t>8.32 Persistence Cadence Is Separate</w:t>
      </w:r>
    </w:p>
    <w:p>
      <w:r>
        <w:rPr>
          <w:b w:val="0"/>
        </w:rPr>
        <w:t>Snapshot cadence should not be tied automatically to:</w:t>
      </w:r>
    </w:p>
    <w:p>
      <w:r>
        <w:rPr>
          <w:b w:val="0"/>
        </w:rPr>
        <w:t>epoch length,</w:t>
      </w:r>
    </w:p>
    <w:p>
      <w:r>
        <w:rPr>
          <w:b w:val="0"/>
        </w:rPr>
        <w:t>probe interval,</w:t>
      </w:r>
    </w:p>
    <w:p>
      <w:r>
        <w:rPr>
          <w:b w:val="0"/>
        </w:rPr>
        <w:t>network rate.</w:t>
      </w:r>
    </w:p>
    <w:p>
      <w:r>
        <w:rPr>
          <w:b w:val="0"/>
        </w:rPr>
        <w:t>Persistence has different requirements.</w:t>
      </w:r>
    </w:p>
    <w:p>
      <w:r>
        <w:rPr>
          <w:b w:val="0"/>
        </w:rPr>
        <w:t>For example, snapshot frequency depends on:</w:t>
      </w:r>
    </w:p>
    <w:p>
      <w:r>
        <w:rPr>
          <w:b w:val="0"/>
        </w:rPr>
        <w:t>acceptable recovery loss,</w:t>
      </w:r>
    </w:p>
    <w:p>
      <w:r>
        <w:rPr>
          <w:b w:val="0"/>
        </w:rPr>
        <w:t>serialization cost,</w:t>
      </w:r>
    </w:p>
    <w:p>
      <w:r>
        <w:rPr>
          <w:b w:val="0"/>
        </w:rPr>
        <w:t>storage cost,</w:t>
      </w:r>
    </w:p>
    <w:p>
      <w:r>
        <w:rPr>
          <w:b w:val="0"/>
        </w:rPr>
        <w:t>world size,</w:t>
      </w:r>
    </w:p>
    <w:p>
      <w:r>
        <w:rPr>
          <w:b w:val="0"/>
        </w:rPr>
        <w:t>operational reliability.</w:t>
      </w:r>
    </w:p>
    <w:p>
      <w:r>
        <w:rPr>
          <w:b w:val="0"/>
        </w:rPr>
        <w:t>The final snapshot cadence will therefore be defined in the persistence section.</w:t>
      </w:r>
    </w:p>
    <w:p>
      <w:r>
        <w:rPr>
          <w:b/>
        </w:rPr>
        <w:t>[OPEN] Final Phase 0C snapshot interval.</w:t>
      </w:r>
    </w:p>
    <w:p>
      <w:r>
        <w:rPr>
          <w:b w:val="0"/>
        </w:rPr>
        <w:t xml:space="preserve"> </w:t>
      </w:r>
    </w:p>
    <w:p>
      <w:r>
        <w:rPr>
          <w:b w:val="0"/>
        </w:rPr>
        <w:t>⸻</w:t>
      </w:r>
    </w:p>
    <w:p>
      <w:r>
        <w:rPr>
          <w:b w:val="0"/>
        </w:rPr>
        <w:t xml:space="preserve"> </w:t>
      </w:r>
    </w:p>
    <w:p>
      <w:r>
        <w:rPr>
          <w:b/>
        </w:rPr>
        <w:t>8.33 Event Ordering Within the Same Tick</w:t>
      </w:r>
    </w:p>
    <w:p>
      <w:r>
        <w:rPr>
          <w:b w:val="0"/>
        </w:rPr>
        <w:t>Multiple biological events may occur during one tick.</w:t>
      </w:r>
    </w:p>
    <w:p>
      <w:r>
        <w:rPr>
          <w:b w:val="0"/>
        </w:rPr>
        <w:t>For reproducibility, their processing order must be deterministic where order can affect outcomes.</w:t>
      </w:r>
    </w:p>
    <w:p>
      <w:r>
        <w:rPr>
          <w:b w:val="0"/>
        </w:rPr>
        <w:t>Examples include:</w:t>
      </w:r>
    </w:p>
    <w:p>
      <w:r>
        <w:rPr>
          <w:b w:val="0"/>
        </w:rPr>
        <w:t>two organisms attempting to consume the same food,</w:t>
      </w:r>
    </w:p>
    <w:p>
      <w:r>
        <w:rPr>
          <w:b w:val="0"/>
        </w:rPr>
        <w:t>multiple births,</w:t>
      </w:r>
    </w:p>
    <w:p>
      <w:r>
        <w:rPr>
          <w:b w:val="0"/>
        </w:rPr>
        <w:t>multiple deaths,</w:t>
      </w:r>
    </w:p>
    <w:p>
      <w:r>
        <w:rPr>
          <w:b w:val="0"/>
        </w:rPr>
        <w:t>organisms interacting with the same resource.</w:t>
      </w:r>
    </w:p>
    <w:p>
      <w:r>
        <w:rPr>
          <w:b w:val="0"/>
        </w:rPr>
        <w:t>The simulation-loop specification must define how such conflicts are resolved.</w:t>
      </w:r>
    </w:p>
    <w:p>
      <w:r>
        <w:rPr>
          <w:b w:val="0"/>
        </w:rPr>
        <w:t>Possible mechanisms include:</w:t>
      </w:r>
    </w:p>
    <w:p>
      <w:r>
        <w:rPr>
          <w:b w:val="0"/>
        </w:rPr>
        <w:t>stable organism ID ordering,</w:t>
      </w:r>
    </w:p>
    <w:p>
      <w:r>
        <w:rPr>
          <w:b w:val="0"/>
        </w:rPr>
        <w:t>deterministic event queues,</w:t>
      </w:r>
    </w:p>
    <w:p>
      <w:r>
        <w:rPr>
          <w:b w:val="0"/>
        </w:rPr>
        <w:t>explicitly seeded randomized ordering.</w:t>
      </w:r>
    </w:p>
    <w:p>
      <w:r>
        <w:rPr>
          <w:b w:val="0"/>
        </w:rPr>
        <w:t>The final rule remains a later implementation detail.</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8.34 Tick Overflow and Numeric Representation</w:t>
      </w:r>
    </w:p>
    <w:p>
      <w:r>
        <w:rPr>
          <w:b w:val="0"/>
        </w:rPr>
        <w:t>The canonical world is intended to run for long periods.</w:t>
      </w:r>
    </w:p>
    <w:p>
      <w:r>
        <w:rPr>
          <w:b w:val="0"/>
        </w:rPr>
        <w:t>The tick representation must therefore support very large values safely.</w:t>
      </w:r>
    </w:p>
    <w:p>
      <w:r>
        <w:rPr>
          <w:b w:val="0"/>
        </w:rPr>
        <w:t>A 32-bit signed integer would eventually be insufficient.</w:t>
      </w:r>
    </w:p>
    <w:p>
      <w:r>
        <w:rPr>
          <w:b w:val="0"/>
        </w:rPr>
        <w:t>For example, at 10 Hz:</w:t>
      </w:r>
    </w:p>
    <w:p>
      <w:r>
        <w:rPr>
          <w:b w:val="0"/>
        </w:rPr>
        <w:t>2,147,483,647 ticks</w:t>
      </w:r>
    </w:p>
    <w:p>
      <w:r>
        <w:rPr>
          <w:b w:val="0"/>
        </w:rPr>
        <w:t>corresponds to only several years of continuous execution.</w:t>
      </w:r>
    </w:p>
    <w:p>
      <w:r>
        <w:rPr>
          <w:b w:val="0"/>
        </w:rPr>
        <w:t>The implementation should therefore choose a numeric representation appropriate for long-lived worlds.</w:t>
      </w:r>
    </w:p>
    <w:p>
      <w:r>
        <w:rPr>
          <w:b/>
        </w:rPr>
        <w:t>[LOCKED] Tick identity must not rely on a representation likely to overflow during the intended lifetime of the canonical project.</w:t>
      </w:r>
    </w:p>
    <w:p>
      <w:r>
        <w:rPr>
          <w:b w:val="0"/>
        </w:rPr>
        <w:t>The exact TypeScript serialization strategy will be specified later.</w:t>
      </w:r>
    </w:p>
    <w:p>
      <w:r>
        <w:rPr>
          <w:b w:val="0"/>
        </w:rPr>
        <w:t xml:space="preserve"> </w:t>
      </w:r>
    </w:p>
    <w:p>
      <w:r>
        <w:rPr>
          <w:b w:val="0"/>
        </w:rPr>
        <w:t>⸻</w:t>
      </w:r>
    </w:p>
    <w:p>
      <w:r>
        <w:rPr>
          <w:b w:val="0"/>
        </w:rPr>
        <w:t xml:space="preserve"> </w:t>
      </w:r>
    </w:p>
    <w:p>
      <w:r>
        <w:rPr>
          <w:b/>
        </w:rPr>
        <w:t>8.35 Time in Snapshots</w:t>
      </w:r>
    </w:p>
    <w:p>
      <w:r>
        <w:rPr>
          <w:b w:val="0"/>
        </w:rPr>
        <w:t>Every canonical snapshot should record sufficient temporal information to resume without ambiguity.</w:t>
      </w:r>
    </w:p>
    <w:p>
      <w:r>
        <w:rPr>
          <w:b w:val="0"/>
        </w:rPr>
        <w:t>At minimum:</w:t>
      </w:r>
    </w:p>
    <w:p>
      <w:r>
        <w:rPr>
          <w:b w:val="0"/>
        </w:rPr>
        <w:t>currentTick</w:t>
      </w:r>
    </w:p>
    <w:p>
      <w:r>
        <w:rPr>
          <w:b w:val="0"/>
        </w:rPr>
        <w:t>world status</w:t>
      </w:r>
    </w:p>
    <w:p>
      <w:r>
        <w:rPr>
          <w:b w:val="0"/>
        </w:rPr>
        <w:t>launch reference</w:t>
      </w:r>
    </w:p>
    <w:p>
      <w:r>
        <w:rPr>
          <w:b w:val="0"/>
        </w:rPr>
        <w:t>canonical RNG state</w:t>
      </w:r>
    </w:p>
    <w:p>
      <w:r>
        <w:rPr>
          <w:b w:val="0"/>
        </w:rPr>
        <w:t>Wall-clock snapshot timestamp should also be recorded for operational history.</w:t>
      </w:r>
    </w:p>
    <w:p>
      <w:r>
        <w:rPr>
          <w:b w:val="0"/>
        </w:rPr>
        <w:t>After recovery:</w:t>
      </w:r>
    </w:p>
    <w:p>
      <w:r>
        <w:rPr>
          <w:b w:val="0"/>
        </w:rPr>
        <w:t>restored currentTick</w:t>
      </w:r>
    </w:p>
    <w:p>
      <w:r>
        <w:rPr>
          <w:b w:val="0"/>
        </w:rPr>
        <w:t>must exactly match the persisted simulation state.</w:t>
      </w:r>
    </w:p>
    <w:p>
      <w:r>
        <w:rPr>
          <w:b w:val="0"/>
        </w:rPr>
        <w:t>The next successful simulation update advances from that point.</w:t>
      </w:r>
    </w:p>
    <w:p>
      <w:r>
        <w:rPr>
          <w:b w:val="0"/>
        </w:rPr>
        <w:t xml:space="preserve"> </w:t>
      </w:r>
    </w:p>
    <w:p>
      <w:r>
        <w:rPr>
          <w:b w:val="0"/>
        </w:rPr>
        <w:t>⸻</w:t>
      </w:r>
    </w:p>
    <w:p>
      <w:r>
        <w:rPr>
          <w:b w:val="0"/>
        </w:rPr>
        <w:t xml:space="preserve"> </w:t>
      </w:r>
    </w:p>
    <w:p>
      <w:r>
        <w:rPr>
          <w:b/>
        </w:rPr>
        <w:t>8.36 Time in Experimental Results</w:t>
      </w:r>
    </w:p>
    <w:p>
      <w:r>
        <w:rPr>
          <w:b w:val="0"/>
        </w:rPr>
        <w:t>Every experimental run should record:</w:t>
      </w:r>
    </w:p>
    <w:p>
      <w:r>
        <w:rPr>
          <w:b w:val="0"/>
        </w:rPr>
        <w:t>startTick</w:t>
      </w:r>
    </w:p>
    <w:p>
      <w:r>
        <w:rPr>
          <w:b w:val="0"/>
        </w:rPr>
        <w:t>endTick / durationTicks</w:t>
      </w:r>
    </w:p>
    <w:p>
      <w:r>
        <w:rPr>
          <w:b w:val="0"/>
        </w:rPr>
        <w:t>epoch configuration</w:t>
      </w:r>
    </w:p>
    <w:p>
      <w:r>
        <w:rPr>
          <w:b w:val="0"/>
        </w:rPr>
        <w:t>execution wall time</w:t>
      </w:r>
    </w:p>
    <w:p>
      <w:r>
        <w:rPr>
          <w:b w:val="0"/>
        </w:rPr>
        <w:t>simulation version</w:t>
      </w:r>
    </w:p>
    <w:p>
      <w:r>
        <w:rPr>
          <w:b w:val="0"/>
        </w:rPr>
        <w:t>Execution wall time is useful for performance.</w:t>
      </w:r>
    </w:p>
    <w:p>
      <w:r>
        <w:rPr>
          <w:b w:val="0"/>
        </w:rPr>
        <w:t>Simulation tick duration is useful for evolutionary comparison.</w:t>
      </w:r>
    </w:p>
    <w:p>
      <w:r>
        <w:rPr>
          <w:b w:val="0"/>
        </w:rPr>
        <w:t>They must not be mixed.</w:t>
      </w:r>
    </w:p>
    <w:p>
      <w:r>
        <w:rPr>
          <w:b w:val="0"/>
        </w:rPr>
        <w:t>For example:</w:t>
      </w:r>
    </w:p>
    <w:p>
      <w:r>
        <w:rPr>
          <w:b w:val="0"/>
        </w:rPr>
        <w:t>Run A:</w:t>
      </w:r>
    </w:p>
    <w:p>
      <w:r>
        <w:rPr>
          <w:b w:val="0"/>
        </w:rPr>
        <w:t>20,000 ticks in 4.2 seconds</w:t>
      </w:r>
    </w:p>
    <w:p/>
    <w:p>
      <w:r>
        <w:rPr>
          <w:b w:val="0"/>
        </w:rPr>
        <w:t>Run B:</w:t>
      </w:r>
    </w:p>
    <w:p>
      <w:r>
        <w:rPr>
          <w:b w:val="0"/>
        </w:rPr>
        <w:t>20,000 ticks in 9.5 seconds</w:t>
      </w:r>
    </w:p>
    <w:p>
      <w:r>
        <w:rPr>
          <w:b w:val="0"/>
        </w:rPr>
        <w:t>means Run B was computationally slower.</w:t>
      </w:r>
    </w:p>
    <w:p>
      <w:r>
        <w:rPr>
          <w:b w:val="0"/>
        </w:rPr>
        <w:t>It does not mean Run B experienced more biological time.</w:t>
      </w:r>
    </w:p>
    <w:p>
      <w:r>
        <w:rPr>
          <w:b w:val="0"/>
        </w:rPr>
        <w:t xml:space="preserve"> </w:t>
      </w:r>
    </w:p>
    <w:p>
      <w:r>
        <w:rPr>
          <w:b w:val="0"/>
        </w:rPr>
        <w:t>⸻</w:t>
      </w:r>
    </w:p>
    <w:p>
      <w:r>
        <w:rPr>
          <w:b w:val="0"/>
        </w:rPr>
        <w:t xml:space="preserve"> </w:t>
      </w:r>
    </w:p>
    <w:p>
      <w:r>
        <w:rPr>
          <w:b/>
        </w:rPr>
        <w:t>8.37 Time-Based Analysis Defaults</w:t>
      </w:r>
    </w:p>
    <w:p>
      <w:r>
        <w:rPr>
          <w:b w:val="0"/>
        </w:rPr>
        <w:t>For population-level graphs, default horizontal axes should generally use:</w:t>
      </w:r>
    </w:p>
    <w:p>
      <w:r>
        <w:rPr>
          <w:b w:val="0"/>
        </w:rPr>
        <w:t>tick</w:t>
      </w:r>
    </w:p>
    <w:p>
      <w:r>
        <w:rPr>
          <w:b w:val="0"/>
        </w:rPr>
        <w:t>or:</w:t>
      </w:r>
    </w:p>
    <w:p>
      <w:r>
        <w:rPr>
          <w:b w:val="0"/>
        </w:rPr>
        <w:t>epoch</w:t>
      </w:r>
    </w:p>
    <w:p>
      <w:r>
        <w:rPr>
          <w:b w:val="0"/>
        </w:rPr>
        <w:t>Examples:</w:t>
      </w:r>
    </w:p>
    <w:p>
      <w:r>
        <w:rPr>
          <w:b w:val="0"/>
        </w:rPr>
        <w:t>population over epoch</w:t>
      </w:r>
    </w:p>
    <w:p>
      <w:r>
        <w:rPr>
          <w:b w:val="0"/>
        </w:rPr>
        <w:t>mean size over epoch</w:t>
      </w:r>
    </w:p>
    <w:p>
      <w:r>
        <w:rPr>
          <w:b w:val="0"/>
        </w:rPr>
        <w:t>food availability over epoch</w:t>
      </w:r>
    </w:p>
    <w:p>
      <w:r>
        <w:rPr>
          <w:b w:val="0"/>
        </w:rPr>
        <w:t>behavior fingerprint distribution over epoch</w:t>
      </w:r>
    </w:p>
    <w:p>
      <w:r>
        <w:rPr>
          <w:b w:val="0"/>
        </w:rPr>
        <w:t xml:space="preserve">For lineage-specific ancestry visualization, </w:t>
      </w:r>
      <w:r>
        <w:rPr>
          <w:b w:val="0"/>
        </w:rPr>
        <w:t>generationDepth</w:t>
      </w:r>
      <w:r>
        <w:rPr>
          <w:b w:val="0"/>
        </w:rPr>
        <w:t xml:space="preserve"> may be appropriate.</w:t>
      </w:r>
    </w:p>
    <w:p>
      <w:r>
        <w:rPr>
          <w:b w:val="0"/>
        </w:rPr>
        <w:t>For product/history views, wall-clock timestamps may be preferable.</w:t>
      </w:r>
    </w:p>
    <w:p>
      <w:r>
        <w:rPr>
          <w:b w:val="0"/>
        </w:rPr>
        <w:t>This keeps each time representation aligned with the question it is intended to answer.</w:t>
      </w:r>
    </w:p>
    <w:p>
      <w:r>
        <w:rPr>
          <w:b w:val="0"/>
        </w:rPr>
        <w:t xml:space="preserve"> </w:t>
      </w:r>
    </w:p>
    <w:p>
      <w:r>
        <w:rPr>
          <w:b w:val="0"/>
        </w:rPr>
        <w:t>⸻</w:t>
      </w:r>
    </w:p>
    <w:p>
      <w:r>
        <w:rPr>
          <w:b w:val="0"/>
        </w:rPr>
        <w:t xml:space="preserve"> </w:t>
      </w:r>
    </w:p>
    <w:p>
      <w:r>
        <w:rPr>
          <w:b/>
        </w:rPr>
        <w:t>8.38 Historical Time Integrity</w:t>
      </w:r>
    </w:p>
    <w:p>
      <w:r>
        <w:rPr>
          <w:b w:val="0"/>
        </w:rPr>
        <w:t>If a simulation is recovered from an older valid snapshot because the newest snapshot is corrupted, the canonical state may resume from an earlier simulation tick than the most recent in-memory state that existed before the crash.</w:t>
      </w:r>
    </w:p>
    <w:p>
      <w:r>
        <w:rPr>
          <w:b w:val="0"/>
        </w:rPr>
        <w:t>Such recovery must be recorded explicitly.</w:t>
      </w:r>
    </w:p>
    <w:p>
      <w:r>
        <w:rPr>
          <w:b w:val="0"/>
        </w:rPr>
        <w:t>The system must not pretend that the lost ticks were successfully preserved.</w:t>
      </w:r>
    </w:p>
    <w:p>
      <w:r>
        <w:rPr>
          <w:b w:val="0"/>
        </w:rPr>
        <w:t>A recovery event should eventually indicate:</w:t>
      </w:r>
    </w:p>
    <w:p>
      <w:r>
        <w:rPr>
          <w:b w:val="0"/>
        </w:rPr>
        <w:t>snapshot tick restored,</w:t>
      </w:r>
    </w:p>
    <w:p>
      <w:r>
        <w:rPr>
          <w:b w:val="0"/>
        </w:rPr>
        <w:t>wall-clock recovery time,</w:t>
      </w:r>
    </w:p>
    <w:p>
      <w:r>
        <w:rPr>
          <w:b w:val="0"/>
        </w:rPr>
        <w:t>potential simulation-state loss since previous persistence.</w:t>
      </w:r>
    </w:p>
    <w:p>
      <w:r>
        <w:rPr>
          <w:b/>
        </w:rPr>
        <w:t>[LOCKED] Recovery-induced loss of unpersisted simulation ticks must remain visible in operational history.</w:t>
      </w:r>
    </w:p>
    <w:p>
      <w:r>
        <w:rPr>
          <w:b w:val="0"/>
        </w:rPr>
        <w:t xml:space="preserve"> </w:t>
      </w:r>
    </w:p>
    <w:p>
      <w:r>
        <w:rPr>
          <w:b w:val="0"/>
        </w:rPr>
        <w:t>⸻</w:t>
      </w:r>
    </w:p>
    <w:p>
      <w:r>
        <w:rPr>
          <w:b w:val="0"/>
        </w:rPr>
        <w:t xml:space="preserve"> </w:t>
      </w:r>
    </w:p>
    <w:p>
      <w:r>
        <w:rPr>
          <w:b/>
        </w:rPr>
        <w:t>8.39 Time Model and Future Seasons (Post-Phase-0)</w:t>
      </w:r>
    </w:p>
    <w:p>
      <w:r>
        <w:rPr>
          <w:b w:val="0"/>
        </w:rPr>
        <w:t>Future ecological systems may introduce periodic mechanics such as:</w:t>
      </w:r>
    </w:p>
    <w:p>
      <w:r>
        <w:rPr>
          <w:b w:val="0"/>
        </w:rPr>
        <w:t>day/night cycles,</w:t>
      </w:r>
    </w:p>
    <w:p>
      <w:r>
        <w:rPr>
          <w:b w:val="0"/>
        </w:rPr>
        <w:t>seasons,</w:t>
      </w:r>
    </w:p>
    <w:p>
      <w:r>
        <w:rPr>
          <w:b w:val="0"/>
        </w:rPr>
        <w:t>environmental cycles.</w:t>
      </w:r>
    </w:p>
    <w:p>
      <w:r>
        <w:rPr>
          <w:b w:val="0"/>
        </w:rPr>
        <w:t>These must be derived from simulation time rather than wall-clock time unless a future experiment explicitly studies real-world synchronization.</w:t>
      </w:r>
    </w:p>
    <w:p>
      <w:r>
        <w:rPr>
          <w:b w:val="0"/>
        </w:rPr>
        <w:t>For example:</w:t>
      </w:r>
    </w:p>
    <w:p>
      <w:r>
        <w:rPr>
          <w:b w:val="0"/>
        </w:rPr>
        <w:t>season =</w:t>
      </w:r>
    </w:p>
    <w:p>
      <w:r>
        <w:rPr>
          <w:b w:val="0"/>
        </w:rPr>
        <w:t>function(currentTick)</w:t>
      </w:r>
    </w:p>
    <w:p>
      <w:r>
        <w:rPr>
          <w:b w:val="0"/>
        </w:rPr>
        <w:t>rather than:</w:t>
      </w:r>
    </w:p>
    <w:p>
      <w:r>
        <w:rPr>
          <w:b w:val="0"/>
        </w:rPr>
        <w:t>season =</w:t>
      </w:r>
    </w:p>
    <w:p>
      <w:r>
        <w:rPr>
          <w:b w:val="0"/>
        </w:rPr>
        <w:t>actual calendar month</w:t>
      </w:r>
    </w:p>
    <w:p>
      <w:r>
        <w:rPr>
          <w:b w:val="0"/>
        </w:rPr>
        <w:t>for normal canonical biology.</w:t>
      </w:r>
    </w:p>
    <w:p>
      <w:r>
        <w:rPr>
          <w:b/>
        </w:rPr>
        <w:t>[LOCKED] Future biological temporal cycles default to simulation-time dependence.</w:t>
      </w:r>
    </w:p>
    <w:p>
      <w:r>
        <w:rPr>
          <w:b w:val="0"/>
        </w:rPr>
        <w:t xml:space="preserve"> </w:t>
      </w:r>
    </w:p>
    <w:p>
      <w:r>
        <w:rPr>
          <w:b w:val="0"/>
        </w:rPr>
        <w:t>⸻</w:t>
      </w:r>
    </w:p>
    <w:p>
      <w:r>
        <w:rPr>
          <w:b w:val="0"/>
        </w:rPr>
        <w:t xml:space="preserve"> </w:t>
      </w:r>
    </w:p>
    <w:p>
      <w:r>
        <w:rPr>
          <w:b/>
        </w:rPr>
        <w:t>8.40 Time Model and Lifetime Learning</w:t>
      </w:r>
    </w:p>
    <w:p>
      <w:r>
        <w:rPr>
          <w:b w:val="0"/>
        </w:rPr>
        <w:t>When lifetime learning is introduced later, learning duration and memory decay should also be defined in simulation-time units.</w:t>
      </w:r>
    </w:p>
    <w:p>
      <w:r>
        <w:rPr>
          <w:b w:val="0"/>
        </w:rPr>
        <w:t>A learned state should not decay simply because the server was offline.</w:t>
      </w:r>
    </w:p>
    <w:p>
      <w:r>
        <w:rPr>
          <w:b w:val="0"/>
        </w:rPr>
        <w:t>This preserves the same fundamental rule:</w:t>
      </w:r>
    </w:p>
    <w:p>
      <w:r>
        <w:rPr>
          <w:b w:val="0"/>
        </w:rPr>
        <w:t>no simulation tick</w:t>
      </w:r>
    </w:p>
    <w:p>
      <w:r>
        <w:rPr>
          <w:b w:val="0"/>
        </w:rPr>
        <w:t>→ no biological change</w:t>
      </w:r>
    </w:p>
    <w:p>
      <w:r>
        <w:rPr>
          <w:b w:val="0"/>
        </w:rPr>
        <w:t xml:space="preserve"> </w:t>
      </w:r>
    </w:p>
    <w:p>
      <w:r>
        <w:rPr>
          <w:b w:val="0"/>
        </w:rPr>
        <w:t>⸻</w:t>
      </w:r>
    </w:p>
    <w:p>
      <w:r>
        <w:rPr>
          <w:b w:val="0"/>
        </w:rPr>
        <w:t xml:space="preserve"> </w:t>
      </w:r>
    </w:p>
    <w:p>
      <w:r>
        <w:rPr>
          <w:b/>
        </w:rPr>
        <w:t>8.41 Time Model and Species Analytics</w:t>
      </w:r>
    </w:p>
    <w:p>
      <w:r>
        <w:rPr>
          <w:b w:val="0"/>
        </w:rPr>
        <w:t>Future species analytics should use tick/epoch to describe:</w:t>
      </w:r>
    </w:p>
    <w:p>
      <w:r>
        <w:rPr>
          <w:b w:val="0"/>
        </w:rPr>
        <w:t>emergence,</w:t>
      </w:r>
    </w:p>
    <w:p>
      <w:r>
        <w:rPr>
          <w:b w:val="0"/>
        </w:rPr>
        <w:t>persistence,</w:t>
      </w:r>
    </w:p>
    <w:p>
      <w:r>
        <w:rPr>
          <w:b w:val="0"/>
        </w:rPr>
        <w:t>decline,</w:t>
      </w:r>
    </w:p>
    <w:p>
      <w:r>
        <w:rPr>
          <w:b w:val="0"/>
        </w:rPr>
        <w:t>extinction.</w:t>
      </w:r>
    </w:p>
    <w:p>
      <w:r>
        <w:rPr>
          <w:b w:val="0"/>
        </w:rPr>
        <w:t>For example:</w:t>
      </w:r>
    </w:p>
    <w:p>
      <w:r>
        <w:rPr>
          <w:b w:val="0"/>
        </w:rPr>
        <w:t>Candidate cluster first observed:</w:t>
      </w:r>
    </w:p>
    <w:p>
      <w:r>
        <w:rPr>
          <w:b w:val="0"/>
        </w:rPr>
        <w:t>epoch 441</w:t>
      </w:r>
    </w:p>
    <w:p/>
    <w:p>
      <w:r>
        <w:rPr>
          <w:b w:val="0"/>
        </w:rPr>
        <w:t>Established:</w:t>
      </w:r>
    </w:p>
    <w:p>
      <w:r>
        <w:rPr>
          <w:b w:val="0"/>
        </w:rPr>
        <w:t>epoch 449</w:t>
      </w:r>
    </w:p>
    <w:p/>
    <w:p>
      <w:r>
        <w:rPr>
          <w:b w:val="0"/>
        </w:rPr>
        <w:t>Extinct:</w:t>
      </w:r>
    </w:p>
    <w:p>
      <w:r>
        <w:rPr>
          <w:b w:val="0"/>
        </w:rPr>
        <w:t>epoch 913</w:t>
      </w:r>
    </w:p>
    <w:p>
      <w:r>
        <w:rPr>
          <w:b w:val="0"/>
        </w:rPr>
        <w:t>Generation-depth distributions may supplement this information but should not replace the global time axis.</w:t>
      </w:r>
    </w:p>
    <w:p>
      <w:r>
        <w:rPr>
          <w:b w:val="0"/>
        </w:rPr>
        <w:t xml:space="preserve"> </w:t>
      </w:r>
    </w:p>
    <w:p>
      <w:r>
        <w:rPr>
          <w:b w:val="0"/>
        </w:rPr>
        <w:t>⸻</w:t>
      </w:r>
    </w:p>
    <w:p>
      <w:r>
        <w:rPr>
          <w:b w:val="0"/>
        </w:rPr>
        <w:t xml:space="preserve"> </w:t>
      </w:r>
    </w:p>
    <w:p>
      <w:r>
        <w:rPr>
          <w:b/>
        </w:rPr>
        <w:t>8.42 Section Decision Summary</w:t>
      </w:r>
    </w:p>
    <w:p>
      <w:r>
        <w:rPr>
          <w:b/>
        </w:rPr>
        <w:t>[LOCKED]</w:t>
      </w:r>
    </w:p>
    <w:p>
      <w:r>
        <w:rPr>
          <w:b w:val="0"/>
        </w:rPr>
        <w:t>tick, epoch, generationDepth, and wallClockAge represent separate concepts.</w:t>
      </w:r>
    </w:p>
    <w:p>
      <w:r>
        <w:rPr>
          <w:b w:val="0"/>
        </w:rPr>
        <w:t>Canonical biological progression occurs through discrete ticks.</w:t>
      </w:r>
    </w:p>
    <w:p>
      <w:r>
        <w:rPr>
          <w:b w:val="0"/>
        </w:rPr>
        <w:t>Phase 0 uses a fixed simulation timestep.</w:t>
      </w:r>
    </w:p>
    <w:p>
      <w:r>
        <w:rPr>
          <w:b w:val="0"/>
        </w:rPr>
        <w:t>Tick execution time does not change logical biological tick duration.</w:t>
      </w:r>
    </w:p>
    <w:p>
      <w:r>
        <w:rPr>
          <w:b w:val="0"/>
        </w:rPr>
        <w:t>Simulation age is primarily represented through exact tick count.</w:t>
      </w:r>
    </w:p>
    <w:p>
      <w:r>
        <w:rPr>
          <w:b w:val="0"/>
        </w:rPr>
        <w:t>Epochs are deterministic tick-based analytics windows.</w:t>
      </w:r>
    </w:p>
    <w:p>
      <w:r>
        <w:rPr>
          <w:b w:val="0"/>
        </w:rPr>
        <w:t>Epoch boundaries have no direct biological effect.</w:t>
      </w:r>
    </w:p>
    <w:p>
      <w:r>
        <w:rPr>
          <w:b w:val="0"/>
        </w:rPr>
        <w:t>Founder generationDepth = 0; child depth equals parent depth + 1.</w:t>
      </w:r>
    </w:p>
    <w:p>
      <w:r>
        <w:rPr>
          <w:b w:val="0"/>
        </w:rPr>
        <w:t>There is no synchronized global biological generation.</w:t>
      </w:r>
    </w:p>
    <w:p>
      <w:r>
        <w:rPr>
          <w:b w:val="0"/>
        </w:rPr>
        <w:t>generationDepth is ancestry depth, not evolutionary time.</w:t>
      </w:r>
    </w:p>
    <w:p>
      <w:r>
        <w:rPr>
          <w:b w:val="0"/>
        </w:rPr>
        <w:t>Cross-lineage evolutionary analyses use tick/epoch as the primary temporal axis.</w:t>
      </w:r>
    </w:p>
    <w:p>
      <w:r>
        <w:rPr>
          <w:b w:val="0"/>
        </w:rPr>
        <w:t>Generation velocity is a reproductive-tempo metric, not universal progress.</w:t>
      </w:r>
    </w:p>
    <w:p>
      <w:r>
        <w:rPr>
          <w:b w:val="0"/>
        </w:rPr>
        <w:t>wallClockAge is independent of biological progression.</w:t>
      </w:r>
    </w:p>
    <w:p>
      <w:r>
        <w:rPr>
          <w:b w:val="0"/>
        </w:rPr>
        <w:t>Biological organism age uses simulation time.</w:t>
      </w:r>
    </w:p>
    <w:p>
      <w:r>
        <w:rPr>
          <w:b w:val="0"/>
        </w:rPr>
        <w:t>Downtime does not increase organism age.</w:t>
      </w:r>
    </w:p>
    <w:p>
      <w:r>
        <w:rPr>
          <w:b w:val="0"/>
        </w:rPr>
        <w:t>Tick-dependent parameters belong to the simulation model version.</w:t>
      </w:r>
    </w:p>
    <w:p>
      <w:r>
        <w:rPr>
          <w:b w:val="0"/>
        </w:rPr>
        <w:t>Headless fast-forward changes execution speed but not simulation semantics.</w:t>
      </w:r>
    </w:p>
    <w:p>
      <w:r>
        <w:rPr>
          <w:b w:val="0"/>
        </w:rPr>
        <w:t>Realtime and fast-forward modes share biological rules.</w:t>
      </w:r>
    </w:p>
    <w:p>
      <w:r>
        <w:rPr>
          <w:b w:val="0"/>
        </w:rPr>
        <w:t>Simulation, network, and render cadences are separate.</w:t>
      </w:r>
    </w:p>
    <w:p>
      <w:r>
        <w:rPr>
          <w:b w:val="0"/>
        </w:rPr>
        <w:t>Analytics cadence cannot influence biological state.</w:t>
      </w:r>
    </w:p>
    <w:p>
      <w:r>
        <w:rPr>
          <w:b w:val="0"/>
        </w:rPr>
        <w:t>Long-lived tick representation must avoid practical overflow.</w:t>
      </w:r>
    </w:p>
    <w:p>
      <w:r>
        <w:rPr>
          <w:b w:val="0"/>
        </w:rPr>
        <w:t>Recovery-related lost ticks must remain historically visible.</w:t>
      </w:r>
    </w:p>
    <w:p>
      <w:r>
        <w:rPr>
          <w:b w:val="0"/>
        </w:rPr>
        <w:t>Future biological cycles default to simulation-time rather than wall-clock dependence.</w:t>
      </w:r>
    </w:p>
    <w:p>
      <w:r>
        <w:rPr>
          <w:b/>
        </w:rPr>
        <w:t>[BASELINE]</w:t>
      </w:r>
    </w:p>
    <w:p>
      <w:r>
        <w:rPr>
          <w:b w:val="0"/>
        </w:rPr>
        <w:t>Normal realtime simulation target: approximately 10 Hz.</w:t>
      </w:r>
    </w:p>
    <w:p>
      <w:r>
        <w:rPr>
          <w:b w:val="0"/>
        </w:rPr>
        <w:t>Epoch length: approximately 1,000 ticks.</w:t>
      </w:r>
    </w:p>
    <w:p>
      <w:r>
        <w:rPr>
          <w:b w:val="0"/>
        </w:rPr>
        <w:t>Fast telemetry cadence: approximately every 100 ticks.</w:t>
      </w:r>
    </w:p>
    <w:p>
      <w:r>
        <w:rPr>
          <w:b w:val="0"/>
        </w:rPr>
        <w:t>Evolution snapshot cadence: approximately every 1,000 ticks.</w:t>
      </w:r>
    </w:p>
    <w:p>
      <w:r>
        <w:rPr>
          <w:b w:val="0"/>
        </w:rPr>
        <w:t>Functional probe cadence: approximately every 5,000 ticks.</w:t>
      </w:r>
    </w:p>
    <w:p>
      <w:r>
        <w:rPr>
          <w:b w:val="0"/>
        </w:rPr>
        <w:t>Phase 0 maturity age: approximately 500 ticks.</w:t>
      </w:r>
    </w:p>
    <w:p>
      <w:r>
        <w:rPr>
          <w:b w:val="0"/>
        </w:rPr>
        <w:t>Phase 0 maximum age: approximately 3,000 ticks.</w:t>
      </w:r>
    </w:p>
    <w:p>
      <w:r>
        <w:rPr>
          <w:b/>
        </w:rPr>
        <w:t>[OPEN]</w:t>
      </w:r>
    </w:p>
    <w:p>
      <w:r>
        <w:rPr>
          <w:b w:val="0"/>
        </w:rPr>
        <w:t>Final epoch length after analytical testing. [EMPIRICAL]</w:t>
      </w:r>
    </w:p>
    <w:p>
      <w:r>
        <w:rPr>
          <w:b w:val="0"/>
        </w:rPr>
        <w:t>Final telemetry and probe cadences after profiling. [EMPIRICAL]</w:t>
      </w:r>
    </w:p>
    <w:p>
      <w:r>
        <w:rPr>
          <w:b w:val="0"/>
        </w:rPr>
        <w:t>Final persistence snapshot cadence.</w:t>
      </w:r>
    </w:p>
    <w:p>
      <w:r>
        <w:rPr>
          <w:b w:val="0"/>
        </w:rPr>
        <w:t>[RESOLVED — see §20.72] Same-tick resolution order is now normatively defined.</w:t>
      </w:r>
    </w:p>
    <w:p>
      <w:r>
        <w:rPr>
          <w:b w:val="0"/>
        </w:rPr>
        <w:t>Exact long-lived tick serialization representation in TypeScript/PostgreSQL.</w:t>
      </w:r>
    </w:p>
    <w:p>
      <w:r>
        <w:rPr>
          <w:b w:val="0"/>
        </w:rPr>
        <w:t>Whether operational uptime becomes a first-class observatory metric.</w:t>
      </w:r>
    </w:p>
    <w:p/>
    <w:p/>
    <w:p>
      <w:r>
        <w:rPr>
          <w:b w:val="0"/>
        </w:rPr>
      </w:r>
    </w:p>
    <w:p>
      <w:r>
        <w:rPr>
          <w:b/>
        </w:rPr>
        <w:t>9. Organism Model</w:t>
      </w:r>
    </w:p>
    <w:p>
      <w:r>
        <w:rPr>
          <w:b/>
        </w:rPr>
        <w:t>9.1 Purpose of the Organism Model</w:t>
      </w:r>
    </w:p>
    <w:p>
      <w:r>
        <w:rPr>
          <w:b w:val="0"/>
        </w:rPr>
        <w:t>The organism is the fundamental active unit of Artificial Life Observatory.</w:t>
      </w:r>
    </w:p>
    <w:p>
      <w:r>
        <w:rPr>
          <w:b w:val="0"/>
        </w:rPr>
        <w:t>Every organism must combine four distinct categories of information:</w:t>
      </w:r>
    </w:p>
    <w:p>
      <w:r>
        <w:rPr>
          <w:b w:val="0"/>
        </w:rPr>
        <w:t>Identity</w:t>
      </w:r>
    </w:p>
    <w:p>
      <w:r>
        <w:rPr>
          <w:b w:val="0"/>
        </w:rPr>
        <w:t>Heritable State</w:t>
      </w:r>
    </w:p>
    <w:p>
      <w:r>
        <w:rPr>
          <w:b w:val="0"/>
        </w:rPr>
        <w:t>Runtime State</w:t>
      </w:r>
    </w:p>
    <w:p>
      <w:r>
        <w:rPr>
          <w:b w:val="0"/>
        </w:rPr>
        <w:t>Lineage State</w:t>
      </w:r>
    </w:p>
    <w:p>
      <w:r>
        <w:rPr>
          <w:b w:val="0"/>
        </w:rPr>
        <w:t>The model must support:</w:t>
      </w:r>
    </w:p>
    <w:p>
      <w:r>
        <w:rPr>
          <w:b w:val="0"/>
        </w:rPr>
        <w:t>sensing,</w:t>
      </w:r>
    </w:p>
    <w:p>
      <w:r>
        <w:rPr>
          <w:b w:val="0"/>
        </w:rPr>
        <w:t>neural decision-making,</w:t>
      </w:r>
    </w:p>
    <w:p>
      <w:r>
        <w:rPr>
          <w:b w:val="0"/>
        </w:rPr>
        <w:t>movement,</w:t>
      </w:r>
    </w:p>
    <w:p>
      <w:r>
        <w:rPr>
          <w:b w:val="0"/>
        </w:rPr>
        <w:t>energy consumption,</w:t>
      </w:r>
    </w:p>
    <w:p>
      <w:r>
        <w:rPr>
          <w:b w:val="0"/>
        </w:rPr>
        <w:t>feeding,</w:t>
      </w:r>
    </w:p>
    <w:p>
      <w:r>
        <w:rPr>
          <w:b w:val="0"/>
        </w:rPr>
        <w:t>reproduction,</w:t>
      </w:r>
    </w:p>
    <w:p>
      <w:r>
        <w:rPr>
          <w:b w:val="0"/>
        </w:rPr>
        <w:t>inheritance,</w:t>
      </w:r>
    </w:p>
    <w:p>
      <w:r>
        <w:rPr>
          <w:b w:val="0"/>
        </w:rPr>
        <w:t>mutation,</w:t>
      </w:r>
    </w:p>
    <w:p>
      <w:r>
        <w:rPr>
          <w:b w:val="0"/>
        </w:rPr>
        <w:t>death,</w:t>
      </w:r>
    </w:p>
    <w:p>
      <w:r>
        <w:rPr>
          <w:b w:val="0"/>
        </w:rPr>
        <w:t>lineage tracking,</w:t>
      </w:r>
    </w:p>
    <w:p>
      <w:r>
        <w:rPr>
          <w:b w:val="0"/>
        </w:rPr>
        <w:t>later analytical inspection.</w:t>
      </w:r>
    </w:p>
    <w:p>
      <w:r>
        <w:rPr>
          <w:b w:val="0"/>
        </w:rPr>
        <w:t>The organism model must remain simple enough for Phase 0 while preserving clean boundaries for later biological complexity.</w:t>
      </w:r>
    </w:p>
    <w:p>
      <w:r>
        <w:rPr>
          <w:b/>
        </w:rPr>
        <w:t>[LOCKED] Organism design separates identity, heritable state, runtime state, and ancestry information.</w:t>
      </w:r>
    </w:p>
    <w:p>
      <w:r>
        <w:rPr>
          <w:b w:val="0"/>
        </w:rPr>
        <w:t xml:space="preserve"> </w:t>
      </w:r>
    </w:p>
    <w:p>
      <w:r>
        <w:rPr>
          <w:b w:val="0"/>
        </w:rPr>
        <w:t>⸻</w:t>
      </w:r>
    </w:p>
    <w:p>
      <w:r>
        <w:rPr>
          <w:b w:val="0"/>
        </w:rPr>
        <w:t xml:space="preserve"> </w:t>
      </w:r>
    </w:p>
    <w:p>
      <w:r>
        <w:rPr>
          <w:b/>
        </w:rPr>
        <w:t>9.2 Organism Identity</w:t>
      </w:r>
    </w:p>
    <w:p>
      <w:r>
        <w:rPr>
          <w:b w:val="0"/>
        </w:rPr>
        <w:t>Every organism requires a unique identifier.</w:t>
      </w:r>
    </w:p>
    <w:p>
      <w:r>
        <w:rPr>
          <w:b w:val="0"/>
        </w:rPr>
        <w:t>Conceptually:</w:t>
      </w:r>
    </w:p>
    <w:p>
      <w:r>
        <w:rPr>
          <w:b w:val="0"/>
        </w:rPr>
        <w:t>organismId</w:t>
      </w:r>
    </w:p>
    <w:p>
      <w:r>
        <w:rPr>
          <w:b w:val="0"/>
        </w:rPr>
        <w:t>The identifier must remain stable throughout the organism’s lifetime.</w:t>
      </w:r>
    </w:p>
    <w:p>
      <w:r>
        <w:rPr>
          <w:b w:val="0"/>
        </w:rPr>
        <w:t>It may be used by:</w:t>
      </w:r>
    </w:p>
    <w:p>
      <w:r>
        <w:rPr>
          <w:b w:val="0"/>
        </w:rPr>
        <w:t>lineage tracking,</w:t>
      </w:r>
    </w:p>
    <w:p>
      <w:r>
        <w:rPr>
          <w:b w:val="0"/>
        </w:rPr>
        <w:t>parent-child relationships,</w:t>
      </w:r>
    </w:p>
    <w:p>
      <w:r>
        <w:rPr>
          <w:b w:val="0"/>
        </w:rPr>
        <w:t>event history,</w:t>
      </w:r>
    </w:p>
    <w:p>
      <w:r>
        <w:rPr>
          <w:b w:val="0"/>
        </w:rPr>
        <w:t>deterministic ordering,</w:t>
      </w:r>
    </w:p>
    <w:p>
      <w:r>
        <w:rPr>
          <w:b w:val="0"/>
        </w:rPr>
        <w:t>debugging,</w:t>
      </w:r>
    </w:p>
    <w:p>
      <w:r>
        <w:rPr>
          <w:b w:val="0"/>
        </w:rPr>
        <w:t>observatory inspection.</w:t>
      </w:r>
    </w:p>
    <w:p>
      <w:r>
        <w:rPr>
          <w:b w:val="0"/>
        </w:rPr>
        <w:t>A unique organism identity must not depend on:</w:t>
      </w:r>
    </w:p>
    <w:p>
      <w:r>
        <w:rPr>
          <w:b w:val="0"/>
        </w:rPr>
        <w:t>screen position,</w:t>
      </w:r>
    </w:p>
    <w:p>
      <w:r>
        <w:rPr>
          <w:b w:val="0"/>
        </w:rPr>
        <w:t>array index,</w:t>
      </w:r>
    </w:p>
    <w:p>
      <w:r>
        <w:rPr>
          <w:b w:val="0"/>
        </w:rPr>
        <w:t>generation depth,</w:t>
      </w:r>
    </w:p>
    <w:p>
      <w:r>
        <w:rPr>
          <w:b w:val="0"/>
        </w:rPr>
        <w:t>current population order.</w:t>
      </w:r>
    </w:p>
    <w:p>
      <w:r>
        <w:rPr>
          <w:b/>
        </w:rPr>
        <w:t>[LOCKED] Organism identity is persistent and independent of collection ordering or spatial state.</w:t>
      </w:r>
    </w:p>
    <w:p>
      <w:r>
        <w:rPr>
          <w:b w:val="0"/>
        </w:rPr>
        <w:t>The exact ID representation is an implementation detail.</w:t>
      </w:r>
    </w:p>
    <w:p>
      <w:r>
        <w:rPr>
          <w:b w:val="0"/>
        </w:rPr>
        <w:t xml:space="preserve"> </w:t>
      </w:r>
    </w:p>
    <w:p>
      <w:r>
        <w:rPr>
          <w:b w:val="0"/>
        </w:rPr>
        <w:t>⸻</w:t>
      </w:r>
    </w:p>
    <w:p>
      <w:r>
        <w:rPr>
          <w:b w:val="0"/>
        </w:rPr>
        <w:t xml:space="preserve"> </w:t>
      </w:r>
    </w:p>
    <w:p>
      <w:r>
        <w:rPr>
          <w:b/>
        </w:rPr>
        <w:t>9.3 Organism Lifecycle</w:t>
      </w:r>
    </w:p>
    <w:p>
      <w:r>
        <w:rPr>
          <w:b w:val="0"/>
        </w:rPr>
        <w:t>A Phase 0 organism follows a simple lifecycle:</w:t>
      </w:r>
    </w:p>
    <w:p>
      <w:r>
        <w:rPr>
          <w:b w:val="0"/>
        </w:rPr>
        <w:t>Birth</w:t>
      </w:r>
    </w:p>
    <w:p>
      <w:r>
        <w:rPr>
          <w:b w:val="0"/>
        </w:rPr>
        <w:t>↓</w:t>
      </w:r>
    </w:p>
    <w:p>
      <w:r>
        <w:rPr>
          <w:b w:val="0"/>
        </w:rPr>
        <w:t>Active Life</w:t>
      </w:r>
    </w:p>
    <w:p>
      <w:r>
        <w:rPr>
          <w:b w:val="0"/>
        </w:rPr>
        <w:t>↓</w:t>
      </w:r>
    </w:p>
    <w:p>
      <w:r>
        <w:rPr>
          <w:b w:val="0"/>
        </w:rPr>
        <w:t>Maturity</w:t>
      </w:r>
    </w:p>
    <w:p>
      <w:r>
        <w:rPr>
          <w:b w:val="0"/>
        </w:rPr>
        <w:t>↓</w:t>
      </w:r>
    </w:p>
    <w:p>
      <w:r>
        <w:rPr>
          <w:b w:val="0"/>
        </w:rPr>
        <w:t>Possible Reproduction</w:t>
      </w:r>
    </w:p>
    <w:p>
      <w:r>
        <w:rPr>
          <w:b w:val="0"/>
        </w:rPr>
        <w:t>↓</w:t>
      </w:r>
    </w:p>
    <w:p>
      <w:r>
        <w:rPr>
          <w:b w:val="0"/>
        </w:rPr>
        <w:t>Continued Survival</w:t>
      </w:r>
    </w:p>
    <w:p>
      <w:r>
        <w:rPr>
          <w:b w:val="0"/>
        </w:rPr>
        <w:t>↓</w:t>
      </w:r>
    </w:p>
    <w:p>
      <w:r>
        <w:rPr>
          <w:b w:val="0"/>
        </w:rPr>
        <w:t>Death</w:t>
      </w:r>
    </w:p>
    <w:p>
      <w:r>
        <w:rPr>
          <w:b w:val="0"/>
        </w:rPr>
        <w:t>During active life, the organism repeatedly participates in simulation ticks.</w:t>
      </w:r>
    </w:p>
    <w:p>
      <w:r>
        <w:rPr>
          <w:b w:val="0"/>
        </w:rPr>
        <w:t>A simplified tick-level loop is:</w:t>
      </w:r>
    </w:p>
    <w:p>
      <w:r>
        <w:rPr>
          <w:b w:val="0"/>
        </w:rPr>
        <w:t>Sense</w:t>
      </w:r>
    </w:p>
    <w:p>
      <w:r>
        <w:rPr>
          <w:b w:val="0"/>
        </w:rPr>
        <w:t>↓</w:t>
      </w:r>
    </w:p>
    <w:p>
      <w:r>
        <w:rPr>
          <w:b w:val="0"/>
        </w:rPr>
        <w:t>Evaluate Brain</w:t>
      </w:r>
    </w:p>
    <w:p>
      <w:r>
        <w:rPr>
          <w:b w:val="0"/>
        </w:rPr>
        <w:t>↓</w:t>
      </w:r>
    </w:p>
    <w:p>
      <w:r>
        <w:rPr>
          <w:b w:val="0"/>
        </w:rPr>
        <w:t>Produce Primitive Outputs</w:t>
      </w:r>
    </w:p>
    <w:p>
      <w:r>
        <w:rPr>
          <w:b w:val="0"/>
        </w:rPr>
        <w:t>↓</w:t>
      </w:r>
    </w:p>
    <w:p>
      <w:r>
        <w:rPr>
          <w:b w:val="0"/>
        </w:rPr>
        <w:t>Resolve Movement / Actions</w:t>
      </w:r>
    </w:p>
    <w:p>
      <w:r>
        <w:rPr>
          <w:b w:val="0"/>
        </w:rPr>
        <w:t>↓</w:t>
      </w:r>
    </w:p>
    <w:p>
      <w:r>
        <w:rPr>
          <w:b w:val="0"/>
        </w:rPr>
        <w:t>Update Energy</w:t>
      </w:r>
    </w:p>
    <w:p>
      <w:r>
        <w:rPr>
          <w:b w:val="0"/>
        </w:rPr>
        <w:t>↓</w:t>
      </w:r>
    </w:p>
    <w:p>
      <w:r>
        <w:rPr>
          <w:b w:val="0"/>
        </w:rPr>
        <w:t>Evaluate Feeding</w:t>
      </w:r>
    </w:p>
    <w:p>
      <w:r>
        <w:rPr>
          <w:b w:val="0"/>
        </w:rPr>
        <w:t>↓</w:t>
      </w:r>
    </w:p>
    <w:p>
      <w:r>
        <w:rPr>
          <w:b w:val="0"/>
        </w:rPr>
        <w:t>Evaluate Reproduction</w:t>
      </w:r>
    </w:p>
    <w:p>
      <w:r>
        <w:rPr>
          <w:b w:val="0"/>
        </w:rPr>
        <w:t>↓</w:t>
      </w:r>
    </w:p>
    <w:p>
      <w:r>
        <w:rPr>
          <w:b w:val="0"/>
        </w:rPr>
        <w:t>Evaluate Death</w:t>
      </w:r>
    </w:p>
    <w:p>
      <w:r>
        <w:rPr>
          <w:b w:val="0"/>
        </w:rPr>
        <w:t>The final same-tick ordering will be defined in the simulation-loop section.</w:t>
      </w:r>
    </w:p>
    <w:p>
      <w:r>
        <w:rPr>
          <w:b w:val="0"/>
        </w:rPr>
        <w:t xml:space="preserve"> </w:t>
      </w:r>
    </w:p>
    <w:p>
      <w:r>
        <w:rPr>
          <w:b w:val="0"/>
        </w:rPr>
        <w:t>⸻</w:t>
      </w:r>
    </w:p>
    <w:p>
      <w:r>
        <w:rPr>
          <w:b w:val="0"/>
        </w:rPr>
        <w:t xml:space="preserve"> </w:t>
      </w:r>
    </w:p>
    <w:p>
      <w:r>
        <w:rPr>
          <w:b/>
        </w:rPr>
        <w:t>9.4 Birth</w:t>
      </w:r>
    </w:p>
    <w:p>
      <w:r>
        <w:rPr>
          <w:b w:val="0"/>
        </w:rPr>
        <w:t>An organism is created either:</w:t>
      </w:r>
    </w:p>
    <w:p>
      <w:r>
        <w:rPr>
          <w:b w:val="0"/>
        </w:rPr>
        <w:t>during canonical/bootstrap initialization,</w:t>
      </w:r>
    </w:p>
    <w:p>
      <w:r>
        <w:rPr>
          <w:b w:val="0"/>
        </w:rPr>
        <w:t>as the offspring of an existing organism.</w:t>
      </w:r>
    </w:p>
    <w:p>
      <w:r>
        <w:rPr>
          <w:b w:val="0"/>
        </w:rPr>
        <w:t>These two creation paths must be distinguishable.</w:t>
      </w:r>
    </w:p>
    <w:p>
      <w:r>
        <w:rPr>
          <w:b/>
        </w:rPr>
        <w:t>Founder-Derived Bootstrap Birth</w:t>
      </w:r>
    </w:p>
    <w:p>
      <w:r>
        <w:rPr>
          <w:b w:val="0"/>
        </w:rPr>
        <w:t>The initial population is generated using:</w:t>
      </w:r>
    </w:p>
    <w:p>
      <w:r>
        <w:rPr>
          <w:b w:val="0"/>
        </w:rPr>
        <w:t>FounderProfile</w:t>
      </w:r>
    </w:p>
    <w:p>
      <w:r>
        <w:rPr>
          <w:b w:val="0"/>
        </w:rPr>
        <w:t>+</w:t>
      </w:r>
    </w:p>
    <w:p>
      <w:r>
        <w:rPr>
          <w:b w:val="0"/>
        </w:rPr>
        <w:t>BootstrapPolicy</w:t>
      </w:r>
    </w:p>
    <w:p>
      <w:r>
        <w:rPr>
          <w:b w:val="0"/>
        </w:rPr>
        <w:t>+</w:t>
      </w:r>
    </w:p>
    <w:p>
      <w:r>
        <w:rPr>
          <w:b w:val="0"/>
        </w:rPr>
        <w:t>BootstrapRNG</w:t>
      </w:r>
    </w:p>
    <w:p>
      <w:r>
        <w:rPr>
          <w:b/>
        </w:rPr>
        <w:t>Evolutionary Birth</w:t>
      </w:r>
    </w:p>
    <w:p>
      <w:r>
        <w:rPr>
          <w:b w:val="0"/>
        </w:rPr>
        <w:t>Later organisms are generated using:</w:t>
      </w:r>
    </w:p>
    <w:p>
      <w:r>
        <w:rPr>
          <w:b w:val="0"/>
        </w:rPr>
        <w:t>Parent Heritable State</w:t>
      </w:r>
    </w:p>
    <w:p>
      <w:r>
        <w:rPr>
          <w:b w:val="0"/>
        </w:rPr>
        <w:t>+</w:t>
      </w:r>
    </w:p>
    <w:p>
      <w:r>
        <w:rPr>
          <w:b w:val="0"/>
        </w:rPr>
        <w:t>Mutation Configuration</w:t>
      </w:r>
    </w:p>
    <w:p>
      <w:r>
        <w:rPr>
          <w:b w:val="0"/>
        </w:rPr>
        <w:t>+</w:t>
      </w:r>
    </w:p>
    <w:p>
      <w:r>
        <w:rPr>
          <w:b w:val="0"/>
        </w:rPr>
        <w:t>Simulation RNG</w:t>
      </w:r>
    </w:p>
    <w:p>
      <w:r>
        <w:rPr>
          <w:b w:val="0"/>
        </w:rPr>
        <w:t>The resulting organism receives:</w:t>
      </w:r>
    </w:p>
    <w:p>
      <w:r>
        <w:rPr>
          <w:b w:val="0"/>
        </w:rPr>
        <w:t>unique identity,</w:t>
      </w:r>
    </w:p>
    <w:p>
      <w:r>
        <w:rPr>
          <w:b w:val="0"/>
        </w:rPr>
        <w:t>heritable genome,</w:t>
      </w:r>
    </w:p>
    <w:p>
      <w:r>
        <w:rPr>
          <w:b w:val="0"/>
        </w:rPr>
        <w:t>initial runtime state,</w:t>
      </w:r>
    </w:p>
    <w:p>
      <w:r>
        <w:rPr>
          <w:b w:val="0"/>
        </w:rPr>
        <w:t>lineage metadata,</w:t>
      </w:r>
    </w:p>
    <w:p>
      <w:r>
        <w:rPr>
          <w:b w:val="0"/>
        </w:rPr>
        <w:t>birth tick.</w:t>
      </w:r>
    </w:p>
    <w:p>
      <w:r>
        <w:rPr>
          <w:b w:val="0"/>
        </w:rPr>
        <w:t xml:space="preserve"> </w:t>
      </w:r>
    </w:p>
    <w:p>
      <w:r>
        <w:rPr>
          <w:b w:val="0"/>
        </w:rPr>
        <w:t>⸻</w:t>
      </w:r>
    </w:p>
    <w:p>
      <w:r>
        <w:rPr>
          <w:b w:val="0"/>
        </w:rPr>
        <w:t xml:space="preserve"> </w:t>
      </w:r>
    </w:p>
    <w:p>
      <w:r>
        <w:rPr>
          <w:b/>
        </w:rPr>
        <w:t>9.5 Active Life</w:t>
      </w:r>
    </w:p>
    <w:p>
      <w:r>
        <w:rPr>
          <w:b w:val="0"/>
        </w:rPr>
        <w:t>After birth, the organism enters the active simulation population.</w:t>
      </w:r>
    </w:p>
    <w:p>
      <w:r>
        <w:rPr>
          <w:b w:val="0"/>
        </w:rPr>
        <w:t>During each tick it may:</w:t>
      </w:r>
    </w:p>
    <w:p>
      <w:r>
        <w:rPr>
          <w:b w:val="0"/>
        </w:rPr>
        <w:t>receive sensory information,</w:t>
      </w:r>
    </w:p>
    <w:p>
      <w:r>
        <w:rPr>
          <w:b w:val="0"/>
        </w:rPr>
        <w:t>evaluate its neural controller,</w:t>
      </w:r>
    </w:p>
    <w:p>
      <w:r>
        <w:rPr>
          <w:b w:val="0"/>
        </w:rPr>
        <w:t>move,</w:t>
      </w:r>
    </w:p>
    <w:p>
      <w:r>
        <w:rPr>
          <w:b w:val="0"/>
        </w:rPr>
        <w:t>expend energy,</w:t>
      </w:r>
    </w:p>
    <w:p>
      <w:r>
        <w:rPr>
          <w:b w:val="0"/>
        </w:rPr>
        <w:t>consume food,</w:t>
      </w:r>
    </w:p>
    <w:p>
      <w:r>
        <w:rPr>
          <w:b w:val="0"/>
        </w:rPr>
        <w:t>satisfy reproduction requirements,</w:t>
      </w:r>
    </w:p>
    <w:p>
      <w:r>
        <w:rPr>
          <w:b w:val="0"/>
        </w:rPr>
        <w:t>reproduce,</w:t>
      </w:r>
    </w:p>
    <w:p>
      <w:r>
        <w:rPr>
          <w:b w:val="0"/>
        </w:rPr>
        <w:t>die.</w:t>
      </w:r>
    </w:p>
    <w:p>
      <w:r>
        <w:rPr>
          <w:b w:val="0"/>
        </w:rPr>
        <w:t>Phase 0 contains no explicit sleep, hibernation, developmental stage, illness, or unconscious state.</w:t>
      </w:r>
    </w:p>
    <w:p>
      <w:r>
        <w:rPr>
          <w:b w:val="0"/>
        </w:rPr>
        <w:t>The organism is either:</w:t>
      </w:r>
    </w:p>
    <w:p>
      <w:r>
        <w:rPr>
          <w:b w:val="0"/>
        </w:rPr>
        <w:t>alive</w:t>
      </w:r>
    </w:p>
    <w:p>
      <w:r>
        <w:rPr>
          <w:b w:val="0"/>
        </w:rPr>
        <w:t>or:</w:t>
      </w:r>
    </w:p>
    <w:p>
      <w:r>
        <w:rPr>
          <w:b w:val="0"/>
        </w:rPr>
        <w:t>dead</w:t>
      </w:r>
    </w:p>
    <w:p>
      <w:r>
        <w:rPr>
          <w:b w:val="0"/>
        </w:rPr>
        <w:t>from the biological simulation perspective.</w:t>
      </w:r>
    </w:p>
    <w:p>
      <w:r>
        <w:rPr>
          <w:b w:val="0"/>
        </w:rPr>
        <w:t xml:space="preserve"> </w:t>
      </w:r>
    </w:p>
    <w:p>
      <w:r>
        <w:rPr>
          <w:b w:val="0"/>
        </w:rPr>
        <w:t>⸻</w:t>
      </w:r>
    </w:p>
    <w:p>
      <w:r>
        <w:rPr>
          <w:b w:val="0"/>
        </w:rPr>
        <w:t xml:space="preserve"> </w:t>
      </w:r>
    </w:p>
    <w:p>
      <w:r>
        <w:rPr>
          <w:b/>
        </w:rPr>
        <w:t>9.6 Heritable State</w:t>
      </w:r>
    </w:p>
    <w:p>
      <w:r>
        <w:rPr>
          <w:b w:val="0"/>
        </w:rPr>
        <w:t>Phase 0 heritable state consists of two independent structures:</w:t>
      </w:r>
    </w:p>
    <w:p>
      <w:r>
        <w:rPr>
          <w:b w:val="0"/>
        </w:rPr>
        <w:t>HeritableState</w:t>
      </w:r>
    </w:p>
    <w:p>
      <w:r>
        <w:rPr>
          <w:b w:val="0"/>
        </w:rPr>
        <w:t>├</w:t>
      </w:r>
      <w:r>
        <w:rPr>
          <w:b w:val="0"/>
        </w:rPr>
        <w:t>── MorphologicalGenome</w:t>
      </w:r>
    </w:p>
    <w:p>
      <w:r>
        <w:rPr>
          <w:b w:val="0"/>
        </w:rPr>
        <w:t>└── NeuralGenome</w:t>
      </w:r>
    </w:p>
    <w:p>
      <w:r>
        <w:rPr>
          <w:b/>
        </w:rPr>
        <w:t>Morphological Genome</w:t>
      </w:r>
    </w:p>
    <w:p>
      <w:r>
        <w:rPr>
          <w:b w:val="0"/>
        </w:rPr>
        <w:t>Contains biological parameters affecting physical capabilities and energetic properties.</w:t>
      </w:r>
    </w:p>
    <w:p>
      <w:r>
        <w:rPr>
          <w:b/>
        </w:rPr>
        <w:t>Neural Genome</w:t>
      </w:r>
    </w:p>
    <w:p>
      <w:r>
        <w:rPr>
          <w:b w:val="0"/>
        </w:rPr>
        <w:t>Contains parameters controlling the fixed-topology neural controller.</w:t>
      </w:r>
    </w:p>
    <w:p>
      <w:r>
        <w:rPr>
          <w:b w:val="0"/>
        </w:rPr>
        <w:t>Both structures are inherited during reproduction.</w:t>
      </w:r>
    </w:p>
    <w:p>
      <w:r>
        <w:rPr>
          <w:b/>
        </w:rPr>
        <w:t>[LOCKED] Morphological and neural genomes are both part of the organism’s heritable state.</w:t>
      </w:r>
    </w:p>
    <w:p>
      <w:r>
        <w:rPr>
          <w:b w:val="0"/>
        </w:rPr>
        <w:t xml:space="preserve"> </w:t>
      </w:r>
    </w:p>
    <w:p>
      <w:r>
        <w:rPr>
          <w:b w:val="0"/>
        </w:rPr>
        <w:t>⸻</w:t>
      </w:r>
    </w:p>
    <w:p>
      <w:r>
        <w:rPr>
          <w:b w:val="0"/>
        </w:rPr>
        <w:t xml:space="preserve"> </w:t>
      </w:r>
    </w:p>
    <w:p>
      <w:r>
        <w:rPr>
          <w:b/>
        </w:rPr>
        <w:t>9.7 Heritable State Immutability</w:t>
      </w:r>
    </w:p>
    <w:p>
      <w:r>
        <w:rPr>
          <w:b w:val="0"/>
        </w:rPr>
        <w:t>After organism creation, its Phase 0 heritable state remains immutable.</w:t>
      </w:r>
    </w:p>
    <w:p>
      <w:r>
        <w:rPr>
          <w:b w:val="0"/>
        </w:rPr>
        <w:t>The organism cannot modify:</w:t>
      </w:r>
    </w:p>
    <w:p>
      <w:r>
        <w:rPr>
          <w:b w:val="0"/>
        </w:rPr>
        <w:t>size gene,</w:t>
      </w:r>
    </w:p>
    <w:p>
      <w:r>
        <w:rPr>
          <w:b w:val="0"/>
        </w:rPr>
        <w:t>maximum speed gene,</w:t>
      </w:r>
    </w:p>
    <w:p>
      <w:r>
        <w:rPr>
          <w:b w:val="0"/>
        </w:rPr>
        <w:t>vision range gene,</w:t>
      </w:r>
    </w:p>
    <w:p>
      <w:r>
        <w:rPr>
          <w:b w:val="0"/>
        </w:rPr>
        <w:t>vision angle gene,</w:t>
      </w:r>
    </w:p>
    <w:p>
      <w:r>
        <w:rPr>
          <w:b w:val="0"/>
        </w:rPr>
        <w:t>metabolism gene,</w:t>
      </w:r>
    </w:p>
    <w:p>
      <w:r>
        <w:rPr>
          <w:b w:val="0"/>
        </w:rPr>
        <w:t>neural weights,</w:t>
      </w:r>
    </w:p>
    <w:p>
      <w:r>
        <w:rPr>
          <w:b w:val="0"/>
        </w:rPr>
        <w:t>neural biases.</w:t>
      </w:r>
    </w:p>
    <w:p>
      <w:r>
        <w:rPr>
          <w:b w:val="0"/>
        </w:rPr>
        <w:t>These values may influence runtime behavior but are not rewritten by that behavior.</w:t>
      </w:r>
    </w:p>
    <w:p>
      <w:r>
        <w:rPr>
          <w:b w:val="0"/>
        </w:rPr>
        <w:t>Conceptually:</w:t>
      </w:r>
    </w:p>
    <w:p>
      <w:r>
        <w:rPr>
          <w:b w:val="0"/>
        </w:rPr>
        <w:t>Organism born</w:t>
      </w:r>
    </w:p>
    <w:p>
      <w:r>
        <w:rPr>
          <w:b w:val="0"/>
        </w:rPr>
        <w:t>↓</w:t>
      </w:r>
    </w:p>
    <w:p>
      <w:r>
        <w:rPr>
          <w:b w:val="0"/>
        </w:rPr>
        <w:t>Genome fixed</w:t>
      </w:r>
    </w:p>
    <w:p>
      <w:r>
        <w:rPr>
          <w:b w:val="0"/>
        </w:rPr>
        <w:t>↓</w:t>
      </w:r>
    </w:p>
    <w:p>
      <w:r>
        <w:rPr>
          <w:b w:val="0"/>
        </w:rPr>
        <w:t>Organism lives</w:t>
      </w:r>
    </w:p>
    <w:p>
      <w:r>
        <w:rPr>
          <w:b w:val="0"/>
        </w:rPr>
        <w:t>↓</w:t>
      </w:r>
    </w:p>
    <w:p>
      <w:r>
        <w:rPr>
          <w:b w:val="0"/>
        </w:rPr>
        <w:t>Genome read repeatedly</w:t>
      </w:r>
    </w:p>
    <w:p>
      <w:r>
        <w:rPr>
          <w:b w:val="0"/>
        </w:rPr>
        <w:t>↓</w:t>
      </w:r>
    </w:p>
    <w:p>
      <w:r>
        <w:rPr>
          <w:b w:val="0"/>
        </w:rPr>
        <w:t>Offspring creation</w:t>
      </w:r>
    </w:p>
    <w:p>
      <w:r>
        <w:rPr>
          <w:b w:val="0"/>
        </w:rPr>
        <w:t>↓</w:t>
      </w:r>
    </w:p>
    <w:p>
      <w:r>
        <w:rPr>
          <w:b w:val="0"/>
        </w:rPr>
        <w:t>Copy + mutate for child</w:t>
      </w:r>
    </w:p>
    <w:p>
      <w:r>
        <w:rPr>
          <w:b/>
        </w:rPr>
        <w:t>[LOCKED] Heritable state is immutable after birth.</w:t>
      </w:r>
    </w:p>
    <w:p>
      <w:r>
        <w:rPr>
          <w:b w:val="0"/>
        </w:rPr>
        <w:t>This invariant should be enforced structurally where practical.</w:t>
      </w:r>
    </w:p>
    <w:p>
      <w:r>
        <w:rPr>
          <w:b w:val="0"/>
        </w:rPr>
        <w:t xml:space="preserve"> </w:t>
      </w:r>
    </w:p>
    <w:p>
      <w:r>
        <w:rPr>
          <w:b w:val="0"/>
        </w:rPr>
        <w:t>⸻</w:t>
      </w:r>
    </w:p>
    <w:p>
      <w:r>
        <w:rPr>
          <w:b w:val="0"/>
        </w:rPr>
        <w:t xml:space="preserve"> </w:t>
      </w:r>
    </w:p>
    <w:p>
      <w:r>
        <w:rPr>
          <w:b/>
        </w:rPr>
        <w:t>9.8 Runtime State</w:t>
      </w:r>
    </w:p>
    <w:p>
      <w:r>
        <w:rPr>
          <w:b w:val="0"/>
        </w:rPr>
        <w:t>Runtime state represents the organism’s temporary condition.</w:t>
      </w:r>
    </w:p>
    <w:p>
      <w:r>
        <w:rPr>
          <w:b w:val="0"/>
        </w:rPr>
        <w:t>Phase 0 runtime state may include:</w:t>
      </w:r>
    </w:p>
    <w:p>
      <w:r>
        <w:rPr>
          <w:b w:val="0"/>
        </w:rPr>
        <w:t>position</w:t>
      </w:r>
    </w:p>
    <w:p>
      <w:r>
        <w:rPr>
          <w:b w:val="0"/>
        </w:rPr>
        <w:t>heading</w:t>
      </w:r>
    </w:p>
    <w:p>
      <w:r>
        <w:rPr>
          <w:b w:val="0"/>
        </w:rPr>
        <w:t>velocity</w:t>
      </w:r>
    </w:p>
    <w:p>
      <w:r>
        <w:rPr>
          <w:b w:val="0"/>
        </w:rPr>
        <w:t>currentSpeed</w:t>
      </w:r>
    </w:p>
    <w:p>
      <w:r>
        <w:rPr>
          <w:b w:val="0"/>
        </w:rPr>
        <w:t>energy</w:t>
      </w:r>
    </w:p>
    <w:p>
      <w:r>
        <w:rPr>
          <w:b w:val="0"/>
        </w:rPr>
        <w:t>age</w:t>
      </w:r>
    </w:p>
    <w:p>
      <w:r>
        <w:rPr>
          <w:b w:val="0"/>
        </w:rPr>
        <w:t>sensor state</w:t>
      </w:r>
    </w:p>
    <w:p>
      <w:r>
        <w:rPr>
          <w:b w:val="0"/>
        </w:rPr>
        <w:t>neural outputs</w:t>
      </w:r>
    </w:p>
    <w:p>
      <w:r>
        <w:rPr>
          <w:b w:val="0"/>
        </w:rPr>
        <w:t>alive/dead status</w:t>
      </w:r>
    </w:p>
    <w:p>
      <w:r>
        <w:rPr>
          <w:b w:val="0"/>
        </w:rPr>
        <w:t>Unlike the genome, runtime state is intentionally mutable.</w:t>
      </w:r>
    </w:p>
    <w:p>
      <w:r>
        <w:rPr>
          <w:b w:val="0"/>
        </w:rPr>
        <w:t>For example:</w:t>
      </w:r>
    </w:p>
    <w:p>
      <w:r>
        <w:rPr>
          <w:b w:val="0"/>
        </w:rPr>
        <w:t>maxSpeed</w:t>
      </w:r>
    </w:p>
    <w:p>
      <w:r>
        <w:rPr>
          <w:b w:val="0"/>
        </w:rPr>
        <w:t>is inherited.</w:t>
      </w:r>
    </w:p>
    <w:p>
      <w:r>
        <w:rPr>
          <w:b w:val="0"/>
        </w:rPr>
        <w:t>currentSpeed</w:t>
      </w:r>
    </w:p>
    <w:p>
      <w:r>
        <w:rPr>
          <w:b w:val="0"/>
        </w:rPr>
        <w:t>is runtime state.</w:t>
      </w:r>
    </w:p>
    <w:p>
      <w:r>
        <w:rPr>
          <w:b w:val="0"/>
        </w:rPr>
        <w:t>Likewise:</w:t>
      </w:r>
    </w:p>
    <w:p>
      <w:r>
        <w:rPr>
          <w:b w:val="0"/>
        </w:rPr>
        <w:t>visionRange</w:t>
      </w:r>
    </w:p>
    <w:p>
      <w:r>
        <w:rPr>
          <w:b w:val="0"/>
        </w:rPr>
        <w:t>is inherited.</w:t>
      </w:r>
    </w:p>
    <w:p>
      <w:r>
        <w:rPr>
          <w:b w:val="0"/>
        </w:rPr>
        <w:t>The food currently detected within vision is runtime sensory state.</w:t>
      </w:r>
    </w:p>
    <w:p>
      <w:r>
        <w:rPr>
          <w:b w:val="0"/>
        </w:rPr>
        <w:t xml:space="preserve"> </w:t>
      </w:r>
    </w:p>
    <w:p>
      <w:r>
        <w:rPr>
          <w:b w:val="0"/>
        </w:rPr>
        <w:t>⸻</w:t>
      </w:r>
    </w:p>
    <w:p>
      <w:r>
        <w:rPr>
          <w:b w:val="0"/>
        </w:rPr>
        <w:t xml:space="preserve"> </w:t>
      </w:r>
    </w:p>
    <w:p>
      <w:r>
        <w:rPr>
          <w:b/>
        </w:rPr>
        <w:t>9.9 Genome vs Phenotype</w:t>
      </w:r>
    </w:p>
    <w:p>
      <w:r>
        <w:rPr>
          <w:b w:val="0"/>
        </w:rPr>
        <w:t>The project distinguishes genotype from phenotype.</w:t>
      </w:r>
    </w:p>
    <w:p>
      <w:r>
        <w:rPr>
          <w:b/>
        </w:rPr>
        <w:t>Genotype</w:t>
      </w:r>
    </w:p>
    <w:p>
      <w:r>
        <w:rPr>
          <w:b w:val="0"/>
        </w:rPr>
        <w:t>The inherited parameter representation.</w:t>
      </w:r>
    </w:p>
    <w:p>
      <w:r>
        <w:rPr>
          <w:b w:val="0"/>
        </w:rPr>
        <w:t>Example:</w:t>
      </w:r>
    </w:p>
    <w:p>
      <w:r>
        <w:rPr>
          <w:b w:val="0"/>
        </w:rPr>
        <w:t>sizeGene = 1.12</w:t>
      </w:r>
    </w:p>
    <w:p>
      <w:r>
        <w:rPr>
          <w:b/>
        </w:rPr>
        <w:t>Phenotype</w:t>
      </w:r>
    </w:p>
    <w:p>
      <w:r>
        <w:rPr>
          <w:b w:val="0"/>
        </w:rPr>
        <w:t>The expressed organism characteristic produced from inherited parameters and the model’s transformation rules.</w:t>
      </w:r>
    </w:p>
    <w:p>
      <w:r>
        <w:rPr>
          <w:b w:val="0"/>
        </w:rPr>
        <w:t>In the simplest Phase 0 implementation, genotype-to-phenotype mapping may be close to direct:</w:t>
      </w:r>
    </w:p>
    <w:p>
      <w:r>
        <w:rPr>
          <w:b w:val="0"/>
        </w:rPr>
        <w:t>phenotype.size = genome.size</w:t>
      </w:r>
    </w:p>
    <w:p>
      <w:r>
        <w:rPr>
          <w:b w:val="0"/>
        </w:rPr>
        <w:t>Future phases may introduce more complex mappings.</w:t>
      </w:r>
    </w:p>
    <w:p>
      <w:r>
        <w:rPr>
          <w:b w:val="0"/>
        </w:rPr>
        <w:t>For example:</w:t>
      </w:r>
    </w:p>
    <w:p>
      <w:r>
        <w:rPr>
          <w:b w:val="0"/>
        </w:rPr>
        <w:t>genotype</w:t>
      </w:r>
    </w:p>
    <w:p>
      <w:r>
        <w:rPr>
          <w:b w:val="0"/>
        </w:rPr>
        <w:t>+</w:t>
      </w:r>
    </w:p>
    <w:p>
      <w:r>
        <w:rPr>
          <w:b w:val="0"/>
        </w:rPr>
        <w:t>development</w:t>
      </w:r>
    </w:p>
    <w:p>
      <w:r>
        <w:rPr>
          <w:b w:val="0"/>
        </w:rPr>
        <w:t>+</w:t>
      </w:r>
    </w:p>
    <w:p>
      <w:r>
        <w:rPr>
          <w:b w:val="0"/>
        </w:rPr>
        <w:t>environment</w:t>
      </w:r>
    </w:p>
    <w:p>
      <w:r>
        <w:rPr>
          <w:b w:val="0"/>
        </w:rPr>
        <w:t>→ phenotype</w:t>
      </w:r>
    </w:p>
    <w:p>
      <w:r>
        <w:rPr>
          <w:b w:val="0"/>
        </w:rPr>
        <w:t>could later become relevant.</w:t>
      </w:r>
    </w:p>
    <w:p>
      <w:r>
        <w:rPr>
          <w:b/>
        </w:rPr>
        <w:t>[LOCKED] Genotype and phenotype remain conceptually distinct even where Phase 0 mapping is initially direct.</w:t>
      </w:r>
    </w:p>
    <w:p>
      <w:r>
        <w:rPr>
          <w:b w:val="0"/>
        </w:rPr>
        <w:t xml:space="preserve"> </w:t>
      </w:r>
    </w:p>
    <w:p>
      <w:r>
        <w:rPr>
          <w:b w:val="0"/>
        </w:rPr>
        <w:t>⸻</w:t>
      </w:r>
    </w:p>
    <w:p>
      <w:r>
        <w:rPr>
          <w:b w:val="0"/>
        </w:rPr>
        <w:t xml:space="preserve"> </w:t>
      </w:r>
    </w:p>
    <w:p>
      <w:r>
        <w:rPr>
          <w:b/>
        </w:rPr>
        <w:t>9.10 Morphological Phenotype</w:t>
      </w:r>
    </w:p>
    <w:p>
      <w:r>
        <w:rPr>
          <w:b w:val="0"/>
        </w:rPr>
        <w:t>The morphological phenotype represents the expressed physical capabilities of an organism.</w:t>
      </w:r>
    </w:p>
    <w:p>
      <w:r>
        <w:rPr>
          <w:b w:val="0"/>
        </w:rPr>
        <w:t>Phase 0 may include:</w:t>
      </w:r>
    </w:p>
    <w:p>
      <w:r>
        <w:rPr>
          <w:b w:val="0"/>
        </w:rPr>
        <w:t>body size</w:t>
      </w:r>
    </w:p>
    <w:p>
      <w:r>
        <w:rPr>
          <w:b w:val="0"/>
        </w:rPr>
        <w:t>maximum locomotion speed</w:t>
      </w:r>
    </w:p>
    <w:p>
      <w:r>
        <w:rPr>
          <w:b w:val="0"/>
        </w:rPr>
        <w:t>effective vision range</w:t>
      </w:r>
    </w:p>
    <w:p>
      <w:r>
        <w:rPr>
          <w:b w:val="0"/>
        </w:rPr>
        <w:t>effective vision field angle</w:t>
      </w:r>
    </w:p>
    <w:p>
      <w:r>
        <w:rPr>
          <w:b w:val="0"/>
        </w:rPr>
        <w:t>metabolic characteristics</w:t>
      </w:r>
    </w:p>
    <w:p>
      <w:r>
        <w:rPr>
          <w:b w:val="0"/>
        </w:rPr>
        <w:t>These are derived from the morphological genome.</w:t>
      </w:r>
    </w:p>
    <w:p>
      <w:r>
        <w:rPr>
          <w:b w:val="0"/>
        </w:rPr>
        <w:t>Visual rendering may eventually use these values to influence the organism’s appearance.</w:t>
      </w:r>
    </w:p>
    <w:p>
      <w:r>
        <w:rPr>
          <w:b w:val="0"/>
        </w:rPr>
        <w:t>However, visual representation must not silently change simulation mechanics.</w:t>
      </w:r>
    </w:p>
    <w:p>
      <w:r>
        <w:rPr>
          <w:b w:val="0"/>
        </w:rPr>
        <w:t xml:space="preserve"> </w:t>
      </w:r>
    </w:p>
    <w:p>
      <w:r>
        <w:rPr>
          <w:b w:val="0"/>
        </w:rPr>
        <w:t>⸻</w:t>
      </w:r>
    </w:p>
    <w:p>
      <w:r>
        <w:rPr>
          <w:b w:val="0"/>
        </w:rPr>
        <w:t xml:space="preserve"> </w:t>
      </w:r>
    </w:p>
    <w:p>
      <w:r>
        <w:rPr>
          <w:b/>
        </w:rPr>
        <w:t>9.11 Behavioral Phenotype</w:t>
      </w:r>
    </w:p>
    <w:p>
      <w:r>
        <w:rPr>
          <w:b w:val="0"/>
        </w:rPr>
        <w:t>The behavioral phenotype represents observable behavior produced by the neural controller interacting with:</w:t>
      </w:r>
    </w:p>
    <w:p>
      <w:r>
        <w:rPr>
          <w:b w:val="0"/>
        </w:rPr>
        <w:t>sensory input,</w:t>
      </w:r>
    </w:p>
    <w:p>
      <w:r>
        <w:rPr>
          <w:b w:val="0"/>
        </w:rPr>
        <w:t>internal state,</w:t>
      </w:r>
    </w:p>
    <w:p>
      <w:r>
        <w:rPr>
          <w:b w:val="0"/>
        </w:rPr>
        <w:t>environmental context.</w:t>
      </w:r>
    </w:p>
    <w:p>
      <w:r>
        <w:rPr>
          <w:b w:val="0"/>
        </w:rPr>
        <w:t>It is not directly stored in the genome.</w:t>
      </w:r>
    </w:p>
    <w:p>
      <w:r>
        <w:rPr>
          <w:b w:val="0"/>
        </w:rPr>
        <w:t>Possible analytical descriptors include:</w:t>
      </w:r>
    </w:p>
    <w:p>
      <w:r>
        <w:rPr>
          <w:b w:val="0"/>
        </w:rPr>
        <w:t>food approach tendency</w:t>
      </w:r>
    </w:p>
    <w:p>
      <w:r>
        <w:rPr>
          <w:b w:val="0"/>
        </w:rPr>
        <w:t>movement activity</w:t>
      </w:r>
    </w:p>
    <w:p>
      <w:r>
        <w:rPr>
          <w:b w:val="0"/>
        </w:rPr>
        <w:t>turn response</w:t>
      </w:r>
    </w:p>
    <w:p>
      <w:r>
        <w:rPr>
          <w:b w:val="0"/>
        </w:rPr>
        <w:t>reproduction response</w:t>
      </w:r>
    </w:p>
    <w:p>
      <w:r>
        <w:rPr>
          <w:b w:val="0"/>
        </w:rPr>
        <w:t>These may later be summarized through standardized behavioral fingerprints.</w:t>
      </w:r>
    </w:p>
    <w:p>
      <w:r>
        <w:rPr>
          <w:b/>
        </w:rPr>
        <w:t>[LOCKED] Behavioral phenotype is derived from neural function and environment rather than encoded as explicit behavior genes.</w:t>
      </w:r>
    </w:p>
    <w:p>
      <w:r>
        <w:rPr>
          <w:b w:val="0"/>
        </w:rPr>
        <w:t xml:space="preserve"> </w:t>
      </w:r>
    </w:p>
    <w:p>
      <w:r>
        <w:rPr>
          <w:b w:val="0"/>
        </w:rPr>
        <w:t>⸻</w:t>
      </w:r>
    </w:p>
    <w:p>
      <w:r>
        <w:rPr>
          <w:b w:val="0"/>
        </w:rPr>
        <w:t xml:space="preserve"> </w:t>
      </w:r>
    </w:p>
    <w:p>
      <w:r>
        <w:rPr>
          <w:b/>
        </w:rPr>
        <w:t>9.12 No Behavior Genes</w:t>
      </w:r>
    </w:p>
    <w:p>
      <w:r>
        <w:rPr>
          <w:b w:val="0"/>
        </w:rPr>
        <w:t>Phase 0 must not contain high-level heritable genes such as:</w:t>
      </w:r>
    </w:p>
    <w:p>
      <w:r>
        <w:rPr>
          <w:b w:val="0"/>
        </w:rPr>
        <w:t>aggression = 0.8</w:t>
      </w:r>
    </w:p>
    <w:p>
      <w:r>
        <w:rPr>
          <w:b w:val="0"/>
        </w:rPr>
        <w:t>fear = 0.4</w:t>
      </w:r>
    </w:p>
    <w:p>
      <w:r>
        <w:rPr>
          <w:b w:val="0"/>
        </w:rPr>
        <w:t>sociality = 0.9</w:t>
      </w:r>
    </w:p>
    <w:p>
      <w:r>
        <w:rPr>
          <w:b w:val="0"/>
        </w:rPr>
        <w:t>territoriality = 0.7</w:t>
      </w:r>
    </w:p>
    <w:p>
      <w:r>
        <w:rPr>
          <w:b w:val="0"/>
        </w:rPr>
        <w:t>Such variables would pre-label behaviors that the system is intended to observe.</w:t>
      </w:r>
    </w:p>
    <w:p>
      <w:r>
        <w:rPr>
          <w:b w:val="0"/>
        </w:rPr>
        <w:t>If later biology requires heritable behavioral tendencies, the preferred approach is to encode lower-level mechanisms such as:</w:t>
      </w:r>
    </w:p>
    <w:p>
      <w:r>
        <w:rPr>
          <w:b w:val="0"/>
        </w:rPr>
        <w:t>sensory sensitivity,</w:t>
      </w:r>
    </w:p>
    <w:p>
      <w:r>
        <w:rPr>
          <w:b w:val="0"/>
        </w:rPr>
        <w:t>neuromodulatory response,</w:t>
      </w:r>
    </w:p>
    <w:p>
      <w:r>
        <w:rPr>
          <w:b w:val="0"/>
        </w:rPr>
        <w:t>risk tolerance,</w:t>
      </w:r>
    </w:p>
    <w:p>
      <w:r>
        <w:rPr>
          <w:b w:val="0"/>
        </w:rPr>
        <w:t>novelty sensitivity,</w:t>
      </w:r>
    </w:p>
    <w:p>
      <w:r>
        <w:rPr>
          <w:b w:val="0"/>
        </w:rPr>
        <w:t>signal sensitivity.</w:t>
      </w:r>
    </w:p>
    <w:p>
      <w:r>
        <w:rPr>
          <w:b w:val="0"/>
        </w:rPr>
        <w:t>These still require careful experimental justification.</w:t>
      </w:r>
    </w:p>
    <w:p>
      <w:r>
        <w:rPr>
          <w:b/>
        </w:rPr>
        <w:t>[LOCKED] High-level human behavioral labels are not direct Phase 0 genome fields.</w:t>
      </w:r>
    </w:p>
    <w:p>
      <w:r>
        <w:rPr>
          <w:b w:val="0"/>
        </w:rPr>
        <w:t xml:space="preserve"> </w:t>
      </w:r>
    </w:p>
    <w:p>
      <w:r>
        <w:rPr>
          <w:b w:val="0"/>
        </w:rPr>
        <w:t>⸻</w:t>
      </w:r>
    </w:p>
    <w:p>
      <w:r>
        <w:rPr>
          <w:b w:val="0"/>
        </w:rPr>
        <w:t xml:space="preserve"> </w:t>
      </w:r>
    </w:p>
    <w:p>
      <w:r>
        <w:rPr>
          <w:b/>
        </w:rPr>
        <w:t>9.13 Internal State</w:t>
      </w:r>
    </w:p>
    <w:p>
      <w:r>
        <w:rPr>
          <w:b w:val="0"/>
        </w:rPr>
        <w:t>Internal physiological variables may influence neural input.</w:t>
      </w:r>
    </w:p>
    <w:p>
      <w:r>
        <w:rPr>
          <w:b w:val="0"/>
        </w:rPr>
        <w:t>In Phase 0, the most important internal state is:</w:t>
      </w:r>
    </w:p>
    <w:p>
      <w:r>
        <w:rPr>
          <w:b w:val="0"/>
        </w:rPr>
        <w:t>energy</w:t>
      </w:r>
    </w:p>
    <w:p>
      <w:r>
        <w:rPr>
          <w:b w:val="0"/>
        </w:rPr>
        <w:t>Other internal values may include:</w:t>
      </w:r>
    </w:p>
    <w:p>
      <w:r>
        <w:rPr>
          <w:b w:val="0"/>
        </w:rPr>
        <w:t>age</w:t>
      </w:r>
    </w:p>
    <w:p>
      <w:r>
        <w:rPr>
          <w:b w:val="0"/>
        </w:rPr>
        <w:t>reproduction readiness</w:t>
      </w:r>
    </w:p>
    <w:p>
      <w:r>
        <w:rPr>
          <w:b w:val="0"/>
        </w:rPr>
        <w:t>depending on the final sensory-input model.</w:t>
      </w:r>
    </w:p>
    <w:p>
      <w:r>
        <w:rPr>
          <w:b w:val="0"/>
        </w:rPr>
        <w:t>Later phases may add:</w:t>
      </w:r>
    </w:p>
    <w:p>
      <w:r>
        <w:rPr>
          <w:b w:val="0"/>
        </w:rPr>
        <w:t>health,</w:t>
      </w:r>
    </w:p>
    <w:p>
      <w:r>
        <w:rPr>
          <w:b w:val="0"/>
        </w:rPr>
        <w:t>stress,</w:t>
      </w:r>
    </w:p>
    <w:p>
      <w:r>
        <w:rPr>
          <w:b w:val="0"/>
        </w:rPr>
        <w:t>arousal,</w:t>
      </w:r>
    </w:p>
    <w:p>
      <w:r>
        <w:rPr>
          <w:b w:val="0"/>
        </w:rPr>
        <w:t>memory state,</w:t>
      </w:r>
    </w:p>
    <w:p>
      <w:r>
        <w:rPr>
          <w:b w:val="0"/>
        </w:rPr>
        <w:t>hunger-like signals,</w:t>
      </w:r>
    </w:p>
    <w:p>
      <w:r>
        <w:rPr>
          <w:b w:val="0"/>
        </w:rPr>
        <w:t>learning modulators.</w:t>
      </w:r>
    </w:p>
    <w:p>
      <w:r>
        <w:rPr>
          <w:b w:val="0"/>
        </w:rPr>
        <w:t>These are not required for Phase 0 unless explicitly added to the minimal neural input model.</w:t>
      </w:r>
    </w:p>
    <w:p>
      <w:r>
        <w:rPr>
          <w:b w:val="0"/>
        </w:rPr>
        <w:t xml:space="preserve"> </w:t>
      </w:r>
    </w:p>
    <w:p>
      <w:r>
        <w:rPr>
          <w:b w:val="0"/>
        </w:rPr>
        <w:t>⸻</w:t>
      </w:r>
    </w:p>
    <w:p>
      <w:r>
        <w:rPr>
          <w:b w:val="0"/>
        </w:rPr>
        <w:t xml:space="preserve"> </w:t>
      </w:r>
    </w:p>
    <w:p>
      <w:r>
        <w:rPr>
          <w:b/>
        </w:rPr>
        <w:t>9.14 Position</w:t>
      </w:r>
    </w:p>
    <w:p>
      <w:r>
        <w:rPr>
          <w:b w:val="0"/>
        </w:rPr>
        <w:t>Organisms exist in continuous two-dimensional world coordinates.</w:t>
      </w:r>
    </w:p>
    <w:p>
      <w:r>
        <w:rPr>
          <w:b w:val="0"/>
        </w:rPr>
        <w:t>Conceptually:</w:t>
      </w:r>
    </w:p>
    <w:p>
      <w:r>
        <w:rPr>
          <w:b w:val="0"/>
        </w:rPr>
        <w:t>position = (x, y)</w:t>
      </w:r>
    </w:p>
    <w:p>
      <w:r>
        <w:rPr>
          <w:b w:val="0"/>
        </w:rPr>
        <w:t>Position is runtime state.</w:t>
      </w:r>
    </w:p>
    <w:p>
      <w:r>
        <w:rPr>
          <w:b w:val="0"/>
        </w:rPr>
        <w:t>It changes through movement and is bounded by world geometry.</w:t>
      </w:r>
    </w:p>
    <w:p>
      <w:r>
        <w:rPr>
          <w:b w:val="0"/>
        </w:rPr>
        <w:t>The position system must remain independent of rendered screen coordinates.</w:t>
      </w:r>
    </w:p>
    <w:p>
      <w:r>
        <w:rPr>
          <w:b/>
        </w:rPr>
        <w:t>[LOCKED] Simulation position uses world-space coordinates rather than UI pixel coordinates.</w:t>
      </w:r>
    </w:p>
    <w:p>
      <w:r>
        <w:rPr>
          <w:b w:val="0"/>
        </w:rPr>
        <w:t>This allows rendering scale and camera zoom to change without altering biological mechanics.</w:t>
      </w:r>
    </w:p>
    <w:p>
      <w:r>
        <w:rPr>
          <w:b w:val="0"/>
        </w:rPr>
        <w:t xml:space="preserve"> </w:t>
      </w:r>
    </w:p>
    <w:p>
      <w:r>
        <w:rPr>
          <w:b w:val="0"/>
        </w:rPr>
        <w:t>⸻</w:t>
      </w:r>
    </w:p>
    <w:p>
      <w:r>
        <w:rPr>
          <w:b w:val="0"/>
        </w:rPr>
        <w:t xml:space="preserve"> </w:t>
      </w:r>
    </w:p>
    <w:p>
      <w:r>
        <w:rPr>
          <w:b/>
        </w:rPr>
        <w:t>9.15 Heading</w:t>
      </w:r>
    </w:p>
    <w:p>
      <w:r>
        <w:rPr>
          <w:b w:val="0"/>
        </w:rPr>
        <w:t>Each organism has an orientation.</w:t>
      </w:r>
    </w:p>
    <w:p>
      <w:r>
        <w:rPr>
          <w:b w:val="0"/>
        </w:rPr>
        <w:t>Conceptually:</w:t>
      </w:r>
    </w:p>
    <w:p>
      <w:r>
        <w:rPr>
          <w:b w:val="0"/>
        </w:rPr>
        <w:t>heading</w:t>
      </w:r>
    </w:p>
    <w:p>
      <w:r>
        <w:rPr>
          <w:b w:val="0"/>
        </w:rPr>
        <w:t>may be represented as an angle.</w:t>
      </w:r>
    </w:p>
    <w:p>
      <w:r>
        <w:rPr>
          <w:b w:val="0"/>
        </w:rPr>
        <w:t>Heading determines:</w:t>
      </w:r>
    </w:p>
    <w:p>
      <w:r>
        <w:rPr>
          <w:b w:val="0"/>
        </w:rPr>
        <w:t>forward movement direction,</w:t>
      </w:r>
    </w:p>
    <w:p>
      <w:r>
        <w:rPr>
          <w:b w:val="0"/>
        </w:rPr>
        <w:t>orientation of vision,</w:t>
      </w:r>
    </w:p>
    <w:p>
      <w:r>
        <w:rPr>
          <w:b w:val="0"/>
        </w:rPr>
        <w:t>future directional interactions.</w:t>
      </w:r>
    </w:p>
    <w:p>
      <w:r>
        <w:rPr>
          <w:b w:val="0"/>
        </w:rPr>
        <w:t>The neural turn output modifies heading subject to the Phase 0 movement model.</w:t>
      </w:r>
    </w:p>
    <w:p>
      <w:r>
        <w:rPr>
          <w:b w:val="0"/>
        </w:rPr>
        <w:t xml:space="preserve"> </w:t>
      </w:r>
    </w:p>
    <w:p>
      <w:r>
        <w:rPr>
          <w:b w:val="0"/>
        </w:rPr>
        <w:t>⸻</w:t>
      </w:r>
    </w:p>
    <w:p>
      <w:r>
        <w:rPr>
          <w:b w:val="0"/>
        </w:rPr>
        <w:t xml:space="preserve"> </w:t>
      </w:r>
    </w:p>
    <w:p>
      <w:r>
        <w:rPr>
          <w:b/>
        </w:rPr>
        <w:t>9.16 Velocity and Speed</w:t>
      </w:r>
    </w:p>
    <w:p>
      <w:r>
        <w:rPr>
          <w:b w:val="0"/>
        </w:rPr>
        <w:t>The organism movement model should distinguish inherited capability from actual movement.</w:t>
      </w:r>
    </w:p>
    <w:p>
      <w:r>
        <w:rPr>
          <w:b w:val="0"/>
        </w:rPr>
        <w:t>maxSpeed</w:t>
      </w:r>
    </w:p>
    <w:p>
      <w:r>
        <w:rPr>
          <w:b w:val="0"/>
        </w:rPr>
        <w:t>is heritable.</w:t>
      </w:r>
    </w:p>
    <w:p>
      <w:r>
        <w:rPr>
          <w:b w:val="0"/>
        </w:rPr>
        <w:t>currentSpeed</w:t>
      </w:r>
    </w:p>
    <w:p>
      <w:r>
        <w:rPr>
          <w:b w:val="0"/>
        </w:rPr>
        <w:t>or equivalent velocity state is runtime.</w:t>
      </w:r>
    </w:p>
    <w:p>
      <w:r>
        <w:rPr>
          <w:b w:val="0"/>
        </w:rPr>
        <w:t>The neural controller determines desired movement within physical limits.</w:t>
      </w:r>
    </w:p>
    <w:p>
      <w:r>
        <w:rPr>
          <w:b w:val="0"/>
        </w:rPr>
        <w:t>Conceptually:</w:t>
      </w:r>
    </w:p>
    <w:p>
      <w:r>
        <w:rPr>
          <w:b w:val="0"/>
        </w:rPr>
        <w:t>requestedMovement</w:t>
      </w:r>
    </w:p>
    <w:p>
      <w:r>
        <w:rPr>
          <w:b w:val="0"/>
        </w:rPr>
        <w:t>↓</w:t>
      </w:r>
    </w:p>
    <w:p>
      <w:r>
        <w:rPr>
          <w:b w:val="0"/>
        </w:rPr>
        <w:t>physical constraints</w:t>
      </w:r>
    </w:p>
    <w:p>
      <w:r>
        <w:rPr>
          <w:b w:val="0"/>
        </w:rPr>
        <w:t>↓</w:t>
      </w:r>
    </w:p>
    <w:p>
      <w:r>
        <w:rPr>
          <w:b w:val="0"/>
        </w:rPr>
        <w:t>actualMovement</w:t>
      </w:r>
    </w:p>
    <w:p>
      <w:r>
        <w:rPr>
          <w:b w:val="0"/>
        </w:rPr>
        <w:t>An organism cannot exceed its inherited maximum movement capability.</w:t>
      </w:r>
    </w:p>
    <w:p>
      <w:r>
        <w:rPr>
          <w:b/>
        </w:rPr>
        <w:t>[LOCKED] Neural outputs express action intent within phenotype-defined physical constraints.</w:t>
      </w:r>
    </w:p>
    <w:p>
      <w:r>
        <w:rPr>
          <w:b w:val="0"/>
        </w:rPr>
        <w:t xml:space="preserve"> </w:t>
      </w:r>
    </w:p>
    <w:p>
      <w:r>
        <w:rPr>
          <w:b w:val="0"/>
        </w:rPr>
        <w:t>⸻</w:t>
      </w:r>
    </w:p>
    <w:p>
      <w:r>
        <w:rPr>
          <w:b w:val="0"/>
        </w:rPr>
        <w:t xml:space="preserve"> </w:t>
      </w:r>
    </w:p>
    <w:p>
      <w:r>
        <w:rPr>
          <w:b/>
        </w:rPr>
        <w:t>9.17 Energy</w:t>
      </w:r>
    </w:p>
    <w:p>
      <w:r>
        <w:rPr>
          <w:b w:val="0"/>
        </w:rPr>
        <w:t>Energy is the primary Phase 0 physiological resource.</w:t>
      </w:r>
    </w:p>
    <w:p>
      <w:r>
        <w:rPr>
          <w:b w:val="0"/>
        </w:rPr>
        <w:t>Energy changes through:</w:t>
      </w:r>
    </w:p>
    <w:p>
      <w:r>
        <w:rPr>
          <w:b w:val="0"/>
        </w:rPr>
        <w:t>food acquisition</w:t>
      </w:r>
    </w:p>
    <w:p>
      <w:r>
        <w:rPr>
          <w:b w:val="0"/>
        </w:rPr>
        <w:t>-</w:t>
      </w:r>
    </w:p>
    <w:p>
      <w:r>
        <w:rPr>
          <w:b w:val="0"/>
        </w:rPr>
        <w:t>basal metabolism</w:t>
      </w:r>
    </w:p>
    <w:p>
      <w:r>
        <w:rPr>
          <w:b w:val="0"/>
        </w:rPr>
        <w:t>-</w:t>
      </w:r>
    </w:p>
    <w:p>
      <w:r>
        <w:rPr>
          <w:b w:val="0"/>
        </w:rPr>
        <w:t>movement expenditure</w:t>
      </w:r>
    </w:p>
    <w:p>
      <w:r>
        <w:rPr>
          <w:b w:val="0"/>
        </w:rPr>
        <w:t>-</w:t>
      </w:r>
    </w:p>
    <w:p>
      <w:r>
        <w:rPr>
          <w:b w:val="0"/>
        </w:rPr>
        <w:t>reproduction expenditure</w:t>
      </w:r>
    </w:p>
    <w:p>
      <w:r>
        <w:rPr>
          <w:b w:val="0"/>
        </w:rPr>
        <w:t>Energy influences survival and reproductive eligibility.</w:t>
      </w:r>
    </w:p>
    <w:p>
      <w:r>
        <w:rPr>
          <w:b w:val="0"/>
        </w:rPr>
        <w:t>Energy is runtime state.</w:t>
      </w:r>
    </w:p>
    <w:p>
      <w:r>
        <w:rPr>
          <w:b w:val="0"/>
        </w:rPr>
        <w:t>It is not directly inherited as a gene.</w:t>
      </w:r>
    </w:p>
    <w:p>
      <w:r>
        <w:rPr>
          <w:b w:val="0"/>
        </w:rPr>
        <w:t>Initial birth energy is defined by reproduction/bootstrap rules.</w:t>
      </w:r>
    </w:p>
    <w:p>
      <w:r>
        <w:rPr>
          <w:b w:val="0"/>
        </w:rPr>
        <w:t xml:space="preserve"> </w:t>
      </w:r>
    </w:p>
    <w:p>
      <w:r>
        <w:rPr>
          <w:b w:val="0"/>
        </w:rPr>
        <w:t>⸻</w:t>
      </w:r>
    </w:p>
    <w:p>
      <w:r>
        <w:rPr>
          <w:b w:val="0"/>
        </w:rPr>
        <w:t xml:space="preserve"> </w:t>
      </w:r>
    </w:p>
    <w:p>
      <w:r>
        <w:rPr>
          <w:b/>
        </w:rPr>
        <w:t>9.18 Energy Capacity</w:t>
      </w:r>
    </w:p>
    <w:p>
      <w:r>
        <w:rPr>
          <w:b w:val="0"/>
        </w:rPr>
        <w:t>Phase 0 may use a global maximum energy capacity.</w:t>
      </w:r>
    </w:p>
    <w:p>
      <w:r>
        <w:rPr>
          <w:b w:val="0"/>
        </w:rPr>
        <w:t>Initial working target:</w:t>
      </w:r>
    </w:p>
    <w:p>
      <w:r>
        <w:rPr>
          <w:b/>
        </w:rPr>
        <w:t>[BASELINE] maxEnergy ≈ 100 energy units.</w:t>
      </w:r>
    </w:p>
    <w:p>
      <w:r>
        <w:rPr>
          <w:b w:val="0"/>
        </w:rPr>
        <w:t>This prevents arbitrary energy accumulation.</w:t>
      </w:r>
    </w:p>
    <w:p>
      <w:r>
        <w:rPr>
          <w:b w:val="0"/>
        </w:rPr>
        <w:t>Whether maximum energy later becomes influenced by size or another heritable trait belongs to future biological expansion.</w:t>
      </w:r>
    </w:p>
    <w:p>
      <w:r>
        <w:rPr>
          <w:b/>
        </w:rPr>
        <w:t>[OPEN] Whether energy capacity becomes phenotype-dependent in Phase 1.</w:t>
      </w:r>
    </w:p>
    <w:p>
      <w:r>
        <w:rPr>
          <w:b w:val="0"/>
        </w:rPr>
        <w:t xml:space="preserve"> </w:t>
      </w:r>
    </w:p>
    <w:p>
      <w:r>
        <w:rPr>
          <w:b w:val="0"/>
        </w:rPr>
        <w:t>⸻</w:t>
      </w:r>
    </w:p>
    <w:p>
      <w:r>
        <w:rPr>
          <w:b w:val="0"/>
        </w:rPr>
        <w:t xml:space="preserve"> </w:t>
      </w:r>
    </w:p>
    <w:p>
      <w:r>
        <w:rPr>
          <w:b/>
        </w:rPr>
        <w:t>9.19 Age</w:t>
      </w:r>
    </w:p>
    <w:p>
      <w:r>
        <w:rPr>
          <w:b w:val="0"/>
        </w:rPr>
        <w:t>Organism age is measured in simulation ticks.</w:t>
      </w:r>
    </w:p>
    <w:p>
      <w:r>
        <w:rPr>
          <w:b w:val="0"/>
        </w:rPr>
        <w:t>Conceptually:</w:t>
      </w:r>
    </w:p>
    <w:p>
      <w:r>
        <w:rPr>
          <w:b w:val="0"/>
        </w:rPr>
        <w:t>ageTicks =</w:t>
      </w:r>
    </w:p>
    <w:p>
      <w:r>
        <w:rPr>
          <w:b w:val="0"/>
        </w:rPr>
        <w:t>currentTick - birthTick</w:t>
      </w:r>
    </w:p>
    <w:p>
      <w:r>
        <w:rPr>
          <w:b w:val="0"/>
        </w:rPr>
        <w:t>Age affects:</w:t>
      </w:r>
    </w:p>
    <w:p>
      <w:r>
        <w:rPr>
          <w:b w:val="0"/>
        </w:rPr>
        <w:t>maturity,</w:t>
      </w:r>
    </w:p>
    <w:p>
      <w:r>
        <w:rPr>
          <w:b w:val="0"/>
        </w:rPr>
        <w:t>maximum-age death.</w:t>
      </w:r>
    </w:p>
    <w:p>
      <w:r>
        <w:rPr>
          <w:b w:val="0"/>
        </w:rPr>
        <w:t>Phase 0 does not include gradual aging effects such as:</w:t>
      </w:r>
    </w:p>
    <w:p>
      <w:r>
        <w:rPr>
          <w:b w:val="0"/>
        </w:rPr>
        <w:t>declining speed,</w:t>
      </w:r>
    </w:p>
    <w:p>
      <w:r>
        <w:rPr>
          <w:b w:val="0"/>
        </w:rPr>
        <w:t>declining health,</w:t>
      </w:r>
    </w:p>
    <w:p>
      <w:r>
        <w:rPr>
          <w:b w:val="0"/>
        </w:rPr>
        <w:t>fertility reduction.</w:t>
      </w:r>
    </w:p>
    <w:p>
      <w:r>
        <w:rPr>
          <w:b w:val="0"/>
        </w:rPr>
        <w:t>These may be introduced later if they provide meaningful evolutionary trade-offs.</w:t>
      </w:r>
    </w:p>
    <w:p>
      <w:r>
        <w:rPr>
          <w:b w:val="0"/>
        </w:rPr>
        <w:t xml:space="preserve"> </w:t>
      </w:r>
    </w:p>
    <w:p>
      <w:r>
        <w:rPr>
          <w:b w:val="0"/>
        </w:rPr>
        <w:t>⸻</w:t>
      </w:r>
    </w:p>
    <w:p>
      <w:r>
        <w:rPr>
          <w:b w:val="0"/>
        </w:rPr>
        <w:t xml:space="preserve"> </w:t>
      </w:r>
    </w:p>
    <w:p>
      <w:r>
        <w:rPr>
          <w:b/>
        </w:rPr>
        <w:t>9.20 Maturity State</w:t>
      </w:r>
    </w:p>
    <w:p>
      <w:r>
        <w:rPr>
          <w:b w:val="0"/>
        </w:rPr>
        <w:t>An organism may not reproduce immediately after birth.</w:t>
      </w:r>
    </w:p>
    <w:p>
      <w:r>
        <w:rPr>
          <w:b w:val="0"/>
        </w:rPr>
        <w:t>Reproductive eligibility requires:</w:t>
      </w:r>
    </w:p>
    <w:p>
      <w:r>
        <w:rPr>
          <w:b w:val="0"/>
        </w:rPr>
        <w:t>ageTicks &gt;= maturityAge</w:t>
      </w:r>
    </w:p>
    <w:p>
      <w:r>
        <w:rPr>
          <w:b w:val="0"/>
        </w:rPr>
        <w:t>with maturity age initially defined globally.</w:t>
      </w:r>
    </w:p>
    <w:p>
      <w:r>
        <w:rPr>
          <w:b w:val="0"/>
        </w:rPr>
        <w:t>Maturity itself is not a separate inherited Phase 0 gene.</w:t>
      </w:r>
    </w:p>
    <w:p>
      <w:r>
        <w:rPr>
          <w:b w:val="0"/>
        </w:rPr>
        <w:t>Initial baseline:</w:t>
      </w:r>
    </w:p>
    <w:p>
      <w:r>
        <w:rPr>
          <w:b/>
        </w:rPr>
        <w:t>[BASELINE] maturityAge ≈ 500 ticks.</w:t>
      </w:r>
    </w:p>
    <w:p>
      <w:r>
        <w:rPr>
          <w:b w:val="0"/>
        </w:rPr>
        <w:t>The exact value must be calibrated relative to:</w:t>
      </w:r>
    </w:p>
    <w:p>
      <w:r>
        <w:rPr>
          <w:b w:val="0"/>
        </w:rPr>
        <w:t>energy economy,</w:t>
      </w:r>
    </w:p>
    <w:p>
      <w:r>
        <w:rPr>
          <w:b w:val="0"/>
        </w:rPr>
        <w:t>lifespan,</w:t>
      </w:r>
    </w:p>
    <w:p>
      <w:r>
        <w:rPr>
          <w:b w:val="0"/>
        </w:rPr>
        <w:t>feeding opportunity,</w:t>
      </w:r>
    </w:p>
    <w:p>
      <w:r>
        <w:rPr>
          <w:b w:val="0"/>
        </w:rPr>
        <w:t>reproduction frequency.</w:t>
      </w:r>
    </w:p>
    <w:p>
      <w:r>
        <w:rPr>
          <w:b w:val="0"/>
        </w:rPr>
        <w:t xml:space="preserve"> </w:t>
      </w:r>
    </w:p>
    <w:p>
      <w:r>
        <w:rPr>
          <w:b w:val="0"/>
        </w:rPr>
        <w:t>⸻</w:t>
      </w:r>
    </w:p>
    <w:p>
      <w:r>
        <w:rPr>
          <w:b w:val="0"/>
        </w:rPr>
        <w:t xml:space="preserve"> </w:t>
      </w:r>
    </w:p>
    <w:p>
      <w:r>
        <w:rPr>
          <w:b/>
        </w:rPr>
        <w:t>9.21 Maximum Age</w:t>
      </w:r>
    </w:p>
    <w:p>
      <w:r>
        <w:rPr>
          <w:b w:val="0"/>
        </w:rPr>
        <w:t>Phase 0 includes a global hard maximum age.</w:t>
      </w:r>
    </w:p>
    <w:p>
      <w:r>
        <w:rPr>
          <w:b w:val="0"/>
        </w:rPr>
        <w:t>Initial baseline:</w:t>
      </w:r>
    </w:p>
    <w:p>
      <w:r>
        <w:rPr>
          <w:b/>
        </w:rPr>
        <w:t>[BASELINE] maxAge ≈ 3,000 ticks.</w:t>
      </w:r>
    </w:p>
    <w:p>
      <w:r>
        <w:rPr>
          <w:b w:val="0"/>
        </w:rPr>
        <w:t>When reached, the organism dies according to the defined death-resolution order.</w:t>
      </w:r>
    </w:p>
    <w:p>
      <w:r>
        <w:rPr>
          <w:b w:val="0"/>
        </w:rPr>
        <w:t>This is intentionally simpler than a probabilistic senescence model.</w:t>
      </w:r>
    </w:p>
    <w:p>
      <w:r>
        <w:rPr>
          <w:b/>
        </w:rPr>
        <w:t>[LOCKED] Phase 0 aging uses a hard global maximum age rather than evolved senescence mechanics.</w:t>
      </w:r>
    </w:p>
    <w:p>
      <w:r>
        <w:rPr>
          <w:b w:val="0"/>
        </w:rPr>
        <w:t xml:space="preserve"> </w:t>
      </w:r>
    </w:p>
    <w:p>
      <w:r>
        <w:rPr>
          <w:b w:val="0"/>
        </w:rPr>
        <w:t>⸻</w:t>
      </w:r>
    </w:p>
    <w:p>
      <w:r>
        <w:rPr>
          <w:b w:val="0"/>
        </w:rPr>
        <w:t xml:space="preserve"> </w:t>
      </w:r>
    </w:p>
    <w:p>
      <w:r>
        <w:rPr>
          <w:b/>
        </w:rPr>
        <w:t>9.22 Death State</w:t>
      </w:r>
    </w:p>
    <w:p>
      <w:r>
        <w:rPr>
          <w:b w:val="0"/>
        </w:rPr>
        <w:t>Death removes the organism from the active biological population.</w:t>
      </w:r>
    </w:p>
    <w:p>
      <w:r>
        <w:rPr>
          <w:b w:val="0"/>
        </w:rPr>
        <w:t>When death occurs:</w:t>
      </w:r>
    </w:p>
    <w:p>
      <w:r>
        <w:rPr>
          <w:b w:val="0"/>
        </w:rPr>
        <w:t>active movement stops,</w:t>
      </w:r>
    </w:p>
    <w:p>
      <w:r>
        <w:rPr>
          <w:b w:val="0"/>
        </w:rPr>
        <w:t>neural evaluation stops,</w:t>
      </w:r>
    </w:p>
    <w:p>
      <w:r>
        <w:rPr>
          <w:b w:val="0"/>
        </w:rPr>
        <w:t>feeding stops,</w:t>
      </w:r>
    </w:p>
    <w:p>
      <w:r>
        <w:rPr>
          <w:b w:val="0"/>
        </w:rPr>
        <w:t>reproduction stops.</w:t>
      </w:r>
    </w:p>
    <w:p>
      <w:r>
        <w:rPr>
          <w:b w:val="0"/>
        </w:rPr>
        <w:t>The organism may still persist historically in:</w:t>
      </w:r>
    </w:p>
    <w:p>
      <w:r>
        <w:rPr>
          <w:b w:val="0"/>
        </w:rPr>
        <w:t>lineage records,</w:t>
      </w:r>
    </w:p>
    <w:p>
      <w:r>
        <w:rPr>
          <w:b w:val="0"/>
        </w:rPr>
        <w:t>event history,</w:t>
      </w:r>
    </w:p>
    <w:p>
      <w:r>
        <w:rPr>
          <w:b w:val="0"/>
        </w:rPr>
        <w:t>analytics.</w:t>
      </w:r>
    </w:p>
    <w:p>
      <w:r>
        <w:rPr>
          <w:b w:val="0"/>
        </w:rPr>
        <w:t>Phase 0 does not require corpses to remain physically present in the world.</w:t>
      </w:r>
    </w:p>
    <w:p>
      <w:r>
        <w:rPr>
          <w:b/>
        </w:rPr>
        <w:t>[LOCKED] Phase 0 dead organisms do not produce persistent edible corpse biomass.</w:t>
      </w:r>
    </w:p>
    <w:p>
      <w:r>
        <w:rPr>
          <w:b w:val="0"/>
        </w:rPr>
        <w:t>Corpse ecology is deferred.</w:t>
      </w:r>
    </w:p>
    <w:p>
      <w:r>
        <w:rPr>
          <w:b w:val="0"/>
        </w:rPr>
        <w:t xml:space="preserve"> </w:t>
      </w:r>
    </w:p>
    <w:p>
      <w:r>
        <w:rPr>
          <w:b w:val="0"/>
        </w:rPr>
        <w:t>⸻</w:t>
      </w:r>
    </w:p>
    <w:p>
      <w:r>
        <w:rPr>
          <w:b w:val="0"/>
        </w:rPr>
        <w:t xml:space="preserve"> </w:t>
      </w:r>
    </w:p>
    <w:p>
      <w:r>
        <w:rPr>
          <w:b/>
        </w:rPr>
        <w:t>9.23 Death Causes</w:t>
      </w:r>
    </w:p>
    <w:p>
      <w:r>
        <w:rPr>
          <w:b w:val="0"/>
        </w:rPr>
        <w:t>Phase 0 supports two primary biological death causes:</w:t>
      </w:r>
    </w:p>
    <w:p>
      <w:r>
        <w:rPr>
          <w:b w:val="0"/>
        </w:rPr>
        <w:t>ENERGY_DEPLETION</w:t>
      </w:r>
    </w:p>
    <w:p>
      <w:r>
        <w:rPr>
          <w:b w:val="0"/>
        </w:rPr>
        <w:t>MAX_AGE</w:t>
      </w:r>
    </w:p>
    <w:p>
      <w:r>
        <w:rPr>
          <w:b w:val="0"/>
        </w:rPr>
        <w:t>Technical invalid-state removal must not be falsely recorded as biological death.</w:t>
      </w:r>
    </w:p>
    <w:p>
      <w:r>
        <w:rPr>
          <w:b w:val="0"/>
        </w:rPr>
        <w:t>For example, an organism corrupted by a software bug should produce an operational error rather than:</w:t>
      </w:r>
    </w:p>
    <w:p>
      <w:r>
        <w:rPr>
          <w:b w:val="0"/>
        </w:rPr>
        <w:t>ENERGY_DEPLETION</w:t>
      </w:r>
    </w:p>
    <w:p>
      <w:r>
        <w:rPr>
          <w:b/>
        </w:rPr>
        <w:t>[LOCKED] Biological death causes and technical failure causes must remain distinguishable.</w:t>
      </w:r>
    </w:p>
    <w:p>
      <w:r>
        <w:rPr>
          <w:b w:val="0"/>
        </w:rPr>
        <w:t xml:space="preserve"> </w:t>
      </w:r>
    </w:p>
    <w:p>
      <w:r>
        <w:rPr>
          <w:b w:val="0"/>
        </w:rPr>
        <w:t>⸻</w:t>
      </w:r>
    </w:p>
    <w:p>
      <w:r>
        <w:rPr>
          <w:b w:val="0"/>
        </w:rPr>
        <w:t xml:space="preserve"> </w:t>
      </w:r>
    </w:p>
    <w:p>
      <w:r>
        <w:rPr>
          <w:b/>
        </w:rPr>
        <w:t>9.24 Reproductive State</w:t>
      </w:r>
    </w:p>
    <w:p>
      <w:r>
        <w:rPr>
          <w:b w:val="0"/>
        </w:rPr>
        <w:t>An organism’s reproduction eligibility depends on runtime state and global rules.</w:t>
      </w:r>
    </w:p>
    <w:p>
      <w:r>
        <w:rPr>
          <w:b w:val="0"/>
        </w:rPr>
        <w:t>Potential Phase 0 conditions include:</w:t>
      </w:r>
    </w:p>
    <w:p>
      <w:r>
        <w:rPr>
          <w:b w:val="0"/>
        </w:rPr>
        <w:t>alive</w:t>
      </w:r>
    </w:p>
    <w:p>
      <w:r>
        <w:rPr>
          <w:b w:val="0"/>
        </w:rPr>
        <w:t>AND mature</w:t>
      </w:r>
    </w:p>
    <w:p>
      <w:r>
        <w:rPr>
          <w:b w:val="0"/>
        </w:rPr>
        <w:t>AND sufficientEnergy</w:t>
      </w:r>
    </w:p>
    <w:p>
      <w:r>
        <w:rPr>
          <w:b w:val="0"/>
        </w:rPr>
        <w:t>AND neuralReproductionOutput &gt;= threshold</w:t>
      </w:r>
    </w:p>
    <w:p>
      <w:r>
        <w:rPr>
          <w:b w:val="0"/>
        </w:rPr>
        <w:t>The exact evaluation ordering is defined later.</w:t>
      </w:r>
    </w:p>
    <w:p>
      <w:r>
        <w:rPr>
          <w:b w:val="0"/>
        </w:rPr>
        <w:t>Reproduction is therefore not automatically triggered simply because an organism has enough energy.</w:t>
      </w:r>
    </w:p>
    <w:p>
      <w:r>
        <w:rPr>
          <w:b w:val="0"/>
        </w:rPr>
        <w:t>The neural controller participates in the decision.</w:t>
      </w:r>
    </w:p>
    <w:p>
      <w:r>
        <w:rPr>
          <w:b w:val="0"/>
        </w:rPr>
        <w:t xml:space="preserve"> </w:t>
      </w:r>
    </w:p>
    <w:p>
      <w:r>
        <w:rPr>
          <w:b w:val="0"/>
        </w:rPr>
        <w:t>⸻</w:t>
      </w:r>
    </w:p>
    <w:p>
      <w:r>
        <w:rPr>
          <w:b w:val="0"/>
        </w:rPr>
        <w:t xml:space="preserve"> </w:t>
      </w:r>
    </w:p>
    <w:p>
      <w:r>
        <w:rPr>
          <w:b/>
        </w:rPr>
        <w:t>9.25 No Reproduction Cooldown in Phase 0</w:t>
      </w:r>
    </w:p>
    <w:p>
      <w:r>
        <w:rPr>
          <w:b w:val="0"/>
        </w:rPr>
        <w:t>Phase 0 intentionally excludes an explicit time-based reproduction cooldown.</w:t>
      </w:r>
    </w:p>
    <w:p>
      <w:r>
        <w:rPr>
          <w:b w:val="0"/>
        </w:rPr>
        <w:t>After reproduction, the primary immediate constraint is the energy cost.</w:t>
      </w:r>
    </w:p>
    <w:p>
      <w:r>
        <w:rPr>
          <w:b w:val="0"/>
        </w:rPr>
        <w:t>If an organism remains capable of reproducing repeatedly because energy is abundant, that is initially treated as an ecology/energy calibration signal rather than immediately masked with a cooldown.</w:t>
      </w:r>
    </w:p>
    <w:p>
      <w:r>
        <w:rPr>
          <w:b/>
        </w:rPr>
        <w:t>[LOCKED] Phase 0 does not include an explicit reproduction cooldown.</w:t>
      </w:r>
    </w:p>
    <w:p>
      <w:r>
        <w:rPr>
          <w:b w:val="0"/>
        </w:rPr>
        <w:t>A cooldown may later be added if biological modeling provides a clear justification.</w:t>
      </w:r>
    </w:p>
    <w:p>
      <w:r>
        <w:rPr>
          <w:b w:val="0"/>
        </w:rPr>
        <w:t xml:space="preserve"> </w:t>
      </w:r>
    </w:p>
    <w:p>
      <w:r>
        <w:rPr>
          <w:b w:val="0"/>
        </w:rPr>
        <w:t>⸻</w:t>
      </w:r>
    </w:p>
    <w:p>
      <w:r>
        <w:rPr>
          <w:b w:val="0"/>
        </w:rPr>
        <w:t xml:space="preserve"> </w:t>
      </w:r>
    </w:p>
    <w:p>
      <w:r>
        <w:rPr>
          <w:b/>
        </w:rPr>
        <w:t>9.26 Parent-Child Relationship</w:t>
      </w:r>
    </w:p>
    <w:p>
      <w:r>
        <w:rPr>
          <w:b w:val="0"/>
        </w:rPr>
        <w:t>Every non-founder organism should identify its parent.</w:t>
      </w:r>
    </w:p>
    <w:p>
      <w:r>
        <w:rPr>
          <w:b w:val="0"/>
        </w:rPr>
        <w:t>Conceptually:</w:t>
      </w:r>
    </w:p>
    <w:p>
      <w:r>
        <w:rPr>
          <w:b w:val="0"/>
        </w:rPr>
        <w:t>parentId</w:t>
      </w:r>
    </w:p>
    <w:p>
      <w:r>
        <w:rPr>
          <w:b w:val="0"/>
        </w:rPr>
        <w:t>Founder-derived initial organisms have no evolutionary parent within the world.</w:t>
      </w:r>
    </w:p>
    <w:p>
      <w:r>
        <w:rPr>
          <w:b w:val="0"/>
        </w:rPr>
        <w:t>They may instead reference:</w:t>
      </w:r>
    </w:p>
    <w:p>
      <w:r>
        <w:rPr>
          <w:b w:val="0"/>
        </w:rPr>
        <w:t>FounderProfile</w:t>
      </w:r>
    </w:p>
    <w:p>
      <w:r>
        <w:rPr>
          <w:b w:val="0"/>
        </w:rPr>
        <w:t>as their bootstrap origin.</w:t>
      </w:r>
    </w:p>
    <w:p>
      <w:r>
        <w:rPr>
          <w:b w:val="0"/>
        </w:rPr>
        <w:t>This enables construction of lineage trees.</w:t>
      </w:r>
    </w:p>
    <w:p>
      <w:r>
        <w:rPr>
          <w:b w:val="0"/>
        </w:rPr>
        <w:t xml:space="preserve"> </w:t>
      </w:r>
    </w:p>
    <w:p>
      <w:r>
        <w:rPr>
          <w:b w:val="0"/>
        </w:rPr>
        <w:t>⸻</w:t>
      </w:r>
    </w:p>
    <w:p>
      <w:r>
        <w:rPr>
          <w:b w:val="0"/>
        </w:rPr>
        <w:t xml:space="preserve"> </w:t>
      </w:r>
    </w:p>
    <w:p>
      <w:r>
        <w:rPr>
          <w:b/>
        </w:rPr>
        <w:t>9.27 Asexual Lineage Structure</w:t>
      </w:r>
    </w:p>
    <w:p>
      <w:r>
        <w:rPr>
          <w:b w:val="0"/>
        </w:rPr>
        <w:t>Phase 0 uses asexual reproduction.</w:t>
      </w:r>
    </w:p>
    <w:p>
      <w:r>
        <w:rPr>
          <w:b w:val="0"/>
        </w:rPr>
        <w:t>Therefore each evolutionary organism has exactly one parent.</w:t>
      </w:r>
    </w:p>
    <w:p>
      <w:r>
        <w:rPr>
          <w:b w:val="0"/>
        </w:rPr>
        <w:t>Conceptually:</w:t>
      </w:r>
    </w:p>
    <w:p>
      <w:r>
        <w:rPr>
          <w:b w:val="0"/>
        </w:rPr>
        <w:t>Parent</w:t>
      </w:r>
    </w:p>
    <w:p>
      <w:r>
        <w:rPr>
          <w:b w:val="0"/>
        </w:rPr>
        <w:t>├</w:t>
      </w:r>
      <w:r>
        <w:rPr>
          <w:b w:val="0"/>
        </w:rPr>
        <w:t>── Child A</w:t>
      </w:r>
    </w:p>
    <w:p>
      <w:r>
        <w:rPr>
          <w:b w:val="0"/>
        </w:rPr>
        <w:t>├</w:t>
      </w:r>
      <w:r>
        <w:rPr>
          <w:b w:val="0"/>
        </w:rPr>
        <w:t>── Child B</w:t>
      </w:r>
    </w:p>
    <w:p>
      <w:r>
        <w:rPr>
          <w:b w:val="0"/>
        </w:rPr>
        <w:t>└── Child C</w:t>
      </w:r>
    </w:p>
    <w:p>
      <w:r>
        <w:rPr>
          <w:b w:val="0"/>
        </w:rPr>
        <w:t>This simplifies:</w:t>
      </w:r>
    </w:p>
    <w:p>
      <w:r>
        <w:rPr>
          <w:b w:val="0"/>
        </w:rPr>
        <w:t>inheritance,</w:t>
      </w:r>
    </w:p>
    <w:p>
      <w:r>
        <w:rPr>
          <w:b w:val="0"/>
        </w:rPr>
        <w:t>lineage tracking,</w:t>
      </w:r>
    </w:p>
    <w:p>
      <w:r>
        <w:rPr>
          <w:b w:val="0"/>
        </w:rPr>
        <w:t>mutation attribution,</w:t>
      </w:r>
    </w:p>
    <w:p>
      <w:r>
        <w:rPr>
          <w:b w:val="0"/>
        </w:rPr>
        <w:t>generation depth.</w:t>
      </w:r>
    </w:p>
    <w:p>
      <w:r>
        <w:rPr>
          <w:b w:val="0"/>
        </w:rPr>
        <w:t>Sexual reproduction later changes this ancestry structure and therefore requires a more complex genealogy model.</w:t>
      </w:r>
    </w:p>
    <w:p>
      <w:r>
        <w:rPr>
          <w:b w:val="0"/>
        </w:rPr>
        <w:t xml:space="preserve"> </w:t>
      </w:r>
    </w:p>
    <w:p>
      <w:r>
        <w:rPr>
          <w:b w:val="0"/>
        </w:rPr>
        <w:t>⸻</w:t>
      </w:r>
    </w:p>
    <w:p>
      <w:r>
        <w:rPr>
          <w:b w:val="0"/>
        </w:rPr>
        <w:t xml:space="preserve"> </w:t>
      </w:r>
    </w:p>
    <w:p>
      <w:r>
        <w:rPr>
          <w:b/>
        </w:rPr>
        <w:t>9.28 generationDepth</w:t>
      </w:r>
    </w:p>
    <w:p>
      <w:r>
        <w:rPr>
          <w:b w:val="0"/>
        </w:rPr>
        <w:t>Each organism stores or deterministically derives:</w:t>
      </w:r>
    </w:p>
    <w:p>
      <w:r>
        <w:rPr>
          <w:b w:val="0"/>
        </w:rPr>
        <w:t>generationDepth</w:t>
      </w:r>
    </w:p>
    <w:p>
      <w:r>
        <w:rPr>
          <w:b w:val="0"/>
        </w:rPr>
        <w:t>Founder/bootstrap population:</w:t>
      </w:r>
    </w:p>
    <w:p>
      <w:r>
        <w:rPr>
          <w:b w:val="0"/>
        </w:rPr>
        <w:t>generationDepth = 0</w:t>
      </w:r>
    </w:p>
    <w:p>
      <w:r>
        <w:rPr>
          <w:b w:val="0"/>
        </w:rPr>
        <w:t>Evolutionary child:</w:t>
      </w:r>
    </w:p>
    <w:p>
      <w:r>
        <w:rPr>
          <w:b w:val="0"/>
        </w:rPr>
        <w:t>child.generationDepth =</w:t>
      </w:r>
    </w:p>
    <w:p>
      <w:r>
        <w:rPr>
          <w:b w:val="0"/>
        </w:rPr>
        <w:t>parent.generationDepth + 1</w:t>
      </w:r>
    </w:p>
    <w:p>
      <w:r>
        <w:rPr>
          <w:b w:val="0"/>
        </w:rPr>
        <w:t>Generation depth is lineage metadata.</w:t>
      </w:r>
    </w:p>
    <w:p>
      <w:r>
        <w:rPr>
          <w:b w:val="0"/>
        </w:rPr>
        <w:t>It does not control organism behavior.</w:t>
      </w:r>
    </w:p>
    <w:p>
      <w:r>
        <w:rPr>
          <w:b/>
        </w:rPr>
        <w:t>[LOCKED] Organisms cannot perceive or act upon their own generationDepth unless a future experiment explicitly introduces such information.</w:t>
      </w:r>
    </w:p>
    <w:p>
      <w:r>
        <w:rPr>
          <w:b w:val="0"/>
        </w:rPr>
        <w:t xml:space="preserve"> </w:t>
      </w:r>
    </w:p>
    <w:p>
      <w:r>
        <w:rPr>
          <w:b w:val="0"/>
        </w:rPr>
        <w:t>⸻</w:t>
      </w:r>
    </w:p>
    <w:p>
      <w:r>
        <w:rPr>
          <w:b w:val="0"/>
        </w:rPr>
        <w:t xml:space="preserve"> </w:t>
      </w:r>
    </w:p>
    <w:p>
      <w:r>
        <w:rPr>
          <w:b/>
        </w:rPr>
        <w:t>9.29 Birth Tick</w:t>
      </w:r>
    </w:p>
    <w:p>
      <w:r>
        <w:rPr>
          <w:b w:val="0"/>
        </w:rPr>
        <w:t>Each organism records:</w:t>
      </w:r>
    </w:p>
    <w:p>
      <w:r>
        <w:rPr>
          <w:b w:val="0"/>
        </w:rPr>
        <w:t>birthTick</w:t>
      </w:r>
    </w:p>
    <w:p>
      <w:r>
        <w:rPr>
          <w:b w:val="0"/>
        </w:rPr>
        <w:t>This allows deterministic calculation of:</w:t>
      </w:r>
    </w:p>
    <w:p>
      <w:r>
        <w:rPr>
          <w:b w:val="0"/>
        </w:rPr>
        <w:t>age,</w:t>
      </w:r>
    </w:p>
    <w:p>
      <w:r>
        <w:rPr>
          <w:b w:val="0"/>
        </w:rPr>
        <w:t>maturity,</w:t>
      </w:r>
    </w:p>
    <w:p>
      <w:r>
        <w:rPr>
          <w:b w:val="0"/>
        </w:rPr>
        <w:t>lifetime,</w:t>
      </w:r>
    </w:p>
    <w:p>
      <w:r>
        <w:rPr>
          <w:b w:val="0"/>
        </w:rPr>
        <w:t>reproductive timing.</w:t>
      </w:r>
    </w:p>
    <w:p>
      <w:r>
        <w:rPr>
          <w:b w:val="0"/>
        </w:rPr>
        <w:t>birthTick</w:t>
      </w:r>
      <w:r>
        <w:rPr>
          <w:b w:val="0"/>
        </w:rPr>
        <w:t xml:space="preserve"> is immutable historical state.</w:t>
      </w:r>
    </w:p>
    <w:p>
      <w:r>
        <w:rPr>
          <w:b w:val="0"/>
        </w:rPr>
        <w:t xml:space="preserve"> </w:t>
      </w:r>
    </w:p>
    <w:p>
      <w:r>
        <w:rPr>
          <w:b w:val="0"/>
        </w:rPr>
        <w:t>⸻</w:t>
      </w:r>
    </w:p>
    <w:p>
      <w:r>
        <w:rPr>
          <w:b w:val="0"/>
        </w:rPr>
        <w:t xml:space="preserve"> </w:t>
      </w:r>
    </w:p>
    <w:p>
      <w:r>
        <w:rPr>
          <w:b/>
        </w:rPr>
        <w:t>9.30 Death Tick</w:t>
      </w:r>
    </w:p>
    <w:p>
      <w:r>
        <w:rPr>
          <w:b w:val="0"/>
        </w:rPr>
        <w:t>When an organism dies, the system may record:</w:t>
      </w:r>
    </w:p>
    <w:p>
      <w:r>
        <w:rPr>
          <w:b w:val="0"/>
        </w:rPr>
        <w:t>deathTick</w:t>
      </w:r>
    </w:p>
    <w:p>
      <w:r>
        <w:rPr>
          <w:b w:val="0"/>
        </w:rPr>
        <w:t>for historical and analytical purposes.</w:t>
      </w:r>
    </w:p>
    <w:p>
      <w:r>
        <w:rPr>
          <w:b w:val="0"/>
        </w:rPr>
        <w:t>This enables:</w:t>
      </w:r>
    </w:p>
    <w:p>
      <w:r>
        <w:rPr>
          <w:b w:val="0"/>
        </w:rPr>
        <w:t>lifetimeTicks =</w:t>
      </w:r>
    </w:p>
    <w:p>
      <w:r>
        <w:rPr>
          <w:b w:val="0"/>
        </w:rPr>
        <w:t>deathTick - birthTick</w:t>
      </w:r>
    </w:p>
    <w:p>
      <w:r>
        <w:rPr>
          <w:b w:val="0"/>
        </w:rPr>
        <w:t>Whether complete organism history remains permanently stored for every individual is a later retention question.</w:t>
      </w:r>
    </w:p>
    <w:p>
      <w:r>
        <w:rPr>
          <w:b w:val="0"/>
        </w:rPr>
        <w:t xml:space="preserve"> </w:t>
      </w:r>
    </w:p>
    <w:p>
      <w:r>
        <w:rPr>
          <w:b w:val="0"/>
        </w:rPr>
        <w:t>⸻</w:t>
      </w:r>
    </w:p>
    <w:p>
      <w:r>
        <w:rPr>
          <w:b w:val="0"/>
        </w:rPr>
        <w:t xml:space="preserve"> </w:t>
      </w:r>
    </w:p>
    <w:p>
      <w:r>
        <w:rPr>
          <w:b/>
        </w:rPr>
        <w:t>9.31 Reproductive Success</w:t>
      </w:r>
    </w:p>
    <w:p>
      <w:r>
        <w:rPr>
          <w:b w:val="0"/>
        </w:rPr>
        <w:t>Reproductive success is an analytical outcome.</w:t>
      </w:r>
    </w:p>
    <w:p>
      <w:r>
        <w:rPr>
          <w:b w:val="0"/>
        </w:rPr>
        <w:t>A simple measure may be:</w:t>
      </w:r>
    </w:p>
    <w:p>
      <w:r>
        <w:rPr>
          <w:b w:val="0"/>
        </w:rPr>
        <w:t>directOffspringCount</w:t>
      </w:r>
    </w:p>
    <w:p>
      <w:r>
        <w:rPr>
          <w:b w:val="0"/>
        </w:rPr>
        <w:t>Other future measures may include:</w:t>
      </w:r>
    </w:p>
    <w:p>
      <w:r>
        <w:rPr>
          <w:b w:val="0"/>
        </w:rPr>
        <w:t>survivingOffspringCount</w:t>
      </w:r>
    </w:p>
    <w:p>
      <w:r>
        <w:rPr>
          <w:b w:val="0"/>
        </w:rPr>
        <w:t>descendantCountAfterNTrials</w:t>
      </w:r>
    </w:p>
    <w:p>
      <w:r>
        <w:rPr>
          <w:b w:val="0"/>
        </w:rPr>
        <w:t>lineagePersistence</w:t>
      </w:r>
    </w:p>
    <w:p>
      <w:r>
        <w:rPr>
          <w:b w:val="0"/>
        </w:rPr>
        <w:t>These values must not become centralized simulation fitness scores.</w:t>
      </w:r>
    </w:p>
    <w:p>
      <w:r>
        <w:rPr>
          <w:b/>
        </w:rPr>
        <w:t>[LOCKED] Reproductive success is measured for analysis but does not directly control canonical selection.</w:t>
      </w:r>
    </w:p>
    <w:p>
      <w:r>
        <w:rPr>
          <w:b w:val="0"/>
        </w:rPr>
        <w:t xml:space="preserve"> </w:t>
      </w:r>
    </w:p>
    <w:p>
      <w:r>
        <w:rPr>
          <w:b w:val="0"/>
        </w:rPr>
        <w:t>⸻</w:t>
      </w:r>
    </w:p>
    <w:p>
      <w:r>
        <w:rPr>
          <w:b w:val="0"/>
        </w:rPr>
        <w:t xml:space="preserve"> </w:t>
      </w:r>
    </w:p>
    <w:p>
      <w:r>
        <w:rPr>
          <w:b/>
        </w:rPr>
        <w:t>9.32 Organism Sensors</w:t>
      </w:r>
    </w:p>
    <w:p>
      <w:r>
        <w:rPr>
          <w:b w:val="0"/>
        </w:rPr>
        <w:t>The organism receives information through a defined sensory interface.</w:t>
      </w:r>
    </w:p>
    <w:p>
      <w:r>
        <w:rPr>
          <w:b w:val="0"/>
        </w:rPr>
        <w:t>The brain should not access arbitrary world state directly.</w:t>
      </w:r>
    </w:p>
    <w:p>
      <w:r>
        <w:rPr>
          <w:b w:val="0"/>
        </w:rPr>
        <w:t>For example, the neural network should not receive:</w:t>
      </w:r>
    </w:p>
    <w:p>
      <w:r>
        <w:rPr>
          <w:b w:val="0"/>
        </w:rPr>
        <w:t>nearestFoodExactGlobalCoordinates</w:t>
      </w:r>
    </w:p>
    <w:p>
      <w:r>
        <w:rPr>
          <w:b w:val="0"/>
        </w:rPr>
        <w:t>futureFoodSpawnLocation</w:t>
      </w:r>
    </w:p>
    <w:p>
      <w:r>
        <w:rPr>
          <w:b w:val="0"/>
        </w:rPr>
        <w:t>otherOrganismGenome</w:t>
      </w:r>
    </w:p>
    <w:p>
      <w:r>
        <w:rPr>
          <w:b w:val="0"/>
        </w:rPr>
        <w:t>sameSpeciesBoolean</w:t>
      </w:r>
    </w:p>
    <w:p>
      <w:r>
        <w:rPr>
          <w:b w:val="0"/>
        </w:rPr>
        <w:t>unless such information corresponds to an explicitly modeled sensory capability.</w:t>
      </w:r>
    </w:p>
    <w:p>
      <w:r>
        <w:rPr>
          <w:b w:val="0"/>
        </w:rPr>
        <w:t>Instead, the sensor system transforms world state into biologically available inputs.</w:t>
      </w:r>
    </w:p>
    <w:p>
      <w:r>
        <w:rPr>
          <w:b/>
        </w:rPr>
        <w:t>[LOCKED] Neural controllers operate on modeled sensory information rather than privileged access to global simulation state.</w:t>
      </w:r>
    </w:p>
    <w:p>
      <w:r>
        <w:rPr>
          <w:b w:val="0"/>
        </w:rPr>
        <w:t xml:space="preserve"> </w:t>
      </w:r>
    </w:p>
    <w:p>
      <w:r>
        <w:rPr>
          <w:b w:val="0"/>
        </w:rPr>
        <w:t>⸻</w:t>
      </w:r>
    </w:p>
    <w:p>
      <w:r>
        <w:rPr>
          <w:b w:val="0"/>
        </w:rPr>
        <w:t xml:space="preserve"> </w:t>
      </w:r>
    </w:p>
    <w:p>
      <w:r>
        <w:rPr>
          <w:b/>
        </w:rPr>
        <w:t>9.33 No Privileged Semantic Labels</w:t>
      </w:r>
    </w:p>
    <w:p>
      <w:r>
        <w:rPr>
          <w:b w:val="0"/>
        </w:rPr>
        <w:t>Sensors should avoid high-level categories that encode designer interpretation.</w:t>
      </w:r>
    </w:p>
    <w:p>
      <w:r>
        <w:rPr>
          <w:b w:val="0"/>
        </w:rPr>
        <w:t>For example, Phase 0/future sensors should prefer:</w:t>
      </w:r>
    </w:p>
    <w:p>
      <w:r>
        <w:rPr>
          <w:b w:val="0"/>
        </w:rPr>
        <w:t>relative distance</w:t>
      </w:r>
    </w:p>
    <w:p>
      <w:r>
        <w:rPr>
          <w:b w:val="0"/>
        </w:rPr>
        <w:t>relative direction</w:t>
      </w:r>
    </w:p>
    <w:p>
      <w:r>
        <w:rPr>
          <w:b w:val="0"/>
        </w:rPr>
        <w:t>relative size</w:t>
      </w:r>
    </w:p>
    <w:p>
      <w:r>
        <w:rPr>
          <w:b w:val="0"/>
        </w:rPr>
        <w:t>resource signal</w:t>
      </w:r>
    </w:p>
    <w:p>
      <w:r>
        <w:rPr>
          <w:b w:val="0"/>
        </w:rPr>
        <w:t>over:</w:t>
      </w:r>
    </w:p>
    <w:p>
      <w:r>
        <w:rPr>
          <w:b w:val="0"/>
        </w:rPr>
        <w:t>enemy</w:t>
      </w:r>
    </w:p>
    <w:p>
      <w:r>
        <w:rPr>
          <w:b w:val="0"/>
        </w:rPr>
        <w:t>friend</w:t>
      </w:r>
    </w:p>
    <w:p>
      <w:r>
        <w:rPr>
          <w:b w:val="0"/>
        </w:rPr>
        <w:t>predator</w:t>
      </w:r>
    </w:p>
    <w:p>
      <w:r>
        <w:rPr>
          <w:b w:val="0"/>
        </w:rPr>
        <w:t>prey</w:t>
      </w:r>
    </w:p>
    <w:p>
      <w:r>
        <w:rPr>
          <w:b w:val="0"/>
        </w:rPr>
        <w:t>The latter would introduce behavioral semantics directly into perception.</w:t>
      </w:r>
    </w:p>
    <w:p>
      <w:r>
        <w:rPr>
          <w:b/>
        </w:rPr>
        <w:t>[LOCKED] Perception should represent observable physical information rather than pre-classified social meaning.</w:t>
      </w:r>
    </w:p>
    <w:p>
      <w:r>
        <w:rPr>
          <w:b w:val="0"/>
        </w:rPr>
        <w:t xml:space="preserve"> </w:t>
      </w:r>
    </w:p>
    <w:p>
      <w:r>
        <w:rPr>
          <w:b w:val="0"/>
        </w:rPr>
        <w:t>⸻</w:t>
      </w:r>
    </w:p>
    <w:p>
      <w:r>
        <w:rPr>
          <w:b w:val="0"/>
        </w:rPr>
        <w:t xml:space="preserve"> </w:t>
      </w:r>
    </w:p>
    <w:p>
      <w:r>
        <w:rPr>
          <w:b/>
        </w:rPr>
        <w:t>9.34 Neural Output Constraints</w:t>
      </w:r>
    </w:p>
    <w:p>
      <w:r>
        <w:rPr>
          <w:b w:val="0"/>
        </w:rPr>
        <w:t>Neural outputs represent primitive action signals.</w:t>
      </w:r>
    </w:p>
    <w:p>
      <w:r>
        <w:rPr>
          <w:b w:val="0"/>
        </w:rPr>
        <w:t>Phase 0 target outputs include:</w:t>
      </w:r>
    </w:p>
    <w:p>
      <w:r>
        <w:rPr>
          <w:b w:val="0"/>
        </w:rPr>
        <w:t>forward movement</w:t>
      </w:r>
    </w:p>
    <w:p>
      <w:r>
        <w:rPr>
          <w:b w:val="0"/>
        </w:rPr>
        <w:t>turn</w:t>
      </w:r>
    </w:p>
    <w:p>
      <w:r>
        <w:rPr>
          <w:b w:val="0"/>
        </w:rPr>
        <w:t>eat</w:t>
      </w:r>
    </w:p>
    <w:p>
      <w:r>
        <w:rPr>
          <w:b w:val="0"/>
        </w:rPr>
        <w:t>reproduce</w:t>
      </w:r>
    </w:p>
    <w:p>
      <w:r>
        <w:rPr>
          <w:b w:val="0"/>
        </w:rPr>
        <w:t>These outputs do not bypass physical or physiological constraints.</w:t>
      </w:r>
    </w:p>
    <w:p>
      <w:r>
        <w:rPr>
          <w:b w:val="0"/>
        </w:rPr>
        <w:t>For example:</w:t>
      </w:r>
    </w:p>
    <w:p>
      <w:r>
        <w:rPr>
          <w:b w:val="0"/>
        </w:rPr>
        <w:t>forward = 1.0</w:t>
      </w:r>
    </w:p>
    <w:p>
      <w:r>
        <w:rPr>
          <w:b w:val="0"/>
        </w:rPr>
        <w:t xml:space="preserve">does not permit an organism to exceed </w:t>
      </w:r>
      <w:r>
        <w:rPr>
          <w:b w:val="0"/>
        </w:rPr>
        <w:t>maxSpeed</w:t>
      </w:r>
      <w:r>
        <w:rPr>
          <w:b w:val="0"/>
        </w:rPr>
        <w:t>.</w:t>
      </w:r>
    </w:p>
    <w:p>
      <w:r>
        <w:rPr>
          <w:b w:val="0"/>
        </w:rPr>
        <w:t>Similarly:</w:t>
      </w:r>
    </w:p>
    <w:p>
      <w:r>
        <w:rPr>
          <w:b w:val="0"/>
        </w:rPr>
        <w:t>reproduce = 1.0</w:t>
      </w:r>
    </w:p>
    <w:p>
      <w:r>
        <w:rPr>
          <w:b w:val="0"/>
        </w:rPr>
        <w:t>does not allow reproduction without:</w:t>
      </w:r>
    </w:p>
    <w:p>
      <w:r>
        <w:rPr>
          <w:b w:val="0"/>
        </w:rPr>
        <w:t>maturity,</w:t>
      </w:r>
    </w:p>
    <w:p>
      <w:r>
        <w:rPr>
          <w:b w:val="0"/>
        </w:rPr>
        <w:t>sufficient energy,</w:t>
      </w:r>
    </w:p>
    <w:p>
      <w:r>
        <w:rPr>
          <w:b w:val="0"/>
        </w:rPr>
        <w:t>other configured eligibility conditions.</w:t>
      </w:r>
    </w:p>
    <w:p>
      <w:r>
        <w:rPr>
          <w:b/>
        </w:rPr>
        <w:t>[LOCKED] Neural intent is subordinate to world and organism constraints.</w:t>
      </w:r>
    </w:p>
    <w:p>
      <w:r>
        <w:rPr>
          <w:b w:val="0"/>
        </w:rPr>
        <w:t xml:space="preserve"> </w:t>
      </w:r>
    </w:p>
    <w:p>
      <w:r>
        <w:rPr>
          <w:b w:val="0"/>
        </w:rPr>
        <w:t>⸻</w:t>
      </w:r>
    </w:p>
    <w:p>
      <w:r>
        <w:rPr>
          <w:b w:val="0"/>
        </w:rPr>
        <w:t xml:space="preserve"> </w:t>
      </w:r>
    </w:p>
    <w:p>
      <w:r>
        <w:rPr>
          <w:b/>
        </w:rPr>
        <w:t>9.35 Organism Update Purity</w:t>
      </w:r>
    </w:p>
    <w:p>
      <w:r>
        <w:rPr>
          <w:b w:val="0"/>
        </w:rPr>
        <w:t>Where practical, organism update logic should avoid hidden global side effects.</w:t>
      </w:r>
    </w:p>
    <w:p>
      <w:r>
        <w:rPr>
          <w:b w:val="0"/>
        </w:rPr>
        <w:t>The preferred conceptual pattern is:</w:t>
      </w:r>
    </w:p>
    <w:p>
      <w:r>
        <w:rPr>
          <w:b w:val="0"/>
        </w:rPr>
        <w:t>world/sensory input</w:t>
      </w:r>
    </w:p>
    <w:p>
      <w:r>
        <w:rPr>
          <w:b w:val="0"/>
        </w:rPr>
        <w:t>+</w:t>
      </w:r>
    </w:p>
    <w:p>
      <w:r>
        <w:rPr>
          <w:b w:val="0"/>
        </w:rPr>
        <w:t>organism runtime state</w:t>
      </w:r>
    </w:p>
    <w:p>
      <w:r>
        <w:rPr>
          <w:b w:val="0"/>
        </w:rPr>
        <w:t>+</w:t>
      </w:r>
    </w:p>
    <w:p>
      <w:r>
        <w:rPr>
          <w:b w:val="0"/>
        </w:rPr>
        <w:t>organism immutable genome</w:t>
      </w:r>
    </w:p>
    <w:p>
      <w:r>
        <w:rPr>
          <w:b w:val="0"/>
        </w:rPr>
        <w:t>+</w:t>
      </w:r>
    </w:p>
    <w:p>
      <w:r>
        <w:rPr>
          <w:b w:val="0"/>
        </w:rPr>
        <w:t>RNG where explicitly needed</w:t>
      </w:r>
    </w:p>
    <w:p>
      <w:r>
        <w:rPr>
          <w:b w:val="0"/>
        </w:rPr>
        <w:t>↓</w:t>
      </w:r>
    </w:p>
    <w:p>
      <w:r>
        <w:rPr>
          <w:b w:val="0"/>
        </w:rPr>
        <w:t>requested organism actions</w:t>
      </w:r>
    </w:p>
    <w:p>
      <w:r>
        <w:rPr>
          <w:b w:val="0"/>
        </w:rPr>
        <w:t>The world-resolution layer then applies interactions consistently.</w:t>
      </w:r>
    </w:p>
    <w:p>
      <w:r>
        <w:rPr>
          <w:b w:val="0"/>
        </w:rPr>
        <w:t>This makes:</w:t>
      </w:r>
    </w:p>
    <w:p>
      <w:r>
        <w:rPr>
          <w:b w:val="0"/>
        </w:rPr>
        <w:t>testing,</w:t>
      </w:r>
    </w:p>
    <w:p>
      <w:r>
        <w:rPr>
          <w:b w:val="0"/>
        </w:rPr>
        <w:t>conflict resolution,</w:t>
      </w:r>
    </w:p>
    <w:p>
      <w:r>
        <w:rPr>
          <w:b w:val="0"/>
        </w:rPr>
        <w:t>determinism</w:t>
      </w:r>
    </w:p>
    <w:p>
      <w:r>
        <w:rPr>
          <w:b w:val="0"/>
        </w:rPr>
        <w:t>easier than allowing each organism to directly mutate unrelated world entities during neural evaluation.</w:t>
      </w:r>
    </w:p>
    <w:p>
      <w:r>
        <w:rPr>
          <w:b/>
        </w:rPr>
        <w:t>[LOCKED] Neural evaluation itself must not directly mutate shared world state.</w:t>
      </w:r>
    </w:p>
    <w:p>
      <w:r>
        <w:rPr>
          <w:b w:val="0"/>
        </w:rPr>
        <w:t xml:space="preserve"> </w:t>
      </w:r>
    </w:p>
    <w:p>
      <w:r>
        <w:rPr>
          <w:b w:val="0"/>
        </w:rPr>
        <w:t>⸻</w:t>
      </w:r>
    </w:p>
    <w:p>
      <w:r>
        <w:rPr>
          <w:b w:val="0"/>
        </w:rPr>
        <w:t xml:space="preserve"> </w:t>
      </w:r>
    </w:p>
    <w:p>
      <w:r>
        <w:rPr>
          <w:b/>
        </w:rPr>
        <w:t>9.36 Sense-Decide-Resolve Separation</w:t>
      </w:r>
    </w:p>
    <w:p>
      <w:r>
        <w:rPr>
          <w:b w:val="0"/>
        </w:rPr>
        <w:t>A useful Phase 0 architecture is to separate:</w:t>
      </w:r>
    </w:p>
    <w:p>
      <w:r>
        <w:rPr>
          <w:b w:val="0"/>
        </w:rPr>
        <w:t>Sense</w:t>
      </w:r>
    </w:p>
    <w:p>
      <w:r>
        <w:rPr>
          <w:b w:val="0"/>
        </w:rPr>
        <w:t>↓</w:t>
      </w:r>
    </w:p>
    <w:p>
      <w:r>
        <w:rPr>
          <w:b w:val="0"/>
        </w:rPr>
        <w:t>Decide</w:t>
      </w:r>
    </w:p>
    <w:p>
      <w:r>
        <w:rPr>
          <w:b w:val="0"/>
        </w:rPr>
        <w:t>↓</w:t>
      </w:r>
    </w:p>
    <w:p>
      <w:r>
        <w:rPr>
          <w:b w:val="0"/>
        </w:rPr>
        <w:t>Resolve</w:t>
      </w:r>
    </w:p>
    <w:p>
      <w:r>
        <w:rPr>
          <w:b/>
        </w:rPr>
        <w:t>Sense</w:t>
      </w:r>
    </w:p>
    <w:p>
      <w:r>
        <w:rPr>
          <w:b w:val="0"/>
        </w:rPr>
        <w:t>Generate sensory input from the relevant world state.</w:t>
      </w:r>
    </w:p>
    <w:p>
      <w:r>
        <w:rPr>
          <w:b/>
        </w:rPr>
        <w:t>Decide</w:t>
      </w:r>
    </w:p>
    <w:p>
      <w:r>
        <w:rPr>
          <w:b w:val="0"/>
        </w:rPr>
        <w:t>Run the neural controller and obtain primitive requested actions.</w:t>
      </w:r>
    </w:p>
    <w:p>
      <w:r>
        <w:rPr>
          <w:b/>
        </w:rPr>
        <w:t>Resolve</w:t>
      </w:r>
    </w:p>
    <w:p>
      <w:r>
        <w:rPr>
          <w:b w:val="0"/>
        </w:rPr>
        <w:t>Apply physical, resource, reproduction, and death mechanics.</w:t>
      </w:r>
    </w:p>
    <w:p>
      <w:r>
        <w:rPr>
          <w:b w:val="0"/>
        </w:rPr>
        <w:t>This helps prevent ordering bugs where an organism processed earlier in an array observes a fundamentally different logical tick from an organism processed later.</w:t>
      </w:r>
    </w:p>
    <w:p>
      <w:r>
        <w:rPr>
          <w:b w:val="0"/>
        </w:rPr>
        <w:t>The exact implementation will be finalized in the simulation-loop section.</w:t>
      </w:r>
    </w:p>
    <w:p>
      <w:r>
        <w:rPr>
          <w:b w:val="0"/>
        </w:rPr>
        <w:t xml:space="preserve"> </w:t>
      </w:r>
    </w:p>
    <w:p>
      <w:r>
        <w:rPr>
          <w:b w:val="0"/>
        </w:rPr>
        <w:t>⸻</w:t>
      </w:r>
    </w:p>
    <w:p>
      <w:r>
        <w:rPr>
          <w:b w:val="0"/>
        </w:rPr>
        <w:t xml:space="preserve"> </w:t>
      </w:r>
    </w:p>
    <w:p>
      <w:r>
        <w:rPr>
          <w:b/>
        </w:rPr>
        <w:t>9.37 Simultaneous State Semantics</w:t>
      </w:r>
    </w:p>
    <w:p>
      <w:r>
        <w:rPr>
          <w:b w:val="0"/>
        </w:rPr>
        <w:t>Ideally, organisms making decisions during one tick should perceive a consistent logical world state for that decision phase.</w:t>
      </w:r>
    </w:p>
    <w:p>
      <w:r>
        <w:rPr>
          <w:b w:val="0"/>
        </w:rPr>
        <w:t>For example, one organism should not perceive another’s post-movement position simply because it happened to be processed later in the same array, unless the update model explicitly defines that behavior.</w:t>
      </w:r>
    </w:p>
    <w:p>
      <w:r>
        <w:rPr>
          <w:b w:val="0"/>
        </w:rPr>
        <w:t>Potential implementation strategies include:</w:t>
      </w:r>
    </w:p>
    <w:p>
      <w:r>
        <w:rPr>
          <w:b w:val="0"/>
        </w:rPr>
        <w:t>pre-tick state snapshot,</w:t>
      </w:r>
    </w:p>
    <w:p>
      <w:r>
        <w:rPr>
          <w:b w:val="0"/>
        </w:rPr>
        <w:t>phased world updates,</w:t>
      </w:r>
    </w:p>
    <w:p>
      <w:r>
        <w:rPr>
          <w:b w:val="0"/>
        </w:rPr>
        <w:t>buffered action resolution.</w:t>
      </w:r>
    </w:p>
    <w:p>
      <w:r>
        <w:rPr>
          <w:b/>
        </w:rPr>
        <w:t>[LOCKED] Phase 0 update semantics must explicitly address intra-tick ordering rather than relying accidentally on array iteration order.</w:t>
      </w:r>
    </w:p>
    <w:p>
      <w:r>
        <w:rPr>
          <w:b w:val="0"/>
        </w:rPr>
        <w:t xml:space="preserve"> </w:t>
      </w:r>
    </w:p>
    <w:p>
      <w:r>
        <w:rPr>
          <w:b w:val="0"/>
        </w:rPr>
        <w:t>⸻</w:t>
      </w:r>
    </w:p>
    <w:p>
      <w:r>
        <w:rPr>
          <w:b w:val="0"/>
        </w:rPr>
        <w:t xml:space="preserve"> </w:t>
      </w:r>
    </w:p>
    <w:p>
      <w:r>
        <w:rPr>
          <w:b/>
        </w:rPr>
        <w:t>9.38 Organism Collection Ordering</w:t>
      </w:r>
    </w:p>
    <w:p>
      <w:r>
        <w:rPr>
          <w:b w:val="0"/>
        </w:rPr>
        <w:t>Collection order must not implicitly become a hidden biological advantage.</w:t>
      </w:r>
    </w:p>
    <w:p>
      <w:r>
        <w:rPr>
          <w:b w:val="0"/>
        </w:rPr>
        <w:t xml:space="preserve">For example, if organism index </w:t>
      </w:r>
      <w:r>
        <w:rPr>
          <w:b w:val="0"/>
        </w:rPr>
        <w:t>0</w:t>
      </w:r>
      <w:r>
        <w:rPr>
          <w:b w:val="0"/>
        </w:rPr>
        <w:t xml:space="preserve"> always gets first access to contested food, then array ordering creates an unintended selection pressure.</w:t>
      </w:r>
    </w:p>
    <w:p>
      <w:r>
        <w:rPr>
          <w:b w:val="0"/>
        </w:rPr>
        <w:t>Conflict resolution must therefore be explicit.</w:t>
      </w:r>
    </w:p>
    <w:p>
      <w:r>
        <w:rPr>
          <w:b w:val="0"/>
        </w:rPr>
        <w:t>Possible solutions are defined later.</w:t>
      </w:r>
    </w:p>
    <w:p>
      <w:r>
        <w:rPr>
          <w:b/>
        </w:rPr>
        <w:t>[LOCKED] Container/array position is not a biological trait and must not create persistent hidden selection advantage.</w:t>
      </w:r>
    </w:p>
    <w:p>
      <w:r>
        <w:rPr>
          <w:b w:val="0"/>
        </w:rPr>
        <w:t xml:space="preserve"> </w:t>
      </w:r>
    </w:p>
    <w:p>
      <w:r>
        <w:rPr>
          <w:b w:val="0"/>
        </w:rPr>
        <w:t>⸻</w:t>
      </w:r>
    </w:p>
    <w:p>
      <w:r>
        <w:rPr>
          <w:b w:val="0"/>
        </w:rPr>
        <w:t xml:space="preserve"> </w:t>
      </w:r>
    </w:p>
    <w:p>
      <w:r>
        <w:rPr>
          <w:b/>
        </w:rPr>
        <w:t>9.39 Organism Removal</w:t>
      </w:r>
    </w:p>
    <w:p>
      <w:r>
        <w:rPr>
          <w:b w:val="0"/>
        </w:rPr>
        <w:t>Dead organisms should not be removed from an actively iterated collection in a way that unpredictably changes the ordering or causes skipped updates.</w:t>
      </w:r>
    </w:p>
    <w:p>
      <w:r>
        <w:rPr>
          <w:b w:val="0"/>
        </w:rPr>
        <w:t>A common implementation pattern may be:</w:t>
      </w:r>
    </w:p>
    <w:p>
      <w:r>
        <w:rPr>
          <w:b w:val="0"/>
        </w:rPr>
        <w:t>mark death during resolution</w:t>
      </w:r>
    </w:p>
    <w:p>
      <w:r>
        <w:rPr>
          <w:b w:val="0"/>
        </w:rPr>
        <w:t>↓</w:t>
      </w:r>
    </w:p>
    <w:p>
      <w:r>
        <w:rPr>
          <w:b w:val="0"/>
        </w:rPr>
        <w:t>complete safe phase</w:t>
      </w:r>
    </w:p>
    <w:p>
      <w:r>
        <w:rPr>
          <w:b w:val="0"/>
        </w:rPr>
        <w:t>↓</w:t>
      </w:r>
    </w:p>
    <w:p>
      <w:r>
        <w:rPr>
          <w:b w:val="0"/>
        </w:rPr>
        <w:t>remove dead entities</w:t>
      </w:r>
    </w:p>
    <w:p>
      <w:r>
        <w:rPr>
          <w:b w:val="0"/>
        </w:rPr>
        <w:t>Exact mechanics are implementation-specific.</w:t>
      </w:r>
    </w:p>
    <w:p>
      <w:r>
        <w:rPr>
          <w:b w:val="0"/>
        </w:rPr>
        <w:t>The important requirement is deterministic and testable state transitions.</w:t>
      </w:r>
    </w:p>
    <w:p>
      <w:r>
        <w:rPr>
          <w:b w:val="0"/>
        </w:rPr>
        <w:t xml:space="preserve"> </w:t>
      </w:r>
    </w:p>
    <w:p>
      <w:r>
        <w:rPr>
          <w:b w:val="0"/>
        </w:rPr>
        <w:t>⸻</w:t>
      </w:r>
    </w:p>
    <w:p>
      <w:r>
        <w:rPr>
          <w:b w:val="0"/>
        </w:rPr>
        <w:t xml:space="preserve"> </w:t>
      </w:r>
    </w:p>
    <w:p>
      <w:r>
        <w:rPr>
          <w:b/>
        </w:rPr>
        <w:t>9.40 Organism Creation During a Tick</w:t>
      </w:r>
    </w:p>
    <w:p>
      <w:r>
        <w:rPr>
          <w:b w:val="0"/>
        </w:rPr>
        <w:t>Similarly, newborn organisms require explicit same-tick semantics.</w:t>
      </w:r>
    </w:p>
    <w:p>
      <w:r>
        <w:rPr>
          <w:b w:val="0"/>
        </w:rPr>
        <w:t>Possible questions include:</w:t>
      </w:r>
    </w:p>
    <w:p>
      <w:r>
        <w:rPr>
          <w:b w:val="0"/>
        </w:rPr>
        <w:t>Can a child act immediately in its birth tick?</w:t>
      </w:r>
    </w:p>
    <w:p>
      <w:r>
        <w:rPr>
          <w:b w:val="0"/>
        </w:rPr>
        <w:t>Does it first act on the next tick?</w:t>
      </w:r>
    </w:p>
    <w:p>
      <w:r>
        <w:rPr>
          <w:b w:val="0"/>
        </w:rPr>
        <w:t>Can it reproduce immediately if conditions somehow allow it?</w:t>
      </w:r>
    </w:p>
    <w:p>
      <w:r>
        <w:rPr>
          <w:b w:val="0"/>
        </w:rPr>
        <w:t>Can it consume food on its birth tick?</w:t>
      </w:r>
    </w:p>
    <w:p>
      <w:r>
        <w:rPr>
          <w:b w:val="0"/>
        </w:rPr>
        <w:t>For Phase 0, the cleanest rule is:</w:t>
      </w:r>
    </w:p>
    <w:p>
      <w:r>
        <w:rPr>
          <w:b/>
        </w:rPr>
        <w:t>[BASELINE] Newborn organisms are added after biological resolution and begin active sensing/action on the next simulation tick.</w:t>
      </w:r>
    </w:p>
    <w:p>
      <w:r>
        <w:rPr>
          <w:b w:val="0"/>
        </w:rPr>
        <w:t>This reduces update-order ambiguity.</w:t>
      </w:r>
    </w:p>
    <w:p>
      <w:r>
        <w:rPr>
          <w:b w:val="0"/>
        </w:rPr>
        <w:t xml:space="preserve"> </w:t>
      </w:r>
    </w:p>
    <w:p>
      <w:r>
        <w:rPr>
          <w:b w:val="0"/>
        </w:rPr>
        <w:t>⸻</w:t>
      </w:r>
    </w:p>
    <w:p>
      <w:r>
        <w:rPr>
          <w:b w:val="0"/>
        </w:rPr>
        <w:t xml:space="preserve"> </w:t>
      </w:r>
    </w:p>
    <w:p>
      <w:r>
        <w:rPr>
          <w:b/>
        </w:rPr>
        <w:t>9.41 Newborn Runtime Initialization</w:t>
      </w:r>
    </w:p>
    <w:p>
      <w:r>
        <w:rPr>
          <w:b w:val="0"/>
        </w:rPr>
        <w:t>A newborn requires valid initial runtime state.</w:t>
      </w:r>
    </w:p>
    <w:p>
      <w:r>
        <w:rPr>
          <w:b w:val="0"/>
        </w:rPr>
        <w:t>Initial values may include:</w:t>
      </w:r>
    </w:p>
    <w:p>
      <w:r>
        <w:rPr>
          <w:b w:val="0"/>
        </w:rPr>
        <w:t>position</w:t>
      </w:r>
    </w:p>
    <w:p>
      <w:r>
        <w:rPr>
          <w:b w:val="0"/>
        </w:rPr>
        <w:t>heading</w:t>
      </w:r>
    </w:p>
    <w:p>
      <w:r>
        <w:rPr>
          <w:b w:val="0"/>
        </w:rPr>
        <w:t>energy</w:t>
      </w:r>
    </w:p>
    <w:p>
      <w:r>
        <w:rPr>
          <w:b w:val="0"/>
        </w:rPr>
        <w:t>age = 0</w:t>
      </w:r>
    </w:p>
    <w:p>
      <w:r>
        <w:rPr>
          <w:b w:val="0"/>
        </w:rPr>
        <w:t>birthTick</w:t>
      </w:r>
    </w:p>
    <w:p>
      <w:r>
        <w:rPr>
          <w:b w:val="0"/>
        </w:rPr>
        <w:t>alive = true</w:t>
      </w:r>
    </w:p>
    <w:p>
      <w:r>
        <w:rPr>
          <w:b w:val="0"/>
        </w:rPr>
        <w:t>Position may be near the parent with a small deterministic/random offset.</w:t>
      </w:r>
    </w:p>
    <w:p>
      <w:r>
        <w:rPr>
          <w:b w:val="0"/>
        </w:rPr>
        <w:t>The exact placement mechanism must avoid invalid overlap or out-of-bounds creation.</w:t>
      </w:r>
    </w:p>
    <w:p>
      <w:r>
        <w:rPr>
          <w:b w:val="0"/>
        </w:rPr>
        <w:t>[RESOLVED — see §20.72] Offspring placement (polar offset from parent) and newborn heading (independent uniform draw) are now normatively defined.</w:t>
      </w:r>
    </w:p>
    <w:p>
      <w:r>
        <w:rPr>
          <w:b w:val="0"/>
        </w:rPr>
        <w:t xml:space="preserve"> </w:t>
      </w:r>
    </w:p>
    <w:p>
      <w:r>
        <w:rPr>
          <w:b w:val="0"/>
        </w:rPr>
        <w:t>⸻</w:t>
      </w:r>
    </w:p>
    <w:p>
      <w:r>
        <w:rPr>
          <w:b w:val="0"/>
        </w:rPr>
        <w:t xml:space="preserve"> </w:t>
      </w:r>
    </w:p>
    <w:p>
      <w:r>
        <w:rPr>
          <w:b/>
        </w:rPr>
        <w:t>9.42 Birth Energy</w:t>
      </w:r>
    </w:p>
    <w:p>
      <w:r>
        <w:rPr>
          <w:b w:val="0"/>
        </w:rPr>
        <w:t>Offspring receive initial energy according to the reproduction model.</w:t>
      </w:r>
    </w:p>
    <w:p>
      <w:r>
        <w:rPr>
          <w:b w:val="0"/>
        </w:rPr>
        <w:t>Initial baseline:</w:t>
      </w:r>
    </w:p>
    <w:p>
      <w:r>
        <w:rPr>
          <w:b/>
        </w:rPr>
        <w:t>[BASELINE] birthEnergy ≈ 25.</w:t>
      </w:r>
    </w:p>
    <w:p>
      <w:r>
        <w:rPr>
          <w:b w:val="0"/>
        </w:rPr>
        <w:t>Reproduction should cost the parent more energy than the energy given directly to the child.</w:t>
      </w:r>
    </w:p>
    <w:p>
      <w:r>
        <w:rPr>
          <w:b w:val="0"/>
        </w:rPr>
        <w:t>Desired invariant:</w:t>
      </w:r>
    </w:p>
    <w:p>
      <w:r>
        <w:rPr>
          <w:b w:val="0"/>
        </w:rPr>
        <w:t>reproductionCost &gt; birthEnergy</w:t>
      </w:r>
    </w:p>
    <w:p>
      <w:r>
        <w:rPr>
          <w:b w:val="0"/>
        </w:rPr>
        <w:t>This represents reproductive overhead and prevents perfect energy transfer.</w:t>
      </w:r>
    </w:p>
    <w:p>
      <w:r>
        <w:rPr>
          <w:b/>
        </w:rPr>
        <w:t>[LOCKED] Reproduction cannot create net biological energy through direct parent-to-child transfer.</w:t>
      </w:r>
    </w:p>
    <w:p>
      <w:r>
        <w:rPr>
          <w:b w:val="0"/>
        </w:rPr>
        <w:t>The overall environment remains the external energy source through food.</w:t>
      </w:r>
    </w:p>
    <w:p>
      <w:r>
        <w:rPr>
          <w:b w:val="0"/>
        </w:rPr>
        <w:t xml:space="preserve"> </w:t>
      </w:r>
    </w:p>
    <w:p>
      <w:r>
        <w:rPr>
          <w:b w:val="0"/>
        </w:rPr>
        <w:t>⸻</w:t>
      </w:r>
    </w:p>
    <w:p>
      <w:r>
        <w:rPr>
          <w:b w:val="0"/>
        </w:rPr>
        <w:t xml:space="preserve"> </w:t>
      </w:r>
    </w:p>
    <w:p>
      <w:r>
        <w:rPr>
          <w:b/>
        </w:rPr>
        <w:t>9.43 Organism Energy Conservation Context</w:t>
      </w:r>
    </w:p>
    <w:p>
      <w:r>
        <w:rPr>
          <w:b w:val="0"/>
        </w:rPr>
        <w:t>The artificial ecosystem is not intended to enforce physical thermodynamic conservation in a strict physics sense.</w:t>
      </w:r>
    </w:p>
    <w:p>
      <w:r>
        <w:rPr>
          <w:b w:val="0"/>
        </w:rPr>
        <w:t>Food regeneration introduces energy into the biological system.</w:t>
      </w:r>
    </w:p>
    <w:p>
      <w:r>
        <w:rPr>
          <w:b w:val="0"/>
        </w:rPr>
        <w:t>However, organism reproduction itself should not become an unintended energy-generation mechanism.</w:t>
      </w:r>
    </w:p>
    <w:p>
      <w:r>
        <w:rPr>
          <w:b w:val="0"/>
        </w:rPr>
        <w:t>Therefore:</w:t>
      </w:r>
    </w:p>
    <w:p>
      <w:r>
        <w:rPr>
          <w:b w:val="0"/>
        </w:rPr>
        <w:t>parent energy loss</w:t>
      </w:r>
    </w:p>
    <w:p>
      <w:r>
        <w:rPr>
          <w:b w:val="0"/>
        </w:rPr>
        <w:t>&gt;</w:t>
      </w:r>
    </w:p>
    <w:p>
      <w:r>
        <w:rPr>
          <w:b w:val="0"/>
        </w:rPr>
        <w:t>child initial energy</w:t>
      </w:r>
    </w:p>
    <w:p>
      <w:r>
        <w:rPr>
          <w:b w:val="0"/>
        </w:rPr>
        <w:t>is an important local sanity rule.</w:t>
      </w:r>
    </w:p>
    <w:p>
      <w:r>
        <w:rPr>
          <w:b w:val="0"/>
        </w:rPr>
        <w:t xml:space="preserve"> </w:t>
      </w:r>
    </w:p>
    <w:p>
      <w:r>
        <w:rPr>
          <w:b w:val="0"/>
        </w:rPr>
        <w:t>⸻</w:t>
      </w:r>
    </w:p>
    <w:p>
      <w:r>
        <w:rPr>
          <w:b w:val="0"/>
        </w:rPr>
        <w:t xml:space="preserve"> </w:t>
      </w:r>
    </w:p>
    <w:p>
      <w:r>
        <w:rPr>
          <w:b/>
        </w:rPr>
        <w:t>9.44 Founder Organisms</w:t>
      </w:r>
    </w:p>
    <w:p>
      <w:r>
        <w:rPr>
          <w:b w:val="0"/>
        </w:rPr>
        <w:t>Initial organisms are founder-derived individuals.</w:t>
      </w:r>
    </w:p>
    <w:p>
      <w:r>
        <w:rPr>
          <w:b w:val="0"/>
        </w:rPr>
        <w:t>They are not necessarily identical.</w:t>
      </w:r>
    </w:p>
    <w:p>
      <w:r>
        <w:rPr>
          <w:b w:val="0"/>
        </w:rPr>
        <w:t>Bootstrap perturbation creates small initial heritable variation around the validated founder profile.</w:t>
      </w:r>
    </w:p>
    <w:p>
      <w:r>
        <w:rPr>
          <w:b w:val="0"/>
        </w:rPr>
        <w:t>Thus:</w:t>
      </w:r>
    </w:p>
    <w:p>
      <w:r>
        <w:rPr>
          <w:b w:val="0"/>
        </w:rPr>
        <w:t>FounderProfile</w:t>
      </w:r>
    </w:p>
    <w:p>
      <w:r>
        <w:rPr>
          <w:b w:val="0"/>
        </w:rPr>
        <w:t>is a reference genotype/controller.</w:t>
      </w:r>
    </w:p>
    <w:p>
      <w:r>
        <w:rPr>
          <w:b w:val="0"/>
        </w:rPr>
        <w:t>The initial organisms are samples derived from it according to the validated bootstrap policy.</w:t>
      </w:r>
    </w:p>
    <w:p>
      <w:r>
        <w:rPr>
          <w:b w:val="0"/>
        </w:rPr>
        <w:t>This avoids beginning with either:</w:t>
      </w:r>
    </w:p>
    <w:p>
      <w:r>
        <w:rPr>
          <w:b w:val="0"/>
        </w:rPr>
        <w:t>perfect clones,</w:t>
      </w:r>
    </w:p>
    <w:p>
      <w:r>
        <w:rPr>
          <w:b w:val="0"/>
        </w:rPr>
        <w:t>completely unrelated random agents.</w:t>
      </w:r>
    </w:p>
    <w:p>
      <w:r>
        <w:rPr>
          <w:b w:val="0"/>
        </w:rPr>
        <w:t xml:space="preserve"> </w:t>
      </w:r>
    </w:p>
    <w:p>
      <w:r>
        <w:rPr>
          <w:b w:val="0"/>
        </w:rPr>
        <w:t>⸻</w:t>
      </w:r>
    </w:p>
    <w:p>
      <w:r>
        <w:rPr>
          <w:b w:val="0"/>
        </w:rPr>
        <w:t xml:space="preserve"> </w:t>
      </w:r>
    </w:p>
    <w:p>
      <w:r>
        <w:rPr>
          <w:b/>
        </w:rPr>
        <w:t>9.45 Founder Lineage Identity</w:t>
      </w:r>
    </w:p>
    <w:p>
      <w:r>
        <w:rPr>
          <w:b w:val="0"/>
        </w:rPr>
        <w:t>The initial population may conceptually share one founder origin while still having separate organism IDs.</w:t>
      </w:r>
    </w:p>
    <w:p>
      <w:r>
        <w:rPr>
          <w:b w:val="0"/>
        </w:rPr>
        <w:t>Whether each bootstrap organism should be treated as a separate root node or as a descendant of a synthetic common founder is an ancestry-modeling choice.</w:t>
      </w:r>
    </w:p>
    <w:p>
      <w:r>
        <w:rPr>
          <w:b w:val="0"/>
        </w:rPr>
        <w:t>For Phase 0, a clean representation may use:</w:t>
      </w:r>
    </w:p>
    <w:p>
      <w:r>
        <w:rPr>
          <w:b w:val="0"/>
        </w:rPr>
        <w:t>synthetic founder profile</w:t>
      </w:r>
    </w:p>
    <w:p>
      <w:r>
        <w:rPr>
          <w:b w:val="0"/>
        </w:rPr>
        <w:t>↓</w:t>
      </w:r>
    </w:p>
    <w:p>
      <w:r>
        <w:rPr>
          <w:b w:val="0"/>
        </w:rPr>
        <w:t>bootstrap roots</w:t>
      </w:r>
    </w:p>
    <w:p>
      <w:r>
        <w:rPr>
          <w:b w:val="0"/>
        </w:rPr>
        <w:t>without treating the profile itself as a living organism.</w:t>
      </w:r>
    </w:p>
    <w:p>
      <w:r>
        <w:rPr>
          <w:b/>
        </w:rPr>
        <w:t>[OPEN] Exact lineage-tree representation of bootstrap organisms relative to the synthetic FounderProfile.</w:t>
      </w:r>
    </w:p>
    <w:p>
      <w:r>
        <w:rPr>
          <w:b w:val="0"/>
        </w:rPr>
        <w:t xml:space="preserve"> </w:t>
      </w:r>
    </w:p>
    <w:p>
      <w:r>
        <w:rPr>
          <w:b w:val="0"/>
        </w:rPr>
        <w:t>⸻</w:t>
      </w:r>
    </w:p>
    <w:p>
      <w:r>
        <w:rPr>
          <w:b w:val="0"/>
        </w:rPr>
        <w:t xml:space="preserve"> </w:t>
      </w:r>
    </w:p>
    <w:p>
      <w:r>
        <w:rPr>
          <w:b/>
        </w:rPr>
        <w:t>9.46 Organism Data Ownership</w:t>
      </w:r>
    </w:p>
    <w:p>
      <w:r>
        <w:rPr>
          <w:b w:val="0"/>
        </w:rPr>
        <w:t>The organism object should own only state that logically belongs to an organism.</w:t>
      </w:r>
    </w:p>
    <w:p>
      <w:r>
        <w:rPr>
          <w:b w:val="0"/>
        </w:rPr>
        <w:t>Examples:</w:t>
      </w:r>
    </w:p>
    <w:p>
      <w:r>
        <w:rPr>
          <w:b w:val="0"/>
        </w:rPr>
        <w:t>identity</w:t>
      </w:r>
    </w:p>
    <w:p>
      <w:r>
        <w:rPr>
          <w:b w:val="0"/>
        </w:rPr>
        <w:t>genome references/state</w:t>
      </w:r>
    </w:p>
    <w:p>
      <w:r>
        <w:rPr>
          <w:b w:val="0"/>
        </w:rPr>
        <w:t>runtime state</w:t>
      </w:r>
    </w:p>
    <w:p>
      <w:r>
        <w:rPr>
          <w:b w:val="0"/>
        </w:rPr>
        <w:t>lineage metadata</w:t>
      </w:r>
    </w:p>
    <w:p>
      <w:r>
        <w:rPr>
          <w:b w:val="0"/>
        </w:rPr>
        <w:t>It should not own global systems such as:</w:t>
      </w:r>
    </w:p>
    <w:p>
      <w:r>
        <w:rPr>
          <w:b w:val="0"/>
        </w:rPr>
        <w:t>food regeneration policy,</w:t>
      </w:r>
    </w:p>
    <w:p>
      <w:r>
        <w:rPr>
          <w:b w:val="0"/>
        </w:rPr>
        <w:t>world fertility map,</w:t>
      </w:r>
    </w:p>
    <w:p>
      <w:r>
        <w:rPr>
          <w:b w:val="0"/>
        </w:rPr>
        <w:t>global mutation configuration,</w:t>
      </w:r>
    </w:p>
    <w:p>
      <w:r>
        <w:rPr>
          <w:b w:val="0"/>
        </w:rPr>
        <w:t>simulation tick scheduler.</w:t>
      </w:r>
    </w:p>
    <w:p>
      <w:r>
        <w:rPr>
          <w:b w:val="0"/>
        </w:rPr>
        <w:t>These belong to world/configuration systems.</w:t>
      </w:r>
    </w:p>
    <w:p>
      <w:r>
        <w:rPr>
          <w:b/>
        </w:rPr>
        <w:t>[LOCKED] Global environmental and experiment configuration must not be duplicated as mutable organism-owned state.</w:t>
      </w:r>
    </w:p>
    <w:p>
      <w:r>
        <w:rPr>
          <w:b w:val="0"/>
        </w:rPr>
        <w:t xml:space="preserve"> </w:t>
      </w:r>
    </w:p>
    <w:p>
      <w:r>
        <w:rPr>
          <w:b w:val="0"/>
        </w:rPr>
        <w:t>⸻</w:t>
      </w:r>
    </w:p>
    <w:p>
      <w:r>
        <w:rPr>
          <w:b w:val="0"/>
        </w:rPr>
        <w:t xml:space="preserve"> </w:t>
      </w:r>
    </w:p>
    <w:p>
      <w:r>
        <w:rPr>
          <w:b/>
        </w:rPr>
        <w:t>9.47 Derived Values</w:t>
      </w:r>
    </w:p>
    <w:p>
      <w:r>
        <w:rPr>
          <w:b w:val="0"/>
        </w:rPr>
        <w:t>Some organism values may be computed from genome parameters rather than permanently stored.</w:t>
      </w:r>
    </w:p>
    <w:p>
      <w:r>
        <w:rPr>
          <w:b w:val="0"/>
        </w:rPr>
        <w:t>For example:</w:t>
      </w:r>
    </w:p>
    <w:p>
      <w:r>
        <w:rPr>
          <w:b w:val="0"/>
        </w:rPr>
        <w:t>effectiveMovementCoefficient</w:t>
      </w:r>
    </w:p>
    <w:p>
      <w:r>
        <w:rPr>
          <w:b w:val="0"/>
        </w:rPr>
        <w:t>bodyRadius</w:t>
      </w:r>
    </w:p>
    <w:p>
      <w:r>
        <w:rPr>
          <w:b w:val="0"/>
        </w:rPr>
        <w:t xml:space="preserve">could be derived from </w:t>
      </w:r>
      <w:r>
        <w:rPr>
          <w:b w:val="0"/>
        </w:rPr>
        <w:t>size</w:t>
      </w:r>
      <w:r>
        <w:rPr>
          <w:b w:val="0"/>
        </w:rPr>
        <w:t>.</w:t>
      </w:r>
    </w:p>
    <w:p>
      <w:r>
        <w:rPr>
          <w:b w:val="0"/>
        </w:rPr>
        <w:t>Derived values may be cached for performance if necessary, but the cache must not become an independent mutable source of truth.</w:t>
      </w:r>
    </w:p>
    <w:p>
      <w:r>
        <w:rPr>
          <w:b/>
        </w:rPr>
        <w:t>[LOCKED] Derived phenotype caches must remain consistent with immutable heritable inputs.</w:t>
      </w:r>
    </w:p>
    <w:p>
      <w:r>
        <w:rPr>
          <w:b w:val="0"/>
        </w:rPr>
        <w:t xml:space="preserve"> </w:t>
      </w:r>
    </w:p>
    <w:p>
      <w:r>
        <w:rPr>
          <w:b w:val="0"/>
        </w:rPr>
        <w:t>⸻</w:t>
      </w:r>
    </w:p>
    <w:p>
      <w:r>
        <w:rPr>
          <w:b w:val="0"/>
        </w:rPr>
        <w:t xml:space="preserve"> </w:t>
      </w:r>
    </w:p>
    <w:p>
      <w:r>
        <w:rPr>
          <w:b/>
        </w:rPr>
        <w:t>9.48 Organism Serialization</w:t>
      </w:r>
    </w:p>
    <w:p>
      <w:r>
        <w:rPr>
          <w:b w:val="0"/>
        </w:rPr>
        <w:t>For snapshots, organism state must be serializable.</w:t>
      </w:r>
    </w:p>
    <w:p>
      <w:r>
        <w:rPr>
          <w:b w:val="0"/>
        </w:rPr>
        <w:t>The persisted form should contain enough information to reconstruct:</w:t>
      </w:r>
    </w:p>
    <w:p>
      <w:r>
        <w:rPr>
          <w:b w:val="0"/>
        </w:rPr>
        <w:t>identity,</w:t>
      </w:r>
    </w:p>
    <w:p>
      <w:r>
        <w:rPr>
          <w:b w:val="0"/>
        </w:rPr>
        <w:t>heritable state,</w:t>
      </w:r>
    </w:p>
    <w:p>
      <w:r>
        <w:rPr>
          <w:b w:val="0"/>
        </w:rPr>
        <w:t>runtime state,</w:t>
      </w:r>
    </w:p>
    <w:p>
      <w:r>
        <w:rPr>
          <w:b w:val="0"/>
        </w:rPr>
        <w:t>lineage information,</w:t>
      </w:r>
    </w:p>
    <w:p>
      <w:r>
        <w:rPr>
          <w:b w:val="0"/>
        </w:rPr>
        <w:t>relevant temporal state.</w:t>
      </w:r>
    </w:p>
    <w:p>
      <w:r>
        <w:rPr>
          <w:b w:val="0"/>
        </w:rPr>
        <w:t>It should not persist easily recomputable temporary analytics unless required.</w:t>
      </w:r>
    </w:p>
    <w:p>
      <w:r>
        <w:rPr>
          <w:b w:val="0"/>
        </w:rPr>
        <w:t>Snapshot representation will be detailed later.</w:t>
      </w:r>
    </w:p>
    <w:p>
      <w:r>
        <w:rPr>
          <w:b w:val="0"/>
        </w:rPr>
        <w:t xml:space="preserve"> </w:t>
      </w:r>
    </w:p>
    <w:p>
      <w:r>
        <w:rPr>
          <w:b w:val="0"/>
        </w:rPr>
        <w:t>⸻</w:t>
      </w:r>
    </w:p>
    <w:p>
      <w:r>
        <w:rPr>
          <w:b w:val="0"/>
        </w:rPr>
        <w:t xml:space="preserve"> </w:t>
      </w:r>
    </w:p>
    <w:p>
      <w:r>
        <w:rPr>
          <w:b/>
        </w:rPr>
        <w:t>9.49 Phase 0 Organism Complexity Boundary</w:t>
      </w:r>
    </w:p>
    <w:p>
      <w:r>
        <w:rPr>
          <w:b w:val="0"/>
        </w:rPr>
        <w:t>Phase 0 organisms intentionally exclude:</w:t>
      </w:r>
    </w:p>
    <w:p>
      <w:r>
        <w:rPr>
          <w:b w:val="0"/>
        </w:rPr>
        <w:t>health</w:t>
      </w:r>
    </w:p>
    <w:p>
      <w:r>
        <w:rPr>
          <w:b w:val="0"/>
        </w:rPr>
        <w:t>damage</w:t>
      </w:r>
    </w:p>
    <w:p>
      <w:r>
        <w:rPr>
          <w:b w:val="0"/>
        </w:rPr>
        <w:t>predation</w:t>
      </w:r>
    </w:p>
    <w:p>
      <w:r>
        <w:rPr>
          <w:b w:val="0"/>
        </w:rPr>
        <w:t>sexual reproduction</w:t>
      </w:r>
    </w:p>
    <w:p>
      <w:r>
        <w:rPr>
          <w:b w:val="0"/>
        </w:rPr>
        <w:t>learning</w:t>
      </w:r>
    </w:p>
    <w:p>
      <w:r>
        <w:rPr>
          <w:b w:val="0"/>
        </w:rPr>
        <w:t>memory</w:t>
      </w:r>
    </w:p>
    <w:p>
      <w:r>
        <w:rPr>
          <w:b w:val="0"/>
        </w:rPr>
        <w:t>signals</w:t>
      </w:r>
    </w:p>
    <w:p>
      <w:r>
        <w:rPr>
          <w:b w:val="0"/>
        </w:rPr>
        <w:t>social identity</w:t>
      </w:r>
    </w:p>
    <w:p>
      <w:r>
        <w:rPr>
          <w:b w:val="0"/>
        </w:rPr>
        <w:t>species identity</w:t>
      </w:r>
    </w:p>
    <w:p>
      <w:r>
        <w:rPr>
          <w:b w:val="0"/>
        </w:rPr>
        <w:t>evolvable neural topology</w:t>
      </w:r>
    </w:p>
    <w:p>
      <w:r>
        <w:rPr>
          <w:b w:val="0"/>
        </w:rPr>
        <w:t>procedural body mechanics</w:t>
      </w:r>
    </w:p>
    <w:p>
      <w:r>
        <w:rPr>
          <w:b w:val="0"/>
        </w:rPr>
        <w:t>unless later explicitly promoted into Phase 0 scope.</w:t>
      </w:r>
    </w:p>
    <w:p>
      <w:r>
        <w:rPr>
          <w:b w:val="0"/>
        </w:rPr>
        <w:t>The purpose of the initial organism model is not biological completeness.</w:t>
      </w:r>
    </w:p>
    <w:p>
      <w:r>
        <w:rPr>
          <w:b w:val="0"/>
        </w:rPr>
        <w:t>It is to create the smallest organism capable of meaningful inherited morphology and neural behavior under resource selection.</w:t>
      </w:r>
    </w:p>
    <w:p>
      <w:r>
        <w:rPr>
          <w:b w:val="0"/>
        </w:rPr>
        <w:t xml:space="preserve"> </w:t>
      </w:r>
    </w:p>
    <w:p>
      <w:r>
        <w:rPr>
          <w:b w:val="0"/>
        </w:rPr>
        <w:t>⸻</w:t>
      </w:r>
    </w:p>
    <w:p>
      <w:r>
        <w:rPr>
          <w:b w:val="0"/>
        </w:rPr>
        <w:t xml:space="preserve"> </w:t>
      </w:r>
    </w:p>
    <w:p>
      <w:r>
        <w:rPr>
          <w:b/>
        </w:rPr>
        <w:t>9.50 Future Health Model (Post-Phase-0)</w:t>
      </w:r>
    </w:p>
    <w:p>
      <w:r>
        <w:rPr>
          <w:b w:val="0"/>
        </w:rPr>
        <w:t>A future phase may separate:</w:t>
      </w:r>
    </w:p>
    <w:p>
      <w:r>
        <w:rPr>
          <w:b w:val="0"/>
        </w:rPr>
        <w:t>energy</w:t>
      </w:r>
    </w:p>
    <w:p>
      <w:r>
        <w:rPr>
          <w:b w:val="0"/>
        </w:rPr>
        <w:t>from:</w:t>
      </w:r>
    </w:p>
    <w:p>
      <w:r>
        <w:rPr>
          <w:b w:val="0"/>
        </w:rPr>
        <w:t>health</w:t>
      </w:r>
    </w:p>
    <w:p>
      <w:r>
        <w:rPr>
          <w:b w:val="0"/>
        </w:rPr>
        <w:t>This would allow organisms to:</w:t>
      </w:r>
    </w:p>
    <w:p>
      <w:r>
        <w:rPr>
          <w:b w:val="0"/>
        </w:rPr>
        <w:t>possess stored energy while injured,</w:t>
      </w:r>
    </w:p>
    <w:p>
      <w:r>
        <w:rPr>
          <w:b w:val="0"/>
        </w:rPr>
        <w:t>sustain physical damage,</w:t>
      </w:r>
    </w:p>
    <w:p>
      <w:r>
        <w:rPr>
          <w:b w:val="0"/>
        </w:rPr>
        <w:t>spend energy to heal,</w:t>
      </w:r>
    </w:p>
    <w:p>
      <w:r>
        <w:rPr>
          <w:b w:val="0"/>
        </w:rPr>
        <w:t>survive temporary injury.</w:t>
      </w:r>
    </w:p>
    <w:p>
      <w:r>
        <w:rPr>
          <w:b w:val="0"/>
        </w:rPr>
        <w:t>Health is intentionally omitted from Phase 0 to avoid introducing unnecessary state and calibration variables.</w:t>
      </w:r>
    </w:p>
    <w:p>
      <w:r>
        <w:rPr>
          <w:b w:val="0"/>
        </w:rPr>
        <w:t xml:space="preserve"> </w:t>
      </w:r>
    </w:p>
    <w:p>
      <w:r>
        <w:rPr>
          <w:b w:val="0"/>
        </w:rPr>
        <w:t>⸻</w:t>
      </w:r>
    </w:p>
    <w:p>
      <w:r>
        <w:rPr>
          <w:b w:val="0"/>
        </w:rPr>
        <w:t xml:space="preserve"> </w:t>
      </w:r>
    </w:p>
    <w:p>
      <w:r>
        <w:rPr>
          <w:b/>
        </w:rPr>
        <w:t>9.51 Future Morphological Complexity (Post-Phase-0)</w:t>
      </w:r>
    </w:p>
    <w:p>
      <w:r>
        <w:rPr>
          <w:b w:val="0"/>
        </w:rPr>
        <w:t>Later organism models may contain richer physical traits such as:</w:t>
      </w:r>
    </w:p>
    <w:p>
      <w:r>
        <w:rPr>
          <w:b w:val="0"/>
        </w:rPr>
        <w:t>energy capacity,</w:t>
      </w:r>
    </w:p>
    <w:p>
      <w:r>
        <w:rPr>
          <w:b w:val="0"/>
        </w:rPr>
        <w:t>maturation rate,</w:t>
      </w:r>
    </w:p>
    <w:p>
      <w:r>
        <w:rPr>
          <w:b w:val="0"/>
        </w:rPr>
        <w:t>reproductive investment,</w:t>
      </w:r>
    </w:p>
    <w:p>
      <w:r>
        <w:rPr>
          <w:b w:val="0"/>
        </w:rPr>
        <w:t>physical contact strength,</w:t>
      </w:r>
    </w:p>
    <w:p>
      <w:r>
        <w:rPr>
          <w:b w:val="0"/>
        </w:rPr>
        <w:t>signal organs,</w:t>
      </w:r>
    </w:p>
    <w:p>
      <w:r>
        <w:rPr>
          <w:b w:val="0"/>
        </w:rPr>
        <w:t>digestive specialization.</w:t>
      </w:r>
    </w:p>
    <w:p>
      <w:r>
        <w:rPr>
          <w:b w:val="0"/>
        </w:rPr>
        <w:t>Each new trait should satisfy the project’s trade-off principle.</w:t>
      </w:r>
    </w:p>
    <w:p>
      <w:r>
        <w:rPr>
          <w:b w:val="0"/>
        </w:rPr>
        <w:t>Traits should not be added solely for visual variety.</w:t>
      </w:r>
    </w:p>
    <w:p>
      <w:r>
        <w:rPr>
          <w:b w:val="0"/>
        </w:rPr>
        <w:t xml:space="preserve"> </w:t>
      </w:r>
    </w:p>
    <w:p>
      <w:r>
        <w:rPr>
          <w:b w:val="0"/>
        </w:rPr>
        <w:t>⸻</w:t>
      </w:r>
    </w:p>
    <w:p>
      <w:r>
        <w:rPr>
          <w:b w:val="0"/>
        </w:rPr>
        <w:t xml:space="preserve"> </w:t>
      </w:r>
    </w:p>
    <w:p>
      <w:r>
        <w:rPr>
          <w:b/>
        </w:rPr>
        <w:t>9.52 Future Neural Complexity (Post-Phase-0)</w:t>
      </w:r>
    </w:p>
    <w:p>
      <w:r>
        <w:rPr>
          <w:b w:val="0"/>
        </w:rPr>
        <w:t>Future neural controllers may introduce:</w:t>
      </w:r>
    </w:p>
    <w:p>
      <w:r>
        <w:rPr>
          <w:b w:val="0"/>
        </w:rPr>
        <w:t>recurrent state,</w:t>
      </w:r>
    </w:p>
    <w:p>
      <w:r>
        <w:rPr>
          <w:b w:val="0"/>
        </w:rPr>
        <w:t>additional hidden neurons,</w:t>
      </w:r>
    </w:p>
    <w:p>
      <w:r>
        <w:rPr>
          <w:b w:val="0"/>
        </w:rPr>
        <w:t>plastic connections,</w:t>
      </w:r>
    </w:p>
    <w:p>
      <w:r>
        <w:rPr>
          <w:b w:val="0"/>
        </w:rPr>
        <w:t>modulatory neurons,</w:t>
      </w:r>
    </w:p>
    <w:p>
      <w:r>
        <w:rPr>
          <w:b w:val="0"/>
        </w:rPr>
        <w:t>structural mutation.</w:t>
      </w:r>
    </w:p>
    <w:p>
      <w:r>
        <w:rPr>
          <w:b w:val="0"/>
        </w:rPr>
        <w:t>The Phase 0 organism model must not assume these features exist.</w:t>
      </w:r>
    </w:p>
    <w:p>
      <w:r>
        <w:rPr>
          <w:b w:val="0"/>
        </w:rPr>
        <w:t>It should only maintain sufficiently clean neural genome boundaries to allow future replacement or extension.</w:t>
      </w:r>
    </w:p>
    <w:p>
      <w:r>
        <w:rPr>
          <w:b w:val="0"/>
        </w:rPr>
        <w:t xml:space="preserve"> </w:t>
      </w:r>
    </w:p>
    <w:p>
      <w:r>
        <w:rPr>
          <w:b w:val="0"/>
        </w:rPr>
        <w:t>⸻</w:t>
      </w:r>
    </w:p>
    <w:p>
      <w:r>
        <w:rPr>
          <w:b w:val="0"/>
        </w:rPr>
        <w:t xml:space="preserve"> </w:t>
      </w:r>
    </w:p>
    <w:p>
      <w:r>
        <w:rPr>
          <w:b/>
        </w:rPr>
        <w:t>9.53 Future Learning State (Post-Phase-0)</w:t>
      </w:r>
    </w:p>
    <w:p>
      <w:r>
        <w:rPr>
          <w:b w:val="0"/>
        </w:rPr>
        <w:t>When lifetime learning is introduced, the organism may contain:</w:t>
      </w:r>
    </w:p>
    <w:p>
      <w:r>
        <w:rPr>
          <w:b w:val="0"/>
        </w:rPr>
        <w:t>Genetic Neural Parameters</w:t>
      </w:r>
    </w:p>
    <w:p>
      <w:r>
        <w:rPr>
          <w:b w:val="0"/>
        </w:rPr>
        <w:t>+</w:t>
      </w:r>
    </w:p>
    <w:p>
      <w:r>
        <w:rPr>
          <w:b w:val="0"/>
        </w:rPr>
        <w:t>Runtime Learned Deltas</w:t>
      </w:r>
    </w:p>
    <w:p>
      <w:r>
        <w:rPr>
          <w:b w:val="0"/>
        </w:rPr>
        <w:t>These must remain separate.</w:t>
      </w:r>
    </w:p>
    <w:p>
      <w:r>
        <w:rPr>
          <w:b w:val="0"/>
        </w:rPr>
        <w:t>Conceptually:</w:t>
      </w:r>
    </w:p>
    <w:p>
      <w:r>
        <w:rPr>
          <w:b w:val="0"/>
        </w:rPr>
        <w:t>effectiveWeight =</w:t>
      </w:r>
    </w:p>
    <w:p>
      <w:r>
        <w:rPr>
          <w:b w:val="0"/>
        </w:rPr>
        <w:t>geneticWeight + learnedDelta</w:t>
      </w:r>
    </w:p>
    <w:p>
      <w:r>
        <w:rPr>
          <w:b w:val="0"/>
        </w:rPr>
        <w:t>The learned delta is runtime state and should not automatically be inherited.</w:t>
      </w:r>
    </w:p>
    <w:p>
      <w:r>
        <w:rPr>
          <w:b w:val="0"/>
        </w:rPr>
        <w:t>This preserves the genome/runtime principle established in Phase 0.</w:t>
      </w:r>
    </w:p>
    <w:p>
      <w:r>
        <w:rPr>
          <w:b w:val="0"/>
        </w:rPr>
        <w:t xml:space="preserve"> </w:t>
      </w:r>
    </w:p>
    <w:p>
      <w:r>
        <w:rPr>
          <w:b w:val="0"/>
        </w:rPr>
        <w:t>⸻</w:t>
      </w:r>
    </w:p>
    <w:p>
      <w:r>
        <w:rPr>
          <w:b w:val="0"/>
        </w:rPr>
        <w:t xml:space="preserve"> </w:t>
      </w:r>
    </w:p>
    <w:p>
      <w:r>
        <w:rPr>
          <w:b/>
        </w:rPr>
        <w:t>9.54 Future Social Perception (Post-Phase-0)</w:t>
      </w:r>
    </w:p>
    <w:p>
      <w:r>
        <w:rPr>
          <w:b w:val="0"/>
        </w:rPr>
        <w:t>Later organisms may perceive other organisms using primitive physical observations.</w:t>
      </w:r>
    </w:p>
    <w:p>
      <w:r>
        <w:rPr>
          <w:b w:val="0"/>
        </w:rPr>
        <w:t>Possible features include:</w:t>
      </w:r>
    </w:p>
    <w:p>
      <w:r>
        <w:rPr>
          <w:b w:val="0"/>
        </w:rPr>
        <w:t>relative position,</w:t>
      </w:r>
    </w:p>
    <w:p>
      <w:r>
        <w:rPr>
          <w:b w:val="0"/>
        </w:rPr>
        <w:t>distance,</w:t>
      </w:r>
    </w:p>
    <w:p>
      <w:r>
        <w:rPr>
          <w:b w:val="0"/>
        </w:rPr>
        <w:t>direction,</w:t>
      </w:r>
    </w:p>
    <w:p>
      <w:r>
        <w:rPr>
          <w:b w:val="0"/>
        </w:rPr>
        <w:t>relative size,</w:t>
      </w:r>
    </w:p>
    <w:p>
      <w:r>
        <w:rPr>
          <w:b w:val="0"/>
        </w:rPr>
        <w:t>movement heading,</w:t>
      </w:r>
    </w:p>
    <w:p>
      <w:r>
        <w:rPr>
          <w:b w:val="0"/>
        </w:rPr>
        <w:t>visual/chemical signature.</w:t>
      </w:r>
    </w:p>
    <w:p>
      <w:r>
        <w:rPr>
          <w:b w:val="0"/>
        </w:rPr>
        <w:t>They should not receive direct semantic categories such as:</w:t>
      </w:r>
    </w:p>
    <w:p>
      <w:r>
        <w:rPr>
          <w:b w:val="0"/>
        </w:rPr>
        <w:t>kin</w:t>
      </w:r>
    </w:p>
    <w:p>
      <w:r>
        <w:rPr>
          <w:b w:val="0"/>
        </w:rPr>
        <w:t>enemy</w:t>
      </w:r>
    </w:p>
    <w:p>
      <w:r>
        <w:rPr>
          <w:b w:val="0"/>
        </w:rPr>
        <w:t>friend</w:t>
      </w:r>
    </w:p>
    <w:p>
      <w:r>
        <w:rPr>
          <w:b w:val="0"/>
        </w:rPr>
        <w:t>speciesMember</w:t>
      </w:r>
    </w:p>
    <w:p>
      <w:r>
        <w:rPr>
          <w:b w:val="0"/>
        </w:rPr>
        <w:t>unless a future experiment specifically models such recognition.</w:t>
      </w:r>
    </w:p>
    <w:p>
      <w:r>
        <w:rPr>
          <w:b w:val="0"/>
        </w:rPr>
        <w:t xml:space="preserve"> </w:t>
      </w:r>
    </w:p>
    <w:p>
      <w:r>
        <w:rPr>
          <w:b w:val="0"/>
        </w:rPr>
        <w:t>⸻</w:t>
      </w:r>
    </w:p>
    <w:p>
      <w:r>
        <w:rPr>
          <w:b w:val="0"/>
        </w:rPr>
        <w:t xml:space="preserve"> </w:t>
      </w:r>
    </w:p>
    <w:p>
      <w:r>
        <w:rPr>
          <w:b/>
        </w:rPr>
        <w:t>9.55 Future Species Labels (Post-Phase-0)</w:t>
      </w:r>
    </w:p>
    <w:p>
      <w:r>
        <w:rPr>
          <w:b w:val="0"/>
        </w:rPr>
        <w:t>Species classification belongs to analytics rather than core Phase 0 organism identity.</w:t>
      </w:r>
    </w:p>
    <w:p>
      <w:r>
        <w:rPr>
          <w:b w:val="0"/>
        </w:rPr>
        <w:t>An organism should not need a permanent internal:</w:t>
      </w:r>
    </w:p>
    <w:p>
      <w:r>
        <w:rPr>
          <w:b w:val="0"/>
        </w:rPr>
        <w:t>speciesId</w:t>
      </w:r>
    </w:p>
    <w:p>
      <w:r>
        <w:rPr>
          <w:b w:val="0"/>
        </w:rPr>
        <w:t>to function biologically in Phase 0.</w:t>
      </w:r>
    </w:p>
    <w:p>
      <w:r>
        <w:rPr>
          <w:b w:val="0"/>
        </w:rPr>
        <w:t>Future analytical systems may assign cluster/species labels externally.</w:t>
      </w:r>
    </w:p>
    <w:p>
      <w:r>
        <w:rPr>
          <w:b/>
        </w:rPr>
        <w:t>[LOCKED] Species analytics must not retroactively become a hidden behavioral input unless explicitly introduced as a future biological mechanism.</w:t>
      </w:r>
    </w:p>
    <w:p>
      <w:r>
        <w:rPr>
          <w:b w:val="0"/>
        </w:rPr>
        <w:t xml:space="preserve"> </w:t>
      </w:r>
    </w:p>
    <w:p>
      <w:r>
        <w:rPr>
          <w:b w:val="0"/>
        </w:rPr>
        <w:t>⸻</w:t>
      </w:r>
    </w:p>
    <w:p>
      <w:r>
        <w:rPr>
          <w:b w:val="0"/>
        </w:rPr>
        <w:t xml:space="preserve"> </w:t>
      </w:r>
    </w:p>
    <w:p>
      <w:r>
        <w:rPr>
          <w:b/>
        </w:rPr>
        <w:t>9.56 Organism Model Acceptance Philosophy</w:t>
      </w:r>
    </w:p>
    <w:p>
      <w:r>
        <w:rPr>
          <w:b w:val="0"/>
        </w:rPr>
        <w:t>The organism model is successful when:</w:t>
      </w:r>
    </w:p>
    <w:p>
      <w:r>
        <w:rPr>
          <w:b w:val="0"/>
        </w:rPr>
        <w:t>immutable heritable state is preserved,</w:t>
      </w:r>
    </w:p>
    <w:p>
      <w:r>
        <w:rPr>
          <w:b w:val="0"/>
        </w:rPr>
        <w:t>runtime state evolves correctly,</w:t>
      </w:r>
    </w:p>
    <w:p>
      <w:r>
        <w:rPr>
          <w:b w:val="0"/>
        </w:rPr>
        <w:t>neural outputs respect physical constraints,</w:t>
      </w:r>
    </w:p>
    <w:p>
      <w:r>
        <w:rPr>
          <w:b w:val="0"/>
        </w:rPr>
        <w:t>organisms can survive and die,</w:t>
      </w:r>
    </w:p>
    <w:p>
      <w:r>
        <w:rPr>
          <w:b w:val="0"/>
        </w:rPr>
        <w:t>offspring inherit correctly,</w:t>
      </w:r>
    </w:p>
    <w:p>
      <w:r>
        <w:rPr>
          <w:b w:val="0"/>
        </w:rPr>
        <w:t>mutation creates valid descendant variation,</w:t>
      </w:r>
    </w:p>
    <w:p>
      <w:r>
        <w:rPr>
          <w:b w:val="0"/>
        </w:rPr>
        <w:t>lineage metadata remains consistent.</w:t>
      </w:r>
    </w:p>
    <w:p>
      <w:r>
        <w:rPr>
          <w:b w:val="0"/>
        </w:rPr>
        <w:t>It is not judged by whether organisms appear intelligent.</w:t>
      </w:r>
    </w:p>
    <w:p>
      <w:r>
        <w:rPr>
          <w:b w:val="0"/>
        </w:rPr>
        <w:t>Phase 0 organism correctness comes before behavioral sophistication.</w:t>
      </w:r>
    </w:p>
    <w:p>
      <w:r>
        <w:rPr>
          <w:b w:val="0"/>
        </w:rPr>
        <w:t xml:space="preserve"> </w:t>
      </w:r>
    </w:p>
    <w:p>
      <w:r>
        <w:rPr>
          <w:b w:val="0"/>
        </w:rPr>
        <w:t>⸻</w:t>
      </w:r>
    </w:p>
    <w:p>
      <w:r>
        <w:rPr>
          <w:b w:val="0"/>
        </w:rPr>
        <w:t xml:space="preserve"> </w:t>
      </w:r>
    </w:p>
    <w:p>
      <w:r>
        <w:rPr>
          <w:b/>
        </w:rPr>
        <w:t>9.57 Section Decision Summary</w:t>
      </w:r>
    </w:p>
    <w:p>
      <w:r>
        <w:rPr>
          <w:b/>
        </w:rPr>
        <w:t>[LOCKED]</w:t>
      </w:r>
    </w:p>
    <w:p>
      <w:r>
        <w:rPr>
          <w:b w:val="0"/>
        </w:rPr>
        <w:t>Every organism has stable identity independent of collection order or position.</w:t>
      </w:r>
    </w:p>
    <w:p>
      <w:r>
        <w:rPr>
          <w:b w:val="0"/>
        </w:rPr>
        <w:t>Organism state is separated into identity, heritable state, runtime state, and lineage metadata.</w:t>
      </w:r>
    </w:p>
    <w:p>
      <w:r>
        <w:rPr>
          <w:b w:val="0"/>
        </w:rPr>
        <w:t>Phase 0 heritable state contains both morphological and neural genomes.</w:t>
      </w:r>
    </w:p>
    <w:p>
      <w:r>
        <w:rPr>
          <w:b w:val="0"/>
        </w:rPr>
        <w:t>Heritable state is immutable after birth.</w:t>
      </w:r>
    </w:p>
    <w:p>
      <w:r>
        <w:rPr>
          <w:b w:val="0"/>
        </w:rPr>
        <w:t>Mutation occurs only during offspring construction.</w:t>
      </w:r>
    </w:p>
    <w:p>
      <w:r>
        <w:rPr>
          <w:b w:val="0"/>
        </w:rPr>
        <w:t>Runtime state includes energy, age, position, movement, sensing, and current outputs.</w:t>
      </w:r>
    </w:p>
    <w:p>
      <w:r>
        <w:rPr>
          <w:b w:val="0"/>
        </w:rPr>
        <w:t>Genotype and phenotype are conceptually distinct.</w:t>
      </w:r>
    </w:p>
    <w:p>
      <w:r>
        <w:rPr>
          <w:b w:val="0"/>
        </w:rPr>
        <w:t>Behavioral phenotype is derived rather than encoded through high-level behavior genes.</w:t>
      </w:r>
    </w:p>
    <w:p>
      <w:r>
        <w:rPr>
          <w:b w:val="0"/>
        </w:rPr>
        <w:t>High-level behavioral traits such as aggression or sociality are not Phase 0 genome fields.</w:t>
      </w:r>
    </w:p>
    <w:p>
      <w:r>
        <w:rPr>
          <w:b w:val="0"/>
        </w:rPr>
        <w:t>Simulation position exists in world coordinates rather than rendering coordinates.</w:t>
      </w:r>
    </w:p>
    <w:p>
      <w:r>
        <w:rPr>
          <w:b w:val="0"/>
        </w:rPr>
        <w:t>Neural action intent is constrained by physical phenotype and world rules.</w:t>
      </w:r>
    </w:p>
    <w:p>
      <w:r>
        <w:rPr>
          <w:b w:val="0"/>
        </w:rPr>
        <w:t>Biological age is measured in simulation ticks.</w:t>
      </w:r>
    </w:p>
    <w:p>
      <w:r>
        <w:rPr>
          <w:b w:val="0"/>
        </w:rPr>
        <w:t>Phase 0 uses a hard global maximum-age rule.</w:t>
      </w:r>
    </w:p>
    <w:p>
      <w:r>
        <w:rPr>
          <w:b w:val="0"/>
        </w:rPr>
        <w:t>Biological and technical death causes are distinguishable.</w:t>
      </w:r>
    </w:p>
    <w:p>
      <w:r>
        <w:rPr>
          <w:b w:val="0"/>
        </w:rPr>
        <w:t>Phase 0 reproduction is asexual.</w:t>
      </w:r>
    </w:p>
    <w:p>
      <w:r>
        <w:rPr>
          <w:b w:val="0"/>
        </w:rPr>
        <w:t>Phase 0 contains no explicit reproduction cooldown.</w:t>
      </w:r>
    </w:p>
    <w:p>
      <w:r>
        <w:rPr>
          <w:b w:val="0"/>
        </w:rPr>
        <w:t>Every evolutionary offspring has one parent.</w:t>
      </w:r>
    </w:p>
    <w:p>
      <w:r>
        <w:rPr>
          <w:b w:val="0"/>
        </w:rPr>
        <w:t>generationDepth is ancestry metadata and is not behaviorally visible.</w:t>
      </w:r>
    </w:p>
    <w:p>
      <w:r>
        <w:rPr>
          <w:b w:val="0"/>
        </w:rPr>
        <w:t>Neural controllers receive modeled sensory information rather than privileged global state.</w:t>
      </w:r>
    </w:p>
    <w:p>
      <w:r>
        <w:rPr>
          <w:b w:val="0"/>
        </w:rPr>
        <w:t>Sensors avoid semantic labels such as enemy/friend.</w:t>
      </w:r>
    </w:p>
    <w:p>
      <w:r>
        <w:rPr>
          <w:b w:val="0"/>
        </w:rPr>
        <w:t>Neural evaluation does not directly mutate shared world state.</w:t>
      </w:r>
    </w:p>
    <w:p>
      <w:r>
        <w:rPr>
          <w:b w:val="0"/>
        </w:rPr>
        <w:t>Intra-tick ordering must be explicitly defined.</w:t>
      </w:r>
    </w:p>
    <w:p>
      <w:r>
        <w:rPr>
          <w:b w:val="0"/>
        </w:rPr>
        <w:t>Array position must not become hidden selection pressure.</w:t>
      </w:r>
    </w:p>
    <w:p>
      <w:r>
        <w:rPr>
          <w:b w:val="0"/>
        </w:rPr>
        <w:t>Reproduction must not generate net energy through direct parent-child transfer.</w:t>
      </w:r>
    </w:p>
    <w:p>
      <w:r>
        <w:rPr>
          <w:b w:val="0"/>
        </w:rPr>
        <w:t>Global configuration does not belong to mutable organism state.</w:t>
      </w:r>
    </w:p>
    <w:p>
      <w:r>
        <w:rPr>
          <w:b w:val="0"/>
        </w:rPr>
        <w:t>Species labels remain analytical rather than biological in Phase 0.</w:t>
      </w:r>
    </w:p>
    <w:p>
      <w:r>
        <w:rPr>
          <w:b/>
        </w:rPr>
        <w:t>[BASELINE]</w:t>
      </w:r>
    </w:p>
    <w:p>
      <w:r>
        <w:rPr>
          <w:b w:val="0"/>
        </w:rPr>
        <w:t>maxEnergy ≈ 100.</w:t>
      </w:r>
    </w:p>
    <w:p>
      <w:r>
        <w:rPr>
          <w:b w:val="0"/>
        </w:rPr>
        <w:t>maturityAge ≈ 500 ticks.</w:t>
      </w:r>
    </w:p>
    <w:p>
      <w:r>
        <w:rPr>
          <w:b w:val="0"/>
        </w:rPr>
        <w:t>maxAge ≈ 3,000 ticks.</w:t>
      </w:r>
    </w:p>
    <w:p>
      <w:r>
        <w:rPr>
          <w:b w:val="0"/>
        </w:rPr>
        <w:t>birthEnergy ≈ 25.</w:t>
      </w:r>
    </w:p>
    <w:p>
      <w:r>
        <w:rPr>
          <w:b w:val="0"/>
        </w:rPr>
        <w:t>Newborn organisms begin normal action processing on the tick after birth.</w:t>
      </w:r>
    </w:p>
    <w:p>
      <w:r>
        <w:rPr>
          <w:b w:val="0"/>
        </w:rPr>
        <w:t>Initial organisms are generated as small perturbations around a validated founder profile.</w:t>
      </w:r>
    </w:p>
    <w:p>
      <w:r>
        <w:rPr>
          <w:b/>
        </w:rPr>
        <w:t>[OPEN]</w:t>
      </w:r>
    </w:p>
    <w:p>
      <w:r>
        <w:rPr>
          <w:b w:val="0"/>
        </w:rPr>
        <w:t>Exact organism ID representation.</w:t>
      </w:r>
    </w:p>
    <w:p>
      <w:r>
        <w:rPr>
          <w:b w:val="0"/>
        </w:rPr>
        <w:t>[RESOLVED — see §20.72] Offspring placement (polar offset from parent) and newborn heading (independent uniform draw) are now normatively defined.</w:t>
      </w:r>
    </w:p>
    <w:p>
      <w:r>
        <w:rPr>
          <w:b w:val="0"/>
        </w:rPr>
        <w:t>Exact bootstrap-root representation in lineage trees.</w:t>
      </w:r>
    </w:p>
    <w:p>
      <w:r>
        <w:rPr>
          <w:b w:val="0"/>
        </w:rPr>
        <w:t>Whether runtime velocity is stored as scalar speed + heading or explicit 2D vector.</w:t>
      </w:r>
    </w:p>
    <w:p>
      <w:r>
        <w:rPr>
          <w:b w:val="0"/>
        </w:rPr>
        <w:t>Exact list of Phase 0 neural sensory inputs.</w:t>
      </w:r>
    </w:p>
    <w:p>
      <w:r>
        <w:rPr>
          <w:b w:val="0"/>
        </w:rPr>
        <w:t>Final relationship between morphological size and rendered/body collision radius.</w:t>
      </w:r>
    </w:p>
    <w:p>
      <w:r>
        <w:rPr>
          <w:b w:val="0"/>
        </w:rPr>
        <w:t>Whether maximum energy becomes phenotype-dependent in later phases.</w:t>
      </w:r>
    </w:p>
    <w:p/>
    <w:p>
      <w:r>
        <w:rPr>
          <w:b w:val="0"/>
        </w:rPr>
      </w:r>
    </w:p>
    <w:p>
      <w:r>
        <w:rPr>
          <w:b/>
        </w:rPr>
        <w:t>10. Morphological Genome</w:t>
      </w:r>
    </w:p>
    <w:p>
      <w:r>
        <w:rPr>
          <w:b/>
        </w:rPr>
        <w:t>10.1 Purpose of the Morphological Genome</w:t>
      </w:r>
    </w:p>
    <w:p>
      <w:r>
        <w:rPr>
          <w:b w:val="0"/>
        </w:rPr>
        <w:t>The morphological genome defines the heritable physical and physiological parameters that influence what an organism is capable of doing.</w:t>
      </w:r>
    </w:p>
    <w:p>
      <w:r>
        <w:rPr>
          <w:b w:val="0"/>
        </w:rPr>
        <w:t>In Phase 0, this genome is intentionally small.</w:t>
      </w:r>
    </w:p>
    <w:p>
      <w:r>
        <w:rPr>
          <w:b w:val="0"/>
        </w:rPr>
        <w:t>The goal is not to simulate detailed biology.</w:t>
      </w:r>
    </w:p>
    <w:p>
      <w:r>
        <w:rPr>
          <w:b w:val="0"/>
        </w:rPr>
        <w:t>The goal is to create a compact set of heritable traits that produce meaningful trade-offs under ecological selection.</w:t>
      </w:r>
    </w:p>
    <w:p>
      <w:r>
        <w:rPr>
          <w:b w:val="0"/>
        </w:rPr>
        <w:t>The initial genome contains five traits:</w:t>
      </w:r>
    </w:p>
    <w:p>
      <w:r>
        <w:rPr>
          <w:b w:val="0"/>
        </w:rPr>
        <w:t>size</w:t>
      </w:r>
    </w:p>
    <w:p>
      <w:r>
        <w:rPr>
          <w:b w:val="0"/>
        </w:rPr>
        <w:t>maxSpeed</w:t>
      </w:r>
    </w:p>
    <w:p>
      <w:r>
        <w:rPr>
          <w:b w:val="0"/>
        </w:rPr>
        <w:t>visionRange</w:t>
      </w:r>
    </w:p>
    <w:p>
      <w:r>
        <w:rPr>
          <w:b w:val="0"/>
        </w:rPr>
        <w:t>visionAngle</w:t>
      </w:r>
    </w:p>
    <w:p>
      <w:r>
        <w:rPr>
          <w:b w:val="0"/>
        </w:rPr>
        <w:t>metabolism</w:t>
      </w:r>
    </w:p>
    <w:p>
      <w:r>
        <w:rPr>
          <w:b w:val="0"/>
        </w:rPr>
        <w:t>These traits affect:</w:t>
      </w:r>
    </w:p>
    <w:p>
      <w:r>
        <w:rPr>
          <w:b w:val="0"/>
        </w:rPr>
        <w:t>movement capability,</w:t>
      </w:r>
    </w:p>
    <w:p>
      <w:r>
        <w:rPr>
          <w:b w:val="0"/>
        </w:rPr>
        <w:t>movement cost,</w:t>
      </w:r>
    </w:p>
    <w:p>
      <w:r>
        <w:rPr>
          <w:b w:val="0"/>
        </w:rPr>
        <w:t>sensory capability,</w:t>
      </w:r>
    </w:p>
    <w:p>
      <w:r>
        <w:rPr>
          <w:b w:val="0"/>
        </w:rPr>
        <w:t>baseline energy expenditure,</w:t>
      </w:r>
    </w:p>
    <w:p>
      <w:r>
        <w:rPr>
          <w:b w:val="0"/>
        </w:rPr>
        <w:t>future phenotype representation.</w:t>
      </w:r>
    </w:p>
    <w:p>
      <w:r>
        <w:rPr>
          <w:b/>
        </w:rPr>
        <w:t>[LOCKED] Phase 0 begins with exactly five morphological genes unless implementation evidence shows that one of them is fundamentally unusable.</w:t>
      </w:r>
    </w:p>
    <w:p>
      <w:r>
        <w:rPr>
          <w:b w:val="0"/>
        </w:rPr>
        <w:t>The small genome serves several purposes:</w:t>
      </w:r>
    </w:p>
    <w:p>
      <w:r>
        <w:rPr>
          <w:b w:val="0"/>
        </w:rPr>
        <w:t>simpler debugging,</w:t>
      </w:r>
    </w:p>
    <w:p>
      <w:r>
        <w:rPr>
          <w:b w:val="0"/>
        </w:rPr>
        <w:t>easier mutation analysis,</w:t>
      </w:r>
    </w:p>
    <w:p>
      <w:r>
        <w:rPr>
          <w:b w:val="0"/>
        </w:rPr>
        <w:t>lower-dimensional visualization,</w:t>
      </w:r>
    </w:p>
    <w:p>
      <w:r>
        <w:rPr>
          <w:b w:val="0"/>
        </w:rPr>
        <w:t>easier calibration,</w:t>
      </w:r>
    </w:p>
    <w:p>
      <w:r>
        <w:rPr>
          <w:b w:val="0"/>
        </w:rPr>
        <w:t>clearer evolutionary interpretation.</w:t>
      </w:r>
    </w:p>
    <w:p>
      <w:r>
        <w:rPr>
          <w:b w:val="0"/>
        </w:rPr>
        <w:t xml:space="preserve"> </w:t>
      </w:r>
    </w:p>
    <w:p>
      <w:r>
        <w:rPr>
          <w:b w:val="0"/>
        </w:rPr>
        <w:t>⸻</w:t>
      </w:r>
    </w:p>
    <w:p>
      <w:r>
        <w:rPr>
          <w:b w:val="0"/>
        </w:rPr>
        <w:t xml:space="preserve"> </w:t>
      </w:r>
    </w:p>
    <w:p>
      <w:r>
        <w:rPr>
          <w:b/>
        </w:rPr>
        <w:t>10.2 Morphological Genome Structure</w:t>
      </w:r>
    </w:p>
    <w:p>
      <w:r>
        <w:rPr>
          <w:b w:val="0"/>
        </w:rPr>
        <w:t>Conceptually:</w:t>
      </w:r>
    </w:p>
    <w:p>
      <w:r>
        <w:rPr>
          <w:b w:val="0"/>
        </w:rPr>
        <w:t>MorphologicalGenome</w:t>
      </w:r>
    </w:p>
    <w:p>
      <w:r>
        <w:rPr>
          <w:b w:val="0"/>
        </w:rPr>
        <w:t>├</w:t>
      </w:r>
      <w:r>
        <w:rPr>
          <w:b w:val="0"/>
        </w:rPr>
        <w:t>── size</w:t>
      </w:r>
    </w:p>
    <w:p>
      <w:r>
        <w:rPr>
          <w:b w:val="0"/>
        </w:rPr>
        <w:t>├</w:t>
      </w:r>
      <w:r>
        <w:rPr>
          <w:b w:val="0"/>
        </w:rPr>
        <w:t>── maxSpeed</w:t>
      </w:r>
    </w:p>
    <w:p>
      <w:r>
        <w:rPr>
          <w:b w:val="0"/>
        </w:rPr>
        <w:t>├</w:t>
      </w:r>
      <w:r>
        <w:rPr>
          <w:b w:val="0"/>
        </w:rPr>
        <w:t>── visionRange</w:t>
      </w:r>
    </w:p>
    <w:p>
      <w:r>
        <w:rPr>
          <w:b w:val="0"/>
        </w:rPr>
        <w:t>├</w:t>
      </w:r>
      <w:r>
        <w:rPr>
          <w:b w:val="0"/>
        </w:rPr>
        <w:t>── visionAngle</w:t>
      </w:r>
    </w:p>
    <w:p>
      <w:r>
        <w:rPr>
          <w:b w:val="0"/>
        </w:rPr>
        <w:t>└── metabolism</w:t>
      </w:r>
    </w:p>
    <w:p>
      <w:r>
        <w:rPr>
          <w:b w:val="0"/>
        </w:rPr>
        <w:t>Each trait is represented numerically.</w:t>
      </w:r>
    </w:p>
    <w:p>
      <w:r>
        <w:rPr>
          <w:b w:val="0"/>
        </w:rPr>
        <w:t>The genome itself is immutable during the organism’s lifetime.</w:t>
      </w:r>
    </w:p>
    <w:p>
      <w:r>
        <w:rPr>
          <w:b w:val="0"/>
        </w:rPr>
        <w:t>Conceptual TypeScript representation:</w:t>
      </w:r>
    </w:p>
    <w:p>
      <w:r>
        <w:rPr>
          <w:b w:val="0"/>
        </w:rPr>
        <w:t>type MorphologicalGenome = Readonly&lt;{</w:t>
      </w:r>
    </w:p>
    <w:p>
      <w:r>
        <w:rPr>
          <w:b w:val="0"/>
        </w:rPr>
        <w:t xml:space="preserve">    size: number</w:t>
      </w:r>
    </w:p>
    <w:p>
      <w:r>
        <w:rPr>
          <w:b w:val="0"/>
        </w:rPr>
        <w:t xml:space="preserve">    maxSpeed: number</w:t>
      </w:r>
    </w:p>
    <w:p>
      <w:r>
        <w:rPr>
          <w:b w:val="0"/>
        </w:rPr>
        <w:t xml:space="preserve">    visionRange: number</w:t>
      </w:r>
    </w:p>
    <w:p>
      <w:r>
        <w:rPr>
          <w:b w:val="0"/>
        </w:rPr>
        <w:t xml:space="preserve">    visionAngle: number</w:t>
      </w:r>
    </w:p>
    <w:p>
      <w:r>
        <w:rPr>
          <w:b w:val="0"/>
        </w:rPr>
        <w:t xml:space="preserve">    metabolism: number</w:t>
      </w:r>
    </w:p>
    <w:p>
      <w:r>
        <w:rPr>
          <w:b w:val="0"/>
        </w:rPr>
        <w:t>}&gt;</w:t>
      </w:r>
    </w:p>
    <w:p>
      <w:r>
        <w:rPr>
          <w:b w:val="0"/>
        </w:rPr>
        <w:t>The exact implementation syntax may differ.</w:t>
      </w:r>
    </w:p>
    <w:p>
      <w:r>
        <w:rPr>
          <w:b w:val="0"/>
        </w:rPr>
        <w:t>The important invariant is:</w:t>
      </w:r>
    </w:p>
    <w:p>
      <w:r>
        <w:rPr>
          <w:b/>
        </w:rPr>
        <w:t>[LOCKED] Morphological genes are stored as heritable parameters, not mutable runtime properties.</w:t>
      </w:r>
    </w:p>
    <w:p>
      <w:r>
        <w:rPr>
          <w:b w:val="0"/>
        </w:rPr>
        <w:t xml:space="preserve"> </w:t>
      </w:r>
    </w:p>
    <w:p>
      <w:r>
        <w:rPr>
          <w:b w:val="0"/>
        </w:rPr>
        <w:t>⸻</w:t>
      </w:r>
    </w:p>
    <w:p>
      <w:r>
        <w:rPr>
          <w:b w:val="0"/>
        </w:rPr>
        <w:t xml:space="preserve"> </w:t>
      </w:r>
    </w:p>
    <w:p>
      <w:r>
        <w:rPr>
          <w:b/>
        </w:rPr>
        <w:t>10.3 Gene Representation</w:t>
      </w:r>
    </w:p>
    <w:p>
      <w:r>
        <w:rPr>
          <w:b w:val="0"/>
        </w:rPr>
        <w:t>Phase 0 morphological genes use continuous numerical values rather than discrete categorical alleles.</w:t>
      </w:r>
    </w:p>
    <w:p>
      <w:r>
        <w:rPr>
          <w:b w:val="0"/>
        </w:rPr>
        <w:t>For example:</w:t>
      </w:r>
    </w:p>
    <w:p>
      <w:r>
        <w:rPr>
          <w:b w:val="0"/>
        </w:rPr>
        <w:t>size = 1.07</w:t>
      </w:r>
    </w:p>
    <w:p>
      <w:r>
        <w:rPr>
          <w:b w:val="0"/>
        </w:rPr>
        <w:t>maxSpeed = 1.42</w:t>
      </w:r>
    </w:p>
    <w:p>
      <w:r>
        <w:rPr>
          <w:b w:val="0"/>
        </w:rPr>
        <w:t>visionRange = 128.6</w:t>
      </w:r>
    </w:p>
    <w:p>
      <w:r>
        <w:rPr>
          <w:b w:val="0"/>
        </w:rPr>
        <w:t>This makes small Gaussian mutations straightforward.</w:t>
      </w:r>
    </w:p>
    <w:p>
      <w:r>
        <w:rPr>
          <w:b w:val="0"/>
        </w:rPr>
        <w:t>Continuous representation also allows gradual evolutionary movement through trait space.</w:t>
      </w:r>
    </w:p>
    <w:p>
      <w:r>
        <w:rPr>
          <w:b w:val="0"/>
        </w:rPr>
        <w:t>Each gene has:</w:t>
      </w:r>
    </w:p>
    <w:p>
      <w:r>
        <w:rPr>
          <w:b w:val="0"/>
        </w:rPr>
        <w:t>a minimum allowed value,</w:t>
      </w:r>
    </w:p>
    <w:p>
      <w:r>
        <w:rPr>
          <w:b w:val="0"/>
        </w:rPr>
        <w:t>a maximum allowed value,</w:t>
      </w:r>
    </w:p>
    <w:p>
      <w:r>
        <w:rPr>
          <w:b w:val="0"/>
        </w:rPr>
        <w:t>a mutation scale,</w:t>
      </w:r>
    </w:p>
    <w:p>
      <w:r>
        <w:rPr>
          <w:b w:val="0"/>
        </w:rPr>
        <w:t>an expressed phenotype meaning.</w:t>
      </w:r>
    </w:p>
    <w:p>
      <w:r>
        <w:rPr>
          <w:b w:val="0"/>
        </w:rPr>
        <w:t>Conceptually:</w:t>
      </w:r>
    </w:p>
    <w:p>
      <w:r>
        <w:rPr>
          <w:b w:val="0"/>
        </w:rPr>
        <w:t>GeneDefinition</w:t>
      </w:r>
    </w:p>
    <w:p>
      <w:r>
        <w:rPr>
          <w:b w:val="0"/>
        </w:rPr>
        <w:t>├</w:t>
      </w:r>
      <w:r>
        <w:rPr>
          <w:b w:val="0"/>
        </w:rPr>
        <w:t>── min</w:t>
      </w:r>
    </w:p>
    <w:p>
      <w:r>
        <w:rPr>
          <w:b w:val="0"/>
        </w:rPr>
        <w:t>├</w:t>
      </w:r>
      <w:r>
        <w:rPr>
          <w:b w:val="0"/>
        </w:rPr>
        <w:t>── max</w:t>
      </w:r>
    </w:p>
    <w:p>
      <w:r>
        <w:rPr>
          <w:b w:val="0"/>
        </w:rPr>
        <w:t>├</w:t>
      </w:r>
      <w:r>
        <w:rPr>
          <w:b w:val="0"/>
        </w:rPr>
        <w:t>── mutationSigma</w:t>
      </w:r>
    </w:p>
    <w:p>
      <w:r>
        <w:rPr>
          <w:b w:val="0"/>
        </w:rPr>
        <w:t>└── interpretation</w:t>
      </w:r>
    </w:p>
    <w:p>
      <w:r>
        <w:rPr>
          <w:b/>
        </w:rPr>
        <w:t>[LOCKED] Phase 0 morphological traits are continuous bounded scalar genes.</w:t>
      </w:r>
    </w:p>
    <w:p>
      <w:r>
        <w:rPr>
          <w:b w:val="0"/>
        </w:rPr>
        <w:t xml:space="preserve"> </w:t>
      </w:r>
    </w:p>
    <w:p>
      <w:r>
        <w:rPr>
          <w:b w:val="0"/>
        </w:rPr>
        <w:t>⸻</w:t>
      </w:r>
    </w:p>
    <w:p>
      <w:r>
        <w:rPr>
          <w:b w:val="0"/>
        </w:rPr>
        <w:t xml:space="preserve"> </w:t>
      </w:r>
    </w:p>
    <w:p>
      <w:r>
        <w:rPr>
          <w:b/>
        </w:rPr>
        <w:t>10.4 Gene Bounds</w:t>
      </w:r>
    </w:p>
    <w:p>
      <w:r>
        <w:rPr>
          <w:b w:val="0"/>
        </w:rPr>
        <w:t>Every gene has an explicit legal range.</w:t>
      </w:r>
    </w:p>
    <w:p>
      <w:r>
        <w:rPr>
          <w:b w:val="0"/>
        </w:rPr>
        <w:t>Initial candidate bounds:</w:t>
      </w:r>
    </w:p>
    <w:p>
      <w:r>
        <w:rPr>
          <w:b w:val="0"/>
        </w:rPr>
        <w:t>size:</w:t>
      </w:r>
    </w:p>
    <w:p>
      <w:r>
        <w:rPr>
          <w:b w:val="0"/>
        </w:rPr>
        <w:t>[0.5, 1.5]</w:t>
      </w:r>
    </w:p>
    <w:p/>
    <w:p>
      <w:r>
        <w:rPr>
          <w:b w:val="0"/>
        </w:rPr>
        <w:t>maxSpeed:</w:t>
      </w:r>
    </w:p>
    <w:p>
      <w:r>
        <w:rPr>
          <w:b w:val="0"/>
        </w:rPr>
        <w:t>[0.5, 2.0]</w:t>
      </w:r>
    </w:p>
    <w:p/>
    <w:p>
      <w:r>
        <w:rPr>
          <w:b w:val="0"/>
        </w:rPr>
        <w:t>visionRange:</w:t>
      </w:r>
    </w:p>
    <w:p>
      <w:r>
        <w:rPr>
          <w:b w:val="0"/>
        </w:rPr>
        <w:t>[50, 250]</w:t>
      </w:r>
    </w:p>
    <w:p/>
    <w:p>
      <w:r>
        <w:rPr>
          <w:b w:val="0"/>
        </w:rPr>
        <w:t>visionAngle:</w:t>
      </w:r>
    </w:p>
    <w:p>
      <w:r>
        <w:rPr>
          <w:b w:val="0"/>
        </w:rPr>
        <w:t>[30°, 180°]</w:t>
      </w:r>
    </w:p>
    <w:p/>
    <w:p>
      <w:r>
        <w:rPr>
          <w:b w:val="0"/>
        </w:rPr>
        <w:t>metabolism:</w:t>
      </w:r>
    </w:p>
    <w:p>
      <w:r>
        <w:rPr>
          <w:b w:val="0"/>
        </w:rPr>
        <w:t>[0.5, 1.5]</w:t>
      </w:r>
    </w:p>
    <w:p>
      <w:r>
        <w:rPr>
          <w:b w:val="0"/>
        </w:rPr>
        <w:t>These ranges are:</w:t>
      </w:r>
    </w:p>
    <w:p>
      <w:r>
        <w:rPr>
          <w:b/>
        </w:rPr>
        <w:t>[BASELINE] Initial engineering ranges, not validated biological constants.</w:t>
      </w:r>
    </w:p>
    <w:p>
      <w:r>
        <w:rPr>
          <w:b w:val="0"/>
        </w:rPr>
        <w:t>Their purpose is to prevent mutation from producing obviously invalid values such as:</w:t>
      </w:r>
    </w:p>
    <w:p>
      <w:r>
        <w:rPr>
          <w:b w:val="0"/>
        </w:rPr>
        <w:t>size = -4</w:t>
      </w:r>
    </w:p>
    <w:p>
      <w:r>
        <w:rPr>
          <w:b w:val="0"/>
        </w:rPr>
        <w:t>visionRange = infinity</w:t>
      </w:r>
    </w:p>
    <w:p>
      <w:r>
        <w:rPr>
          <w:b w:val="0"/>
        </w:rPr>
        <w:t>metabolism = 0</w:t>
      </w:r>
    </w:p>
    <w:p>
      <w:r>
        <w:rPr>
          <w:b w:val="0"/>
        </w:rPr>
        <w:t>The ranges must be reconsidered during calibration if they create:</w:t>
      </w:r>
    </w:p>
    <w:p>
      <w:r>
        <w:rPr>
          <w:b w:val="0"/>
        </w:rPr>
        <w:t>dominant boundary-seeking behavior,</w:t>
      </w:r>
    </w:p>
    <w:p>
      <w:r>
        <w:rPr>
          <w:b w:val="0"/>
        </w:rPr>
        <w:t>irrelevant variation,</w:t>
      </w:r>
    </w:p>
    <w:p>
      <w:r>
        <w:rPr>
          <w:b w:val="0"/>
        </w:rPr>
        <w:t>excessive population instability,</w:t>
      </w:r>
    </w:p>
    <w:p>
      <w:r>
        <w:rPr>
          <w:b w:val="0"/>
        </w:rPr>
        <w:t>biologically meaningless combinations.</w:t>
      </w:r>
    </w:p>
    <w:p>
      <w:r>
        <w:rPr>
          <w:b w:val="0"/>
        </w:rPr>
        <w:t xml:space="preserve"> </w:t>
      </w:r>
    </w:p>
    <w:p>
      <w:r>
        <w:rPr>
          <w:b w:val="0"/>
        </w:rPr>
        <w:t>⸻</w:t>
      </w:r>
    </w:p>
    <w:p>
      <w:r>
        <w:rPr>
          <w:b w:val="0"/>
        </w:rPr>
        <w:t xml:space="preserve"> </w:t>
      </w:r>
    </w:p>
    <w:p>
      <w:r>
        <w:rPr>
          <w:b/>
        </w:rPr>
        <w:t>10.5 Boundary Saturation Risk</w:t>
      </w:r>
    </w:p>
    <w:p>
      <w:r>
        <w:rPr>
          <w:b w:val="0"/>
        </w:rPr>
        <w:t>Clamping mutated values to legal ranges creates a potential evolutionary artifact.</w:t>
      </w:r>
    </w:p>
    <w:p>
      <w:r>
        <w:rPr>
          <w:b w:val="0"/>
        </w:rPr>
        <w:t>For example:</w:t>
      </w:r>
    </w:p>
    <w:p>
      <w:r>
        <w:rPr>
          <w:b w:val="0"/>
        </w:rPr>
        <w:t>parent size = 1.49</w:t>
      </w:r>
    </w:p>
    <w:p>
      <w:r>
        <w:rPr>
          <w:b w:val="0"/>
        </w:rPr>
        <w:t>mutation = +0.10</w:t>
      </w:r>
    </w:p>
    <w:p>
      <w:r>
        <w:rPr>
          <w:b w:val="0"/>
        </w:rPr>
        <w:t>produces:</w:t>
      </w:r>
    </w:p>
    <w:p>
      <w:r>
        <w:rPr>
          <w:b w:val="0"/>
        </w:rPr>
        <w:t>child size = 1.50</w:t>
      </w:r>
    </w:p>
    <w:p>
      <w:r>
        <w:rPr>
          <w:b w:val="0"/>
        </w:rPr>
        <w:t>after clamping.</w:t>
      </w:r>
    </w:p>
    <w:p>
      <w:r>
        <w:rPr>
          <w:b w:val="0"/>
        </w:rPr>
        <w:t>Repeated outward mutations may cause values to accumulate at trait boundaries.</w:t>
      </w:r>
    </w:p>
    <w:p>
      <w:r>
        <w:rPr>
          <w:b w:val="0"/>
        </w:rPr>
        <w:t>This is known as boundary saturation.</w:t>
      </w:r>
    </w:p>
    <w:p>
      <w:r>
        <w:rPr>
          <w:b w:val="0"/>
        </w:rPr>
        <w:t>The initial implementation may still use clamping because it is simple and deterministic.</w:t>
      </w:r>
    </w:p>
    <w:p>
      <w:r>
        <w:rPr>
          <w:b w:val="0"/>
        </w:rPr>
        <w:t>However, calibration should monitor:</w:t>
      </w:r>
    </w:p>
    <w:p>
      <w:r>
        <w:rPr>
          <w:b w:val="0"/>
        </w:rPr>
        <w:t>percentage of population at minimum bound,</w:t>
      </w:r>
    </w:p>
    <w:p>
      <w:r>
        <w:rPr>
          <w:b w:val="0"/>
        </w:rPr>
        <w:t>percentage at maximum bound,</w:t>
      </w:r>
    </w:p>
    <w:p>
      <w:r>
        <w:rPr>
          <w:b w:val="0"/>
        </w:rPr>
        <w:t>mutation events that are clipped.</w:t>
      </w:r>
    </w:p>
    <w:p>
      <w:r>
        <w:rPr>
          <w:b/>
        </w:rPr>
        <w:t>[BASELINE] Phase 0 uses clamping after mutation.</w:t>
      </w:r>
    </w:p>
    <w:p>
      <w:r>
        <w:rPr>
          <w:b/>
        </w:rPr>
        <w:t>[OPEN] If strong boundary pile-up appears, reflective bounds, truncated Gaussian mutation, or transformed parameter spaces may be evaluated later.</w:t>
      </w:r>
    </w:p>
    <w:p>
      <w:r>
        <w:rPr>
          <w:b w:val="0"/>
        </w:rPr>
        <w:t xml:space="preserve"> </w:t>
      </w:r>
    </w:p>
    <w:p>
      <w:r>
        <w:rPr>
          <w:b w:val="0"/>
        </w:rPr>
        <w:t>⸻</w:t>
      </w:r>
    </w:p>
    <w:p>
      <w:r>
        <w:rPr>
          <w:b w:val="0"/>
        </w:rPr>
        <w:t xml:space="preserve"> </w:t>
      </w:r>
    </w:p>
    <w:p>
      <w:r>
        <w:rPr>
          <w:b/>
        </w:rPr>
        <w:t>10.6 Normalization for Analytics</w:t>
      </w:r>
    </w:p>
    <w:p>
      <w:r>
        <w:rPr>
          <w:b w:val="0"/>
        </w:rPr>
        <w:t>Genes exist in different physical ranges.</w:t>
      </w:r>
    </w:p>
    <w:p>
      <w:r>
        <w:rPr>
          <w:b w:val="0"/>
        </w:rPr>
        <w:t>For example:</w:t>
      </w:r>
    </w:p>
    <w:p>
      <w:r>
        <w:rPr>
          <w:b w:val="0"/>
        </w:rPr>
        <w:t>size ≈ 0.5–1.5</w:t>
      </w:r>
    </w:p>
    <w:p>
      <w:r>
        <w:rPr>
          <w:b w:val="0"/>
        </w:rPr>
        <w:t>visionRange ≈ 50–250</w:t>
      </w:r>
    </w:p>
    <w:p>
      <w:r>
        <w:rPr>
          <w:b w:val="0"/>
        </w:rPr>
        <w:t>Therefore direct distance or variance comparisons between raw values may be misleading.</w:t>
      </w:r>
    </w:p>
    <w:p>
      <w:r>
        <w:rPr>
          <w:b w:val="0"/>
        </w:rPr>
        <w:t>Analytics should often use normalized trait values:</w:t>
      </w:r>
    </w:p>
    <w:p>
      <w:r>
        <w:rPr>
          <w:b w:val="0"/>
        </w:rPr>
        <w:t>normalizedGene =</w:t>
      </w:r>
    </w:p>
    <w:p>
      <w:r>
        <w:rPr>
          <w:b w:val="0"/>
        </w:rPr>
        <w:t>(value - minValue)</w:t>
      </w:r>
    </w:p>
    <w:p>
      <w:r>
        <w:rPr>
          <w:b w:val="0"/>
        </w:rPr>
        <w:t>/</w:t>
      </w:r>
    </w:p>
    <w:p>
      <w:r>
        <w:rPr>
          <w:b w:val="0"/>
        </w:rPr>
        <w:t>(maxValue - minValue)</w:t>
      </w:r>
    </w:p>
    <w:p>
      <w:r>
        <w:rPr>
          <w:b w:val="0"/>
        </w:rPr>
        <w:t>This maps traits approximately into:</w:t>
      </w:r>
    </w:p>
    <w:p>
      <w:r>
        <w:rPr>
          <w:b w:val="0"/>
        </w:rPr>
        <w:t>[0, 1]</w:t>
      </w:r>
    </w:p>
    <w:p>
      <w:r>
        <w:rPr>
          <w:b w:val="0"/>
        </w:rPr>
        <w:t>Normalized values are useful for:</w:t>
      </w:r>
    </w:p>
    <w:p>
      <w:r>
        <w:rPr>
          <w:b w:val="0"/>
        </w:rPr>
        <w:t>diversity calculations,</w:t>
      </w:r>
    </w:p>
    <w:p>
      <w:r>
        <w:rPr>
          <w:b w:val="0"/>
        </w:rPr>
        <w:t>plots,</w:t>
      </w:r>
    </w:p>
    <w:p>
      <w:r>
        <w:rPr>
          <w:b w:val="0"/>
        </w:rPr>
        <w:t>multi-trait comparisons,</w:t>
      </w:r>
    </w:p>
    <w:p>
      <w:r>
        <w:rPr>
          <w:b w:val="0"/>
        </w:rPr>
        <w:t>genotype distance.</w:t>
      </w:r>
    </w:p>
    <w:p>
      <w:r>
        <w:rPr>
          <w:b w:val="0"/>
        </w:rPr>
        <w:t>Raw values should still remain available because they carry direct physical meaning.</w:t>
      </w:r>
    </w:p>
    <w:p>
      <w:r>
        <w:rPr>
          <w:b/>
        </w:rPr>
        <w:t>[LOCKED] Analytical normalization must not modify the underlying stored genome values.</w:t>
      </w:r>
    </w:p>
    <w:p>
      <w:r>
        <w:rPr>
          <w:b w:val="0"/>
        </w:rPr>
        <w:t xml:space="preserve"> </w:t>
      </w:r>
    </w:p>
    <w:p>
      <w:r>
        <w:rPr>
          <w:b w:val="0"/>
        </w:rPr>
        <w:t>⸻</w:t>
      </w:r>
    </w:p>
    <w:p>
      <w:r>
        <w:rPr>
          <w:b w:val="0"/>
        </w:rPr>
        <w:t xml:space="preserve"> </w:t>
      </w:r>
    </w:p>
    <w:p>
      <w:r>
        <w:rPr>
          <w:b/>
        </w:rPr>
        <w:t>10.7 Size Gene</w:t>
      </w:r>
    </w:p>
    <w:p>
      <w:r>
        <w:rPr>
          <w:b w:val="0"/>
        </w:rPr>
        <w:t xml:space="preserve">The </w:t>
      </w:r>
      <w:r>
        <w:rPr>
          <w:b w:val="0"/>
        </w:rPr>
        <w:t>size</w:t>
      </w:r>
      <w:r>
        <w:rPr>
          <w:b w:val="0"/>
        </w:rPr>
        <w:t xml:space="preserve"> gene represents the organism’s baseline body scale.</w:t>
      </w:r>
    </w:p>
    <w:p>
      <w:r>
        <w:rPr>
          <w:b w:val="0"/>
        </w:rPr>
        <w:t>Initial candidate range:</w:t>
      </w:r>
    </w:p>
    <w:p>
      <w:r>
        <w:rPr>
          <w:b/>
        </w:rPr>
        <w:t xml:space="preserve">[BASELINE] </w:t>
      </w:r>
      <w:r>
        <w:rPr>
          <w:b/>
        </w:rPr>
        <w:t xml:space="preserve">size </w:t>
      </w:r>
      <w:r>
        <w:rPr>
          <w:b w:val="0"/>
        </w:rPr>
        <w:t>∈</w:t>
      </w:r>
      <w:r>
        <w:rPr>
          <w:b/>
        </w:rPr>
        <w:t xml:space="preserve"> [0.5, 1.5]</w:t>
      </w:r>
      <w:r>
        <w:rPr>
          <w:b/>
        </w:rPr>
        <w:t>.</w:t>
      </w:r>
    </w:p>
    <w:p>
      <w:r>
        <w:rPr>
          <w:b w:val="0"/>
        </w:rPr>
        <w:t>In Phase 0, size influences at minimum:</w:t>
      </w:r>
    </w:p>
    <w:p>
      <w:r>
        <w:rPr>
          <w:b w:val="0"/>
        </w:rPr>
        <w:t>movement energy cost.</w:t>
      </w:r>
    </w:p>
    <w:p>
      <w:r>
        <w:rPr>
          <w:b w:val="0"/>
        </w:rPr>
        <w:t>The current energy model includes:</w:t>
      </w:r>
    </w:p>
    <w:p>
      <w:r>
        <w:rPr>
          <w:b w:val="0"/>
        </w:rPr>
        <w:t>movementCost</w:t>
      </w:r>
    </w:p>
    <w:p>
      <w:r>
        <w:rPr>
          <w:b w:val="0"/>
        </w:rPr>
        <w:t>=</w:t>
      </w:r>
    </w:p>
    <w:p>
      <w:r>
        <w:rPr>
          <w:b w:val="0"/>
        </w:rPr>
        <w:t>movementCoefficient</w:t>
      </w:r>
    </w:p>
    <w:p>
      <w:r>
        <w:rPr>
          <w:b w:val="0"/>
        </w:rPr>
        <w:t>× size</w:t>
      </w:r>
    </w:p>
    <w:p>
      <w:r>
        <w:rPr>
          <w:b w:val="0"/>
        </w:rPr>
        <w:t>× velocity²</w:t>
      </w:r>
    </w:p>
    <w:p>
      <w:r>
        <w:rPr>
          <w:b w:val="0"/>
        </w:rPr>
        <w:t>Therefore larger organisms pay more for equivalent movement.</w:t>
      </w:r>
    </w:p>
    <w:p>
      <w:r>
        <w:rPr>
          <w:b w:val="0"/>
        </w:rPr>
        <w:t>This gives size an immediate energetic consequence.</w:t>
      </w:r>
    </w:p>
    <w:p>
      <w:r>
        <w:rPr>
          <w:b w:val="0"/>
        </w:rPr>
        <w:t xml:space="preserve"> </w:t>
      </w:r>
    </w:p>
    <w:p>
      <w:r>
        <w:rPr>
          <w:b w:val="0"/>
        </w:rPr>
        <w:t>⸻</w:t>
      </w:r>
    </w:p>
    <w:p>
      <w:r>
        <w:rPr>
          <w:b w:val="0"/>
        </w:rPr>
        <w:t xml:space="preserve"> </w:t>
      </w:r>
    </w:p>
    <w:p>
      <w:r>
        <w:rPr>
          <w:b/>
        </w:rPr>
        <w:t>10.8 Size Must Not Be Purely Cosmetic</w:t>
      </w:r>
    </w:p>
    <w:p>
      <w:r>
        <w:rPr>
          <w:b w:val="0"/>
        </w:rPr>
        <w:t>The size gene must not exist only to make organisms look visually different.</w:t>
      </w:r>
    </w:p>
    <w:p>
      <w:r>
        <w:rPr>
          <w:b w:val="0"/>
        </w:rPr>
        <w:t>A purely cosmetic heritable trait would evolve only through genetic drift unless coupled to other mechanics.</w:t>
      </w:r>
    </w:p>
    <w:p>
      <w:r>
        <w:rPr>
          <w:b w:val="0"/>
        </w:rPr>
        <w:t>Therefore:</w:t>
      </w:r>
    </w:p>
    <w:p>
      <w:r>
        <w:rPr>
          <w:b/>
        </w:rPr>
        <w:t>[LOCKED] Every Phase 0 morphological gene must influence at least one canonical biological mechanic.</w:t>
      </w:r>
    </w:p>
    <w:p>
      <w:r>
        <w:rPr>
          <w:b w:val="0"/>
        </w:rPr>
        <w:t>For size, that initial mechanic is movement cost.</w:t>
      </w:r>
    </w:p>
    <w:p>
      <w:r>
        <w:rPr>
          <w:b w:val="0"/>
        </w:rPr>
        <w:t>Later phases may add additional relationships.</w:t>
      </w:r>
    </w:p>
    <w:p>
      <w:r>
        <w:rPr>
          <w:b w:val="0"/>
        </w:rPr>
        <w:t xml:space="preserve"> </w:t>
      </w:r>
    </w:p>
    <w:p>
      <w:r>
        <w:rPr>
          <w:b w:val="0"/>
        </w:rPr>
        <w:t>⸻</w:t>
      </w:r>
    </w:p>
    <w:p>
      <w:r>
        <w:rPr>
          <w:b w:val="0"/>
        </w:rPr>
        <w:t xml:space="preserve"> </w:t>
      </w:r>
    </w:p>
    <w:p>
      <w:r>
        <w:rPr>
          <w:b/>
        </w:rPr>
        <w:t>10.9 Future Size Advantages (Post-Phase-0)</w:t>
      </w:r>
    </w:p>
    <w:p>
      <w:r>
        <w:rPr>
          <w:b w:val="0"/>
        </w:rPr>
        <w:t>Phase 0 may initially make size mostly costly.</w:t>
      </w:r>
    </w:p>
    <w:p>
      <w:r>
        <w:rPr>
          <w:b w:val="0"/>
        </w:rPr>
        <w:t>This creates a risk that evolution always pushes size toward its minimum bound.</w:t>
      </w:r>
    </w:p>
    <w:p>
      <w:r>
        <w:rPr>
          <w:b w:val="0"/>
        </w:rPr>
        <w:t>To avoid defining unnecessary complexity before evidence exists, Phase 0 should first measure whether this actually occurs.</w:t>
      </w:r>
    </w:p>
    <w:p>
      <w:r>
        <w:rPr>
          <w:b w:val="0"/>
        </w:rPr>
        <w:t>Future possible advantages of size include:</w:t>
      </w:r>
    </w:p>
    <w:p>
      <w:r>
        <w:rPr>
          <w:b w:val="0"/>
        </w:rPr>
        <w:t>increased maximum energy capacity,</w:t>
      </w:r>
    </w:p>
    <w:p>
      <w:r>
        <w:rPr>
          <w:b w:val="0"/>
        </w:rPr>
        <w:t>increased health,</w:t>
      </w:r>
    </w:p>
    <w:p>
      <w:r>
        <w:rPr>
          <w:b w:val="0"/>
        </w:rPr>
        <w:t>increased physical interaction strength,</w:t>
      </w:r>
    </w:p>
    <w:p>
      <w:r>
        <w:rPr>
          <w:b w:val="0"/>
        </w:rPr>
        <w:t>greater resistance to damage,</w:t>
      </w:r>
    </w:p>
    <w:p>
      <w:r>
        <w:rPr>
          <w:b w:val="0"/>
        </w:rPr>
        <w:t>improved storage capacity.</w:t>
      </w:r>
    </w:p>
    <w:p>
      <w:r>
        <w:rPr>
          <w:b w:val="0"/>
        </w:rPr>
        <w:t>However, these should not be added automatically just to “balance” the gene.</w:t>
      </w:r>
    </w:p>
    <w:p>
      <w:r>
        <w:rPr>
          <w:b w:val="0"/>
        </w:rPr>
        <w:t>[OPEN — EMPIRICAL] Whether Phase 0 requires an explicit compensating advantage for increased size.</w:t>
      </w:r>
    </w:p>
    <w:p>
      <w:r>
        <w:rPr>
          <w:b w:val="0"/>
        </w:rPr>
        <w:t>If pilot results show monotonic selection toward minimum size, this becomes a calibration/design question.</w:t>
      </w:r>
    </w:p>
    <w:p>
      <w:r>
        <w:rPr>
          <w:b w:val="0"/>
        </w:rPr>
        <w:t xml:space="preserve"> </w:t>
      </w:r>
    </w:p>
    <w:p>
      <w:r>
        <w:rPr>
          <w:b w:val="0"/>
        </w:rPr>
        <w:t>⸻</w:t>
      </w:r>
    </w:p>
    <w:p>
      <w:r>
        <w:rPr>
          <w:b w:val="0"/>
        </w:rPr>
        <w:t xml:space="preserve"> </w:t>
      </w:r>
    </w:p>
    <w:p>
      <w:r>
        <w:rPr>
          <w:b/>
        </w:rPr>
        <w:t>10.10 Size and Visual Phenotype</w:t>
      </w:r>
    </w:p>
    <w:p>
      <w:r>
        <w:rPr>
          <w:b w:val="0"/>
        </w:rPr>
        <w:t>In Phase 0D, rendered body size may be derived from the size phenotype.</w:t>
      </w:r>
    </w:p>
    <w:p>
      <w:r>
        <w:rPr>
          <w:b w:val="0"/>
        </w:rPr>
        <w:t>Conceptually:</w:t>
      </w:r>
    </w:p>
    <w:p>
      <w:r>
        <w:rPr>
          <w:b w:val="0"/>
        </w:rPr>
        <w:t>renderRadius =</w:t>
      </w:r>
    </w:p>
    <w:p>
      <w:r>
        <w:rPr>
          <w:b w:val="0"/>
        </w:rPr>
        <w:t>baseRadius × size</w:t>
      </w:r>
    </w:p>
    <w:p>
      <w:r>
        <w:rPr>
          <w:b w:val="0"/>
        </w:rPr>
        <w:t>However, rendering scale must not determine simulation physics.</w:t>
      </w:r>
    </w:p>
    <w:p>
      <w:r>
        <w:rPr>
          <w:b w:val="0"/>
        </w:rPr>
        <w:t>If collision radius is also derived from size, that relationship must exist in simulation-core logic rather than only in PixiJS rendering.</w:t>
      </w:r>
    </w:p>
    <w:p>
      <w:r>
        <w:rPr>
          <w:b/>
        </w:rPr>
        <w:t>[LOCKED] Visual representation may reflect size, but rendering itself must never become the source of physical size semantics.</w:t>
      </w:r>
    </w:p>
    <w:p>
      <w:r>
        <w:rPr>
          <w:b w:val="0"/>
        </w:rPr>
        <w:t xml:space="preserve"> </w:t>
      </w:r>
    </w:p>
    <w:p>
      <w:r>
        <w:rPr>
          <w:b w:val="0"/>
        </w:rPr>
        <w:t>⸻</w:t>
      </w:r>
    </w:p>
    <w:p>
      <w:r>
        <w:rPr>
          <w:b w:val="0"/>
        </w:rPr>
        <w:t xml:space="preserve"> </w:t>
      </w:r>
    </w:p>
    <w:p>
      <w:r>
        <w:rPr>
          <w:b/>
        </w:rPr>
        <w:t>10.11 Maximum Speed Gene</w:t>
      </w:r>
    </w:p>
    <w:p>
      <w:r>
        <w:rPr>
          <w:b w:val="0"/>
        </w:rPr>
        <w:t xml:space="preserve">The </w:t>
      </w:r>
      <w:r>
        <w:rPr>
          <w:b w:val="0"/>
        </w:rPr>
        <w:t>maxSpeed</w:t>
      </w:r>
      <w:r>
        <w:rPr>
          <w:b w:val="0"/>
        </w:rPr>
        <w:t xml:space="preserve"> gene defines the upper bound of an organism’s locomotion capability.</w:t>
      </w:r>
    </w:p>
    <w:p>
      <w:r>
        <w:rPr>
          <w:b w:val="0"/>
        </w:rPr>
        <w:t>Initial candidate range:</w:t>
      </w:r>
    </w:p>
    <w:p>
      <w:r>
        <w:rPr>
          <w:b/>
        </w:rPr>
        <w:t xml:space="preserve">[BASELINE] </w:t>
      </w:r>
      <w:r>
        <w:rPr>
          <w:b/>
        </w:rPr>
        <w:t xml:space="preserve">maxSpeed </w:t>
      </w:r>
      <w:r>
        <w:rPr>
          <w:b w:val="0"/>
        </w:rPr>
        <w:t>∈</w:t>
      </w:r>
      <w:r>
        <w:rPr>
          <w:b/>
        </w:rPr>
        <w:t xml:space="preserve"> [0.5, 2.0]</w:t>
      </w:r>
      <w:r>
        <w:rPr>
          <w:b/>
        </w:rPr>
        <w:t>.</w:t>
      </w:r>
    </w:p>
    <w:p>
      <w:r>
        <w:rPr>
          <w:b w:val="0"/>
        </w:rPr>
        <w:t>The neural controller may request movement intensity.</w:t>
      </w:r>
    </w:p>
    <w:p>
      <w:r>
        <w:rPr>
          <w:b w:val="0"/>
        </w:rPr>
        <w:t xml:space="preserve">The physical system then constrains actual movement using </w:t>
      </w:r>
      <w:r>
        <w:rPr>
          <w:b w:val="0"/>
        </w:rPr>
        <w:t>maxSpeed</w:t>
      </w:r>
      <w:r>
        <w:rPr>
          <w:b w:val="0"/>
        </w:rPr>
        <w:t>.</w:t>
      </w:r>
    </w:p>
    <w:p>
      <w:r>
        <w:rPr>
          <w:b w:val="0"/>
        </w:rPr>
        <w:t>Conceptually:</w:t>
      </w:r>
    </w:p>
    <w:p>
      <w:r>
        <w:rPr>
          <w:b w:val="0"/>
        </w:rPr>
        <w:t>desiredForward = neuralOutput</w:t>
      </w:r>
    </w:p>
    <w:p>
      <w:r>
        <w:rPr>
          <w:b w:val="0"/>
        </w:rPr>
        <w:t>followed by:</w:t>
      </w:r>
    </w:p>
    <w:p>
      <w:r>
        <w:rPr>
          <w:b w:val="0"/>
        </w:rPr>
        <w:t>actualSpeed =</w:t>
      </w:r>
    </w:p>
    <w:p>
      <w:r>
        <w:rPr>
          <w:b w:val="0"/>
        </w:rPr>
        <w:t>desiredForward × maxSpeed</w:t>
      </w:r>
    </w:p>
    <w:p>
      <w:r>
        <w:rPr>
          <w:b w:val="0"/>
        </w:rPr>
        <w:t>or an equivalent mapped representation.</w:t>
      </w:r>
    </w:p>
    <w:p>
      <w:r>
        <w:rPr>
          <w:b w:val="0"/>
        </w:rPr>
        <w:t>The exact motor mapping is defined in the brain/movement sections.</w:t>
      </w:r>
    </w:p>
    <w:p>
      <w:r>
        <w:rPr>
          <w:b w:val="0"/>
        </w:rPr>
        <w:t xml:space="preserve"> </w:t>
      </w:r>
    </w:p>
    <w:p>
      <w:r>
        <w:rPr>
          <w:b w:val="0"/>
        </w:rPr>
        <w:t>⸻</w:t>
      </w:r>
    </w:p>
    <w:p>
      <w:r>
        <w:rPr>
          <w:b w:val="0"/>
        </w:rPr>
        <w:t xml:space="preserve"> </w:t>
      </w:r>
    </w:p>
    <w:p>
      <w:r>
        <w:rPr>
          <w:b/>
        </w:rPr>
        <w:t>10.12 Speed Trade-Off</w:t>
      </w:r>
    </w:p>
    <w:p>
      <w:r>
        <w:rPr>
          <w:b w:val="0"/>
        </w:rPr>
        <w:t>Maximum speed may provide benefits such as:</w:t>
      </w:r>
    </w:p>
    <w:p>
      <w:r>
        <w:rPr>
          <w:b w:val="0"/>
        </w:rPr>
        <w:t>faster resource acquisition,</w:t>
      </w:r>
    </w:p>
    <w:p>
      <w:r>
        <w:rPr>
          <w:b w:val="0"/>
        </w:rPr>
        <w:t>greater exploration,</w:t>
      </w:r>
    </w:p>
    <w:p>
      <w:r>
        <w:rPr>
          <w:b w:val="0"/>
        </w:rPr>
        <w:t>ability to leave low-resource areas.</w:t>
      </w:r>
    </w:p>
    <w:p>
      <w:r>
        <w:rPr>
          <w:b w:val="0"/>
        </w:rPr>
        <w:t>However, actual velocity carries nonlinear energy cost:</w:t>
      </w:r>
    </w:p>
    <w:p>
      <w:r>
        <w:rPr>
          <w:b w:val="0"/>
        </w:rPr>
        <w:t xml:space="preserve">movementCost </w:t>
      </w:r>
      <w:r>
        <w:rPr>
          <w:b w:val="0"/>
        </w:rPr>
        <w:t>∝</w:t>
      </w:r>
      <w:r>
        <w:rPr>
          <w:b w:val="0"/>
        </w:rPr>
        <w:t xml:space="preserve"> velocity²</w:t>
      </w:r>
    </w:p>
    <w:p>
      <w:r>
        <w:rPr>
          <w:b w:val="0"/>
        </w:rPr>
        <w:t xml:space="preserve">This means the evolutionary effect of higher </w:t>
      </w:r>
      <w:r>
        <w:rPr>
          <w:b w:val="0"/>
        </w:rPr>
        <w:t>maxSpeed</w:t>
      </w:r>
      <w:r>
        <w:rPr>
          <w:b w:val="0"/>
        </w:rPr>
        <w:t xml:space="preserve"> depends on whether the neural controller actually chooses to use that capability.</w:t>
      </w:r>
    </w:p>
    <w:p>
      <w:r>
        <w:rPr>
          <w:b w:val="0"/>
        </w:rPr>
        <w:t>A high maximum speed does not necessarily imply high movement expenditure if the organism frequently moves slowly.</w:t>
      </w:r>
    </w:p>
    <w:p>
      <w:r>
        <w:rPr>
          <w:b w:val="0"/>
        </w:rPr>
        <w:t>This creates an important morphology-brain interaction.</w:t>
      </w:r>
    </w:p>
    <w:p>
      <w:r>
        <w:rPr>
          <w:b/>
        </w:rPr>
        <w:t xml:space="preserve">[LOCKED] </w:t>
      </w:r>
      <w:r>
        <w:rPr>
          <w:b/>
        </w:rPr>
        <w:t>maxSpeed</w:t>
      </w:r>
      <w:r>
        <w:rPr>
          <w:b/>
        </w:rPr>
        <w:t xml:space="preserve"> defines capability; actual velocity is behaviorally controlled runtime state.</w:t>
      </w:r>
    </w:p>
    <w:p>
      <w:r>
        <w:rPr>
          <w:b w:val="0"/>
        </w:rPr>
        <w:t xml:space="preserve"> </w:t>
      </w:r>
    </w:p>
    <w:p>
      <w:r>
        <w:rPr>
          <w:b w:val="0"/>
        </w:rPr>
        <w:t>⸻</w:t>
      </w:r>
    </w:p>
    <w:p>
      <w:r>
        <w:rPr>
          <w:b w:val="0"/>
        </w:rPr>
        <w:t xml:space="preserve"> </w:t>
      </w:r>
    </w:p>
    <w:p>
      <w:r>
        <w:rPr>
          <w:b/>
        </w:rPr>
        <w:t>10.13 Maximum Speed vs Constant Speed</w:t>
      </w:r>
    </w:p>
    <w:p>
      <w:r>
        <w:rPr>
          <w:b w:val="0"/>
        </w:rPr>
        <w:t>Organisms must not automatically move at their maximum speed.</w:t>
      </w:r>
    </w:p>
    <w:p>
      <w:r>
        <w:rPr>
          <w:b w:val="0"/>
        </w:rPr>
        <w:t>If every organism always travels at:</w:t>
      </w:r>
    </w:p>
    <w:p>
      <w:r>
        <w:rPr>
          <w:b w:val="0"/>
        </w:rPr>
        <w:t>velocity = maxSpeed</w:t>
      </w:r>
    </w:p>
    <w:p>
      <w:r>
        <w:rPr>
          <w:b w:val="0"/>
        </w:rPr>
        <w:t>then the neural controller cannot evolve movement intensity strategy.</w:t>
      </w:r>
    </w:p>
    <w:p>
      <w:r>
        <w:rPr>
          <w:b w:val="0"/>
        </w:rPr>
        <w:t>The intended model is:</w:t>
      </w:r>
    </w:p>
    <w:p>
      <w:r>
        <w:rPr>
          <w:b w:val="0"/>
        </w:rPr>
        <w:t>neural movement output</w:t>
      </w:r>
    </w:p>
    <w:p>
      <w:r>
        <w:rPr>
          <w:b w:val="0"/>
        </w:rPr>
        <w:t>×</w:t>
      </w:r>
    </w:p>
    <w:p>
      <w:r>
        <w:rPr>
          <w:b w:val="0"/>
        </w:rPr>
        <w:t>physical capability</w:t>
      </w:r>
    </w:p>
    <w:p>
      <w:r>
        <w:rPr>
          <w:b w:val="0"/>
        </w:rPr>
        <w:t>→</w:t>
      </w:r>
    </w:p>
    <w:p>
      <w:r>
        <w:rPr>
          <w:b w:val="0"/>
        </w:rPr>
        <w:t>actual velocity</w:t>
      </w:r>
    </w:p>
    <w:p>
      <w:r>
        <w:rPr>
          <w:b w:val="0"/>
        </w:rPr>
        <w:t xml:space="preserve">Therefore two organisms with identical </w:t>
      </w:r>
      <w:r>
        <w:rPr>
          <w:b w:val="0"/>
        </w:rPr>
        <w:t>maxSpeed</w:t>
      </w:r>
      <w:r>
        <w:rPr>
          <w:b w:val="0"/>
        </w:rPr>
        <w:t xml:space="preserve"> may behave differently.</w:t>
      </w:r>
    </w:p>
    <w:p>
      <w:r>
        <w:rPr>
          <w:b w:val="0"/>
        </w:rPr>
        <w:t>One may conserve energy.</w:t>
      </w:r>
    </w:p>
    <w:p>
      <w:r>
        <w:rPr>
          <w:b w:val="0"/>
        </w:rPr>
        <w:t>Another may move aggressively.</w:t>
      </w:r>
    </w:p>
    <w:p>
      <w:r>
        <w:rPr>
          <w:b/>
        </w:rPr>
        <w:t>[LOCKED] Maximum speed is an upper capability bound rather than mandatory movement velocity.</w:t>
      </w:r>
    </w:p>
    <w:p>
      <w:r>
        <w:rPr>
          <w:b w:val="0"/>
        </w:rPr>
        <w:t xml:space="preserve"> </w:t>
      </w:r>
    </w:p>
    <w:p>
      <w:r>
        <w:rPr>
          <w:b w:val="0"/>
        </w:rPr>
        <w:t>⸻</w:t>
      </w:r>
    </w:p>
    <w:p>
      <w:r>
        <w:rPr>
          <w:b w:val="0"/>
        </w:rPr>
        <w:t xml:space="preserve"> </w:t>
      </w:r>
    </w:p>
    <w:p>
      <w:r>
        <w:rPr>
          <w:b/>
        </w:rPr>
        <w:t>10.14 Vision Range Gene</w:t>
      </w:r>
    </w:p>
    <w:p>
      <w:r>
        <w:rPr>
          <w:b w:val="0"/>
        </w:rPr>
        <w:t xml:space="preserve">The </w:t>
      </w:r>
      <w:r>
        <w:rPr>
          <w:b w:val="0"/>
        </w:rPr>
        <w:t>visionRange</w:t>
      </w:r>
      <w:r>
        <w:rPr>
          <w:b w:val="0"/>
        </w:rPr>
        <w:t xml:space="preserve"> gene defines how far an organism can perceive relevant environmental information through its modeled visual sensing system.</w:t>
      </w:r>
    </w:p>
    <w:p>
      <w:r>
        <w:rPr>
          <w:b w:val="0"/>
        </w:rPr>
        <w:t>Initial range:</w:t>
      </w:r>
    </w:p>
    <w:p>
      <w:r>
        <w:rPr>
          <w:b/>
        </w:rPr>
        <w:t xml:space="preserve">[BASELINE] </w:t>
      </w:r>
      <w:r>
        <w:rPr>
          <w:b/>
        </w:rPr>
        <w:t xml:space="preserve">visionRange </w:t>
      </w:r>
      <w:r>
        <w:rPr>
          <w:b w:val="0"/>
        </w:rPr>
        <w:t>∈</w:t>
      </w:r>
      <w:r>
        <w:rPr>
          <w:b/>
        </w:rPr>
        <w:t xml:space="preserve"> [50, 250] world units</w:t>
      </w:r>
      <w:r>
        <w:rPr>
          <w:b/>
        </w:rPr>
        <w:t>.</w:t>
      </w:r>
    </w:p>
    <w:p>
      <w:r>
        <w:rPr>
          <w:b w:val="0"/>
        </w:rPr>
        <w:t>The exact sensory representation is defined in the brain and perception section.</w:t>
      </w:r>
    </w:p>
    <w:p>
      <w:r>
        <w:rPr>
          <w:b w:val="0"/>
        </w:rPr>
        <w:t>Vision range may influence the maximum distance at which:</w:t>
      </w:r>
    </w:p>
    <w:p>
      <w:r>
        <w:rPr>
          <w:b w:val="0"/>
        </w:rPr>
        <w:t>food,</w:t>
      </w:r>
    </w:p>
    <w:p>
      <w:r>
        <w:rPr>
          <w:b w:val="0"/>
        </w:rPr>
        <w:t>walls,</w:t>
      </w:r>
    </w:p>
    <w:p>
      <w:r>
        <w:rPr>
          <w:b w:val="0"/>
        </w:rPr>
        <w:t>later organisms</w:t>
      </w:r>
    </w:p>
    <w:p>
      <w:r>
        <w:rPr>
          <w:b w:val="0"/>
        </w:rPr>
        <w:t>can contribute sensory information.</w:t>
      </w:r>
    </w:p>
    <w:p>
      <w:r>
        <w:rPr>
          <w:b w:val="0"/>
        </w:rPr>
        <w:t xml:space="preserve"> </w:t>
      </w:r>
    </w:p>
    <w:p>
      <w:r>
        <w:rPr>
          <w:b w:val="0"/>
        </w:rPr>
        <w:t>⸻</w:t>
      </w:r>
    </w:p>
    <w:p>
      <w:r>
        <w:rPr>
          <w:b w:val="0"/>
        </w:rPr>
        <w:t xml:space="preserve"> </w:t>
      </w:r>
    </w:p>
    <w:p>
      <w:r>
        <w:rPr>
          <w:b/>
        </w:rPr>
        <w:t>10.15 Vision Range Trade-Off</w:t>
      </w:r>
    </w:p>
    <w:p>
      <w:r>
        <w:rPr>
          <w:b w:val="0"/>
        </w:rPr>
        <w:t>Longer vision provides potentially useful information.</w:t>
      </w:r>
    </w:p>
    <w:p>
      <w:r>
        <w:rPr>
          <w:b w:val="0"/>
        </w:rPr>
        <w:t>However, in an ideal evolutionary design, longer sensory range should not be universally free.</w:t>
      </w:r>
    </w:p>
    <w:p>
      <w:r>
        <w:rPr>
          <w:b w:val="0"/>
        </w:rPr>
        <w:t>Phase 0 faces a design choice.</w:t>
      </w:r>
    </w:p>
    <w:p>
      <w:r>
        <w:rPr>
          <w:b w:val="0"/>
        </w:rPr>
        <w:t>Possible approaches include:</w:t>
      </w:r>
    </w:p>
    <w:p>
      <w:r>
        <w:rPr>
          <w:b/>
        </w:rPr>
        <w:t>Option A — No Direct Sensory Cost in Phase 0</w:t>
      </w:r>
    </w:p>
    <w:p>
      <w:r>
        <w:rPr>
          <w:b w:val="0"/>
        </w:rPr>
        <w:t>Longer vision is initially beneficial except for indirect neural/ecological effects.</w:t>
      </w:r>
    </w:p>
    <w:p>
      <w:r>
        <w:rPr>
          <w:b w:val="0"/>
        </w:rPr>
        <w:t>Advantages:</w:t>
      </w:r>
    </w:p>
    <w:p>
      <w:r>
        <w:rPr>
          <w:b w:val="0"/>
        </w:rPr>
        <w:t>simpler model,</w:t>
      </w:r>
    </w:p>
    <w:p>
      <w:r>
        <w:rPr>
          <w:b w:val="0"/>
        </w:rPr>
        <w:t>easier calibration.</w:t>
      </w:r>
    </w:p>
    <w:p>
      <w:r>
        <w:rPr>
          <w:b w:val="0"/>
        </w:rPr>
        <w:t>Risk:</w:t>
      </w:r>
    </w:p>
    <w:p>
      <w:r>
        <w:rPr>
          <w:b w:val="0"/>
        </w:rPr>
        <w:t>strong monotonic selection toward maximum range.</w:t>
      </w:r>
    </w:p>
    <w:p>
      <w:r>
        <w:rPr>
          <w:b/>
        </w:rPr>
        <w:t>Option B — Direct Vision Cost</w:t>
      </w:r>
    </w:p>
    <w:p>
      <w:r>
        <w:rPr>
          <w:b w:val="0"/>
        </w:rPr>
        <w:t>Vision contributes to metabolic cost.</w:t>
      </w:r>
    </w:p>
    <w:p>
      <w:r>
        <w:rPr>
          <w:b w:val="0"/>
        </w:rPr>
        <w:t>Conceptually:</w:t>
      </w:r>
    </w:p>
    <w:p>
      <w:r>
        <w:rPr>
          <w:b w:val="0"/>
        </w:rPr>
        <w:t>sensoryCost =</w:t>
      </w:r>
    </w:p>
    <w:p>
      <w:r>
        <w:rPr>
          <w:b w:val="0"/>
        </w:rPr>
        <w:t>visionCostCoefficient</w:t>
      </w:r>
    </w:p>
    <w:p>
      <w:r>
        <w:rPr>
          <w:b w:val="0"/>
        </w:rPr>
        <w:t>× normalizedVisionRange</w:t>
      </w:r>
    </w:p>
    <w:p>
      <w:r>
        <w:rPr>
          <w:b w:val="0"/>
        </w:rPr>
        <w:t>Advantages:</w:t>
      </w:r>
    </w:p>
    <w:p>
      <w:r>
        <w:rPr>
          <w:b w:val="0"/>
        </w:rPr>
        <w:t>explicit trade-off.</w:t>
      </w:r>
    </w:p>
    <w:p>
      <w:r>
        <w:rPr>
          <w:b w:val="0"/>
        </w:rPr>
        <w:t>Risk:</w:t>
      </w:r>
    </w:p>
    <w:p>
      <w:r>
        <w:rPr>
          <w:b w:val="0"/>
        </w:rPr>
        <w:t>additional calibration complexity.</w:t>
      </w:r>
    </w:p>
    <w:p>
      <w:r>
        <w:rPr>
          <w:b w:val="0"/>
        </w:rPr>
        <w:t>Current preference:</w:t>
      </w:r>
    </w:p>
    <w:p>
      <w:r>
        <w:rPr>
          <w:b/>
        </w:rPr>
        <w:t>[BASELINE] Phase 0 initially avoids a separate vision-energy cost unless pilot experiments show uncontested maximization of visionRange.</w:t>
      </w:r>
    </w:p>
    <w:p>
      <w:r>
        <w:rPr>
          <w:b w:val="0"/>
        </w:rPr>
        <w:t>The project should not add complexity purely preemptively.</w:t>
      </w:r>
    </w:p>
    <w:p>
      <w:r>
        <w:rPr>
          <w:b w:val="0"/>
        </w:rPr>
        <w:t xml:space="preserve"> </w:t>
      </w:r>
    </w:p>
    <w:p>
      <w:r>
        <w:rPr>
          <w:b w:val="0"/>
        </w:rPr>
        <w:t>⸻</w:t>
      </w:r>
    </w:p>
    <w:p>
      <w:r>
        <w:rPr>
          <w:b w:val="0"/>
        </w:rPr>
        <w:t xml:space="preserve"> </w:t>
      </w:r>
    </w:p>
    <w:p>
      <w:r>
        <w:rPr>
          <w:b/>
        </w:rPr>
        <w:t>10.16 Vision Angle Gene</w:t>
      </w:r>
    </w:p>
    <w:p>
      <w:r>
        <w:rPr>
          <w:b w:val="0"/>
        </w:rPr>
        <w:t xml:space="preserve">The </w:t>
      </w:r>
      <w:r>
        <w:rPr>
          <w:b w:val="0"/>
        </w:rPr>
        <w:t>visionAngle</w:t>
      </w:r>
      <w:r>
        <w:rPr>
          <w:b w:val="0"/>
        </w:rPr>
        <w:t xml:space="preserve"> gene determines the angular width of the organism’s visual field.</w:t>
      </w:r>
    </w:p>
    <w:p>
      <w:r>
        <w:rPr>
          <w:b w:val="0"/>
        </w:rPr>
        <w:t>Initial range:</w:t>
      </w:r>
    </w:p>
    <w:p>
      <w:r>
        <w:rPr>
          <w:b/>
        </w:rPr>
        <w:t xml:space="preserve">[BASELINE] </w:t>
      </w:r>
      <w:r>
        <w:rPr>
          <w:b/>
        </w:rPr>
        <w:t xml:space="preserve">visionAngle </w:t>
      </w:r>
      <w:r>
        <w:rPr>
          <w:b w:val="0"/>
        </w:rPr>
        <w:t>∈</w:t>
      </w:r>
      <w:r>
        <w:rPr>
          <w:b/>
        </w:rPr>
        <w:t xml:space="preserve"> [30°, 180°]</w:t>
      </w:r>
      <w:r>
        <w:rPr>
          <w:b/>
        </w:rPr>
        <w:t>.</w:t>
      </w:r>
    </w:p>
    <w:p>
      <w:r>
        <w:rPr>
          <w:b w:val="0"/>
        </w:rPr>
        <w:t>An organism with narrow vision receives information from a smaller directional region.</w:t>
      </w:r>
    </w:p>
    <w:p>
      <w:r>
        <w:rPr>
          <w:b w:val="0"/>
        </w:rPr>
        <w:t>An organism with wide vision receives information from a larger area around its forward heading.</w:t>
      </w:r>
    </w:p>
    <w:p>
      <w:r>
        <w:rPr>
          <w:b w:val="0"/>
        </w:rPr>
        <w:t>Conceptually:</w:t>
      </w:r>
    </w:p>
    <w:p>
      <w:r>
        <w:rPr>
          <w:b w:val="0"/>
        </w:rPr>
        <w:t>vision cone =</w:t>
      </w:r>
    </w:p>
    <w:p>
      <w:r>
        <w:rPr>
          <w:b w:val="0"/>
        </w:rPr>
        <w:t>heading ± visionAngle / 2</w:t>
      </w:r>
    </w:p>
    <w:p>
      <w:r>
        <w:rPr>
          <w:b w:val="0"/>
        </w:rPr>
        <w:t>The precise sensory discretization is specified later.</w:t>
      </w:r>
    </w:p>
    <w:p>
      <w:r>
        <w:rPr>
          <w:b w:val="0"/>
        </w:rPr>
        <w:t xml:space="preserve"> </w:t>
      </w:r>
    </w:p>
    <w:p>
      <w:r>
        <w:rPr>
          <w:b w:val="0"/>
        </w:rPr>
        <w:t>⸻</w:t>
      </w:r>
    </w:p>
    <w:p>
      <w:r>
        <w:rPr>
          <w:b w:val="0"/>
        </w:rPr>
        <w:t xml:space="preserve"> </w:t>
      </w:r>
    </w:p>
    <w:p>
      <w:r>
        <w:rPr>
          <w:b/>
        </w:rPr>
        <w:t>10.17 Vision Angle and Information Density</w:t>
      </w:r>
    </w:p>
    <w:p>
      <w:r>
        <w:rPr>
          <w:b w:val="0"/>
        </w:rPr>
        <w:t>Vision angle introduces a subtle design issue.</w:t>
      </w:r>
    </w:p>
    <w:p>
      <w:r>
        <w:rPr>
          <w:b w:val="0"/>
        </w:rPr>
        <w:t>If the neural input dimensionality is fixed, wider vision does not necessarily mean more neurons.</w:t>
      </w:r>
    </w:p>
    <w:p>
      <w:r>
        <w:rPr>
          <w:b w:val="0"/>
        </w:rPr>
        <w:t>Instead, the same sensory representation may summarize a wider region.</w:t>
      </w:r>
    </w:p>
    <w:p>
      <w:r>
        <w:rPr>
          <w:b w:val="0"/>
        </w:rPr>
        <w:t>For example, if vision is divided into fixed angular sectors:</w:t>
      </w:r>
    </w:p>
    <w:p>
      <w:r>
        <w:rPr>
          <w:b w:val="0"/>
        </w:rPr>
        <w:t>sectorCount = constant</w:t>
      </w:r>
    </w:p>
    <w:p>
      <w:r>
        <w:rPr>
          <w:b w:val="0"/>
        </w:rPr>
        <w:t xml:space="preserve">then increasing </w:t>
      </w:r>
      <w:r>
        <w:rPr>
          <w:b w:val="0"/>
        </w:rPr>
        <w:t>visionAngle</w:t>
      </w:r>
      <w:r>
        <w:rPr>
          <w:b w:val="0"/>
        </w:rPr>
        <w:t xml:space="preserve"> causes each sector to cover a broader physical angle.</w:t>
      </w:r>
    </w:p>
    <w:p>
      <w:r>
        <w:rPr>
          <w:b w:val="0"/>
        </w:rPr>
        <w:t>This creates a possible trade-off:</w:t>
      </w:r>
    </w:p>
    <w:p>
      <w:r>
        <w:rPr>
          <w:b w:val="0"/>
        </w:rPr>
        <w:t>wide field</w:t>
      </w:r>
    </w:p>
    <w:p>
      <w:r>
        <w:rPr>
          <w:b w:val="0"/>
        </w:rPr>
        <w:t>→ broader awareness</w:t>
      </w:r>
    </w:p>
    <w:p>
      <w:r>
        <w:rPr>
          <w:b w:val="0"/>
        </w:rPr>
        <w:t>→ lower angular resolution</w:t>
      </w:r>
    </w:p>
    <w:p>
      <w:r>
        <w:rPr>
          <w:b w:val="0"/>
        </w:rPr>
        <w:t>while:</w:t>
      </w:r>
    </w:p>
    <w:p>
      <w:r>
        <w:rPr>
          <w:b w:val="0"/>
        </w:rPr>
        <w:t>narrow field</w:t>
      </w:r>
    </w:p>
    <w:p>
      <w:r>
        <w:rPr>
          <w:b w:val="0"/>
        </w:rPr>
        <w:t>→ limited awareness</w:t>
      </w:r>
    </w:p>
    <w:p>
      <w:r>
        <w:rPr>
          <w:b w:val="0"/>
        </w:rPr>
        <w:t>→ finer angular discrimination</w:t>
      </w:r>
    </w:p>
    <w:p>
      <w:r>
        <w:rPr>
          <w:b w:val="0"/>
        </w:rPr>
        <w:t>This is potentially valuable because it creates a trade-off without explicit energy cost.</w:t>
      </w:r>
    </w:p>
    <w:p>
      <w:r>
        <w:rPr>
          <w:b w:val="0"/>
        </w:rPr>
        <w:t>[RESOLVED — moot] Phase 0A uses a nearest-visible-target representation, not a sector-based one (§11.58); no sector resolution to define.</w:t>
      </w:r>
    </w:p>
    <w:p>
      <w:r>
        <w:rPr>
          <w:b w:val="0"/>
        </w:rPr>
        <w:t xml:space="preserve"> </w:t>
      </w:r>
    </w:p>
    <w:p>
      <w:r>
        <w:rPr>
          <w:b w:val="0"/>
        </w:rPr>
        <w:t>⸻</w:t>
      </w:r>
    </w:p>
    <w:p>
      <w:r>
        <w:rPr>
          <w:b w:val="0"/>
        </w:rPr>
        <w:t xml:space="preserve"> </w:t>
      </w:r>
    </w:p>
    <w:p>
      <w:r>
        <w:rPr>
          <w:b/>
        </w:rPr>
        <w:t>10.18 Vision Range and Sensor Resolution</w:t>
      </w:r>
    </w:p>
    <w:p>
      <w:r>
        <w:rPr>
          <w:b w:val="0"/>
        </w:rPr>
        <w:t>A similar issue exists for range.</w:t>
      </w:r>
    </w:p>
    <w:p>
      <w:r>
        <w:rPr>
          <w:b w:val="0"/>
        </w:rPr>
        <w:t>If the network receives only fixed summary values such as:</w:t>
      </w:r>
    </w:p>
    <w:p>
      <w:r>
        <w:rPr>
          <w:b w:val="0"/>
        </w:rPr>
        <w:t>foodDistance</w:t>
      </w:r>
    </w:p>
    <w:p>
      <w:r>
        <w:rPr>
          <w:b w:val="0"/>
        </w:rPr>
        <w:t>foodAmount</w:t>
      </w:r>
    </w:p>
    <w:p>
      <w:r>
        <w:rPr>
          <w:b w:val="0"/>
        </w:rPr>
        <w:t>longer range may offer more information at no representational cost.</w:t>
      </w:r>
    </w:p>
    <w:p>
      <w:r>
        <w:rPr>
          <w:b w:val="0"/>
        </w:rPr>
        <w:t>Alternatively, normalized distance may reduce precision.</w:t>
      </w:r>
    </w:p>
    <w:p>
      <w:r>
        <w:rPr>
          <w:b w:val="0"/>
        </w:rPr>
        <w:t>The sensor design should avoid unintentionally making maximum range always dominant.</w:t>
      </w:r>
    </w:p>
    <w:p>
      <w:r>
        <w:rPr>
          <w:b w:val="0"/>
        </w:rPr>
        <w:t>This will be evaluated once the actual neural input mapping is defined.</w:t>
      </w:r>
    </w:p>
    <w:p>
      <w:r>
        <w:rPr>
          <w:b w:val="0"/>
        </w:rPr>
        <w:t xml:space="preserve"> </w:t>
      </w:r>
    </w:p>
    <w:p>
      <w:r>
        <w:rPr>
          <w:b w:val="0"/>
        </w:rPr>
        <w:t>⸻</w:t>
      </w:r>
    </w:p>
    <w:p>
      <w:r>
        <w:rPr>
          <w:b w:val="0"/>
        </w:rPr>
        <w:t xml:space="preserve"> </w:t>
      </w:r>
    </w:p>
    <w:p>
      <w:r>
        <w:rPr>
          <w:b/>
        </w:rPr>
        <w:t>10.19 Metabolism Gene</w:t>
      </w:r>
    </w:p>
    <w:p>
      <w:r>
        <w:rPr>
          <w:b w:val="0"/>
        </w:rPr>
        <w:t xml:space="preserve">The </w:t>
      </w:r>
      <w:r>
        <w:rPr>
          <w:b w:val="0"/>
        </w:rPr>
        <w:t>metabolism</w:t>
      </w:r>
      <w:r>
        <w:rPr>
          <w:b w:val="0"/>
        </w:rPr>
        <w:t xml:space="preserve"> gene scales basal energy expenditure.</w:t>
      </w:r>
    </w:p>
    <w:p>
      <w:r>
        <w:rPr>
          <w:b w:val="0"/>
        </w:rPr>
        <w:t>Initial range:</w:t>
      </w:r>
    </w:p>
    <w:p>
      <w:r>
        <w:rPr>
          <w:b/>
        </w:rPr>
        <w:t xml:space="preserve">[BASELINE] </w:t>
      </w:r>
      <w:r>
        <w:rPr>
          <w:b/>
        </w:rPr>
        <w:t xml:space="preserve">metabolism </w:t>
      </w:r>
      <w:r>
        <w:rPr>
          <w:b w:val="0"/>
        </w:rPr>
        <w:t>∈</w:t>
      </w:r>
      <w:r>
        <w:rPr>
          <w:b/>
        </w:rPr>
        <w:t xml:space="preserve"> [0.5, 1.5]</w:t>
      </w:r>
      <w:r>
        <w:rPr>
          <w:b/>
        </w:rPr>
        <w:t>.</w:t>
      </w:r>
    </w:p>
    <w:p>
      <w:r>
        <w:rPr>
          <w:b w:val="0"/>
        </w:rPr>
        <w:t>The initial Phase 0 model uses:</w:t>
      </w:r>
    </w:p>
    <w:p>
      <w:r>
        <w:rPr>
          <w:b w:val="0"/>
        </w:rPr>
        <w:t>basalCost =</w:t>
      </w:r>
    </w:p>
    <w:p>
      <w:r>
        <w:rPr>
          <w:b w:val="0"/>
        </w:rPr>
        <w:t>metabolism</w:t>
      </w:r>
    </w:p>
    <w:p>
      <w:r>
        <w:rPr>
          <w:b w:val="0"/>
        </w:rPr>
        <w:t>× baseMetabolicConstant</w:t>
      </w:r>
    </w:p>
    <w:p>
      <w:r>
        <w:rPr>
          <w:b w:val="0"/>
        </w:rPr>
        <w:t>Therefore higher metabolism directly increases baseline energy expenditure.</w:t>
      </w:r>
    </w:p>
    <w:p>
      <w:r>
        <w:rPr>
          <w:b w:val="0"/>
        </w:rPr>
        <w:t xml:space="preserve"> </w:t>
      </w:r>
    </w:p>
    <w:p>
      <w:r>
        <w:rPr>
          <w:b w:val="0"/>
        </w:rPr>
        <w:t>⸻</w:t>
      </w:r>
    </w:p>
    <w:p>
      <w:r>
        <w:rPr>
          <w:b w:val="0"/>
        </w:rPr>
        <w:t xml:space="preserve"> </w:t>
      </w:r>
    </w:p>
    <w:p>
      <w:r>
        <w:rPr>
          <w:b/>
        </w:rPr>
        <w:t>10.20 Metabolism Requires a Benefit</w:t>
      </w:r>
    </w:p>
    <w:p>
      <w:r>
        <w:rPr>
          <w:b w:val="0"/>
        </w:rPr>
        <w:t>If metabolism only increases cost, the optimal evolutionary strategy will trivially approach the minimum metabolism bound.</w:t>
      </w:r>
    </w:p>
    <w:p>
      <w:r>
        <w:rPr>
          <w:b w:val="0"/>
        </w:rPr>
        <w:t>That would make the gene biologically uninteresting.</w:t>
      </w:r>
    </w:p>
    <w:p>
      <w:r>
        <w:rPr>
          <w:b w:val="0"/>
        </w:rPr>
        <w:t>Therefore metabolism must eventually represent a meaningful physiological trade-off.</w:t>
      </w:r>
    </w:p>
    <w:p>
      <w:r>
        <w:rPr>
          <w:b w:val="0"/>
        </w:rPr>
        <w:t>Potential benefits may include:</w:t>
      </w:r>
    </w:p>
    <w:p>
      <w:r>
        <w:rPr>
          <w:b w:val="0"/>
        </w:rPr>
        <w:t>greater movement capacity,</w:t>
      </w:r>
    </w:p>
    <w:p>
      <w:r>
        <w:rPr>
          <w:b w:val="0"/>
        </w:rPr>
        <w:t>faster processing,</w:t>
      </w:r>
    </w:p>
    <w:p>
      <w:r>
        <w:rPr>
          <w:b w:val="0"/>
        </w:rPr>
        <w:t>faster reproduction,</w:t>
      </w:r>
    </w:p>
    <w:p>
      <w:r>
        <w:rPr>
          <w:b w:val="0"/>
        </w:rPr>
        <w:t>increased food conversion,</w:t>
      </w:r>
    </w:p>
    <w:p>
      <w:r>
        <w:rPr>
          <w:b w:val="0"/>
        </w:rPr>
        <w:t>higher activity capacity.</w:t>
      </w:r>
    </w:p>
    <w:p>
      <w:r>
        <w:rPr>
          <w:b w:val="0"/>
        </w:rPr>
        <w:t>However, none of these should be introduced arbitrarily.</w:t>
      </w:r>
    </w:p>
    <w:p>
      <w:r>
        <w:rPr>
          <w:b/>
        </w:rPr>
        <w:t>[OPEN] Exact Phase 0 benefit associated with higher metabolism.</w:t>
      </w:r>
    </w:p>
    <w:p>
      <w:r>
        <w:rPr>
          <w:b w:val="0"/>
        </w:rPr>
        <w:t>This is one of the most important unresolved biological design questions in the five-gene genome.</w:t>
      </w:r>
    </w:p>
    <w:p>
      <w:r>
        <w:rPr>
          <w:b w:val="0"/>
        </w:rPr>
        <w:t xml:space="preserve"> </w:t>
      </w:r>
    </w:p>
    <w:p>
      <w:r>
        <w:rPr>
          <w:b w:val="0"/>
        </w:rPr>
        <w:t>⸻</w:t>
      </w:r>
    </w:p>
    <w:p>
      <w:r>
        <w:rPr>
          <w:b w:val="0"/>
        </w:rPr>
        <w:t xml:space="preserve"> </w:t>
      </w:r>
    </w:p>
    <w:p>
      <w:r>
        <w:rPr>
          <w:b/>
        </w:rPr>
        <w:t>10.21 Metabolism Design Risk</w:t>
      </w:r>
    </w:p>
    <w:p>
      <w:r>
        <w:rPr>
          <w:b w:val="0"/>
        </w:rPr>
        <w:t>Unlike speed, which has a clear capability/cost relationship, metabolism currently has an obvious cost but no equally clear advantage.</w:t>
      </w:r>
    </w:p>
    <w:p>
      <w:r>
        <w:rPr>
          <w:b w:val="0"/>
        </w:rPr>
        <w:t>This creates a risk of deterministic evolution toward:</w:t>
      </w:r>
    </w:p>
    <w:p>
      <w:r>
        <w:rPr>
          <w:b w:val="0"/>
        </w:rPr>
        <w:t>metabolism = minimum bound</w:t>
      </w:r>
    </w:p>
    <w:p>
      <w:r>
        <w:rPr>
          <w:b w:val="0"/>
        </w:rPr>
        <w:t>If that occurs across most seeds, the trait does not create an interesting evolutionary trade-off.</w:t>
      </w:r>
    </w:p>
    <w:p>
      <w:r>
        <w:rPr>
          <w:b w:val="0"/>
        </w:rPr>
        <w:t>Possible responses include:</w:t>
      </w:r>
    </w:p>
    <w:p>
      <w:r>
        <w:rPr>
          <w:b w:val="0"/>
        </w:rPr>
        <w:t>remove metabolism from Phase 0,</w:t>
      </w:r>
    </w:p>
    <w:p>
      <w:r>
        <w:rPr>
          <w:b w:val="0"/>
        </w:rPr>
        <w:t>redefine metabolism,</w:t>
      </w:r>
    </w:p>
    <w:p>
      <w:r>
        <w:rPr>
          <w:b w:val="0"/>
        </w:rPr>
        <w:t>add a biologically interpretable benefit,</w:t>
      </w:r>
    </w:p>
    <w:p>
      <w:r>
        <w:rPr>
          <w:b w:val="0"/>
        </w:rPr>
        <w:t>accept it as a one-directional trait during the earliest mechanism tests.</w:t>
      </w:r>
    </w:p>
    <w:p>
      <w:r>
        <w:rPr>
          <w:b w:val="0"/>
        </w:rPr>
        <w:t>The final choice should be made before confirmatory calibration.</w:t>
      </w:r>
    </w:p>
    <w:p>
      <w:r>
        <w:rPr>
          <w:b w:val="0"/>
        </w:rPr>
        <w:t>[OPEN — EMPIRICAL] Whether metabolism remains one of the final five Phase 0 genes after pilot implementation.</w:t>
      </w:r>
    </w:p>
    <w:p>
      <w:r>
        <w:rPr>
          <w:b w:val="0"/>
        </w:rPr>
        <w:t>Although the current five-gene set is the working baseline, this specific trait requires validation before being treated as stable model design.</w:t>
      </w:r>
    </w:p>
    <w:p>
      <w:r>
        <w:rPr>
          <w:b w:val="0"/>
        </w:rPr>
        <w:t xml:space="preserve"> </w:t>
      </w:r>
    </w:p>
    <w:p>
      <w:r>
        <w:rPr>
          <w:b w:val="0"/>
        </w:rPr>
        <w:t>⸻</w:t>
      </w:r>
    </w:p>
    <w:p>
      <w:r>
        <w:rPr>
          <w:b w:val="0"/>
        </w:rPr>
        <w:t xml:space="preserve"> </w:t>
      </w:r>
    </w:p>
    <w:p>
      <w:r>
        <w:rPr>
          <w:b/>
        </w:rPr>
        <w:t>10.22 Independent Genes vs Coupled Phenotype</w:t>
      </w:r>
    </w:p>
    <w:p>
      <w:r>
        <w:rPr>
          <w:b w:val="0"/>
        </w:rPr>
        <w:t>Phase 0 stores the five genes independently.</w:t>
      </w:r>
    </w:p>
    <w:p>
      <w:r>
        <w:rPr>
          <w:b w:val="0"/>
        </w:rPr>
        <w:t>However, their effects interact through phenotype and environment.</w:t>
      </w:r>
    </w:p>
    <w:p>
      <w:r>
        <w:rPr>
          <w:b w:val="0"/>
        </w:rPr>
        <w:t>Examples:</w:t>
      </w:r>
    </w:p>
    <w:p>
      <w:r>
        <w:rPr>
          <w:b w:val="0"/>
        </w:rPr>
        <w:t>high maxSpeed</w:t>
      </w:r>
    </w:p>
    <w:p>
      <w:r>
        <w:rPr>
          <w:b w:val="0"/>
        </w:rPr>
        <w:t>+</w:t>
      </w:r>
    </w:p>
    <w:p>
      <w:r>
        <w:rPr>
          <w:b w:val="0"/>
        </w:rPr>
        <w:t>high size</w:t>
      </w:r>
    </w:p>
    <w:p>
      <w:r>
        <w:rPr>
          <w:b w:val="0"/>
        </w:rPr>
        <w:t>→ potentially expensive movement</w:t>
      </w:r>
    </w:p>
    <w:p>
      <w:r>
        <w:rPr>
          <w:b w:val="0"/>
        </w:rPr>
        <w:t>and:</w:t>
      </w:r>
    </w:p>
    <w:p>
      <w:r>
        <w:rPr>
          <w:b w:val="0"/>
        </w:rPr>
        <w:t>long vision</w:t>
      </w:r>
    </w:p>
    <w:p>
      <w:r>
        <w:rPr>
          <w:b w:val="0"/>
        </w:rPr>
        <w:t>+</w:t>
      </w:r>
    </w:p>
    <w:p>
      <w:r>
        <w:rPr>
          <w:b w:val="0"/>
        </w:rPr>
        <w:t>neural controller able to use food information</w:t>
      </w:r>
    </w:p>
    <w:p>
      <w:r>
        <w:rPr>
          <w:b w:val="0"/>
        </w:rPr>
        <w:t>→ potentially improved acquisition</w:t>
      </w:r>
    </w:p>
    <w:p>
      <w:r>
        <w:rPr>
          <w:b w:val="0"/>
        </w:rPr>
        <w:t>This means genetic independence does not imply functional independence.</w:t>
      </w:r>
    </w:p>
    <w:p>
      <w:r>
        <w:rPr>
          <w:b w:val="0"/>
        </w:rPr>
        <w:t>The project should expect interaction between genes and neural parameters.</w:t>
      </w:r>
    </w:p>
    <w:p>
      <w:r>
        <w:rPr>
          <w:b/>
        </w:rPr>
        <w:t>[LOCKED] Phase 0 does not manually enforce independence of phenotypic effects across genes.</w:t>
      </w:r>
    </w:p>
    <w:p>
      <w:r>
        <w:rPr>
          <w:b w:val="0"/>
        </w:rPr>
        <w:t xml:space="preserve"> </w:t>
      </w:r>
    </w:p>
    <w:p>
      <w:r>
        <w:rPr>
          <w:b w:val="0"/>
        </w:rPr>
        <w:t>⸻</w:t>
      </w:r>
    </w:p>
    <w:p>
      <w:r>
        <w:rPr>
          <w:b w:val="0"/>
        </w:rPr>
        <w:t xml:space="preserve"> </w:t>
      </w:r>
    </w:p>
    <w:p>
      <w:r>
        <w:rPr>
          <w:b/>
        </w:rPr>
        <w:t>10.23 No Explicit Genetic Correlation</w:t>
      </w:r>
    </w:p>
    <w:p>
      <w:r>
        <w:rPr>
          <w:b w:val="0"/>
        </w:rPr>
        <w:t>Initial mutation treats genes independently.</w:t>
      </w:r>
    </w:p>
    <w:p>
      <w:r>
        <w:rPr>
          <w:b w:val="0"/>
        </w:rPr>
        <w:t>There is no built-in linkage such as:</w:t>
      </w:r>
    </w:p>
    <w:p>
      <w:r>
        <w:rPr>
          <w:b w:val="0"/>
        </w:rPr>
        <w:t>larger size automatically mutates with higher metabolism</w:t>
      </w:r>
    </w:p>
    <w:p>
      <w:r>
        <w:rPr>
          <w:b w:val="0"/>
        </w:rPr>
        <w:t>or:</w:t>
      </w:r>
    </w:p>
    <w:p>
      <w:r>
        <w:rPr>
          <w:b w:val="0"/>
        </w:rPr>
        <w:t>higher speed automatically increases vision</w:t>
      </w:r>
    </w:p>
    <w:p>
      <w:r>
        <w:rPr>
          <w:b w:val="0"/>
        </w:rPr>
        <w:t>unless such coupling arises through phenotype formulas.</w:t>
      </w:r>
    </w:p>
    <w:p>
      <w:r>
        <w:rPr>
          <w:b/>
        </w:rPr>
        <w:t>[LOCKED] Phase 0 mutation does not impose predefined genetic correlation between morphological genes.</w:t>
      </w:r>
    </w:p>
    <w:p>
      <w:r>
        <w:rPr>
          <w:b w:val="0"/>
        </w:rPr>
        <w:t>Future genome architectures may investigate linkage or developmental coupling.</w:t>
      </w:r>
    </w:p>
    <w:p>
      <w:r>
        <w:rPr>
          <w:b w:val="0"/>
        </w:rPr>
        <w:t xml:space="preserve"> </w:t>
      </w:r>
    </w:p>
    <w:p>
      <w:r>
        <w:rPr>
          <w:b w:val="0"/>
        </w:rPr>
        <w:t>⸻</w:t>
      </w:r>
    </w:p>
    <w:p>
      <w:r>
        <w:rPr>
          <w:b w:val="0"/>
        </w:rPr>
        <w:t xml:space="preserve"> </w:t>
      </w:r>
    </w:p>
    <w:p>
      <w:r>
        <w:rPr>
          <w:b/>
        </w:rPr>
        <w:t>10.24 No Dominance or Diploidy</w:t>
      </w:r>
    </w:p>
    <w:p>
      <w:r>
        <w:rPr>
          <w:b w:val="0"/>
        </w:rPr>
        <w:t>Phase 0 uses a simple haploid-like scalar genome representation.</w:t>
      </w:r>
    </w:p>
    <w:p>
      <w:r>
        <w:rPr>
          <w:b w:val="0"/>
        </w:rPr>
        <w:t>There are no:</w:t>
      </w:r>
    </w:p>
    <w:p>
      <w:r>
        <w:rPr>
          <w:b w:val="0"/>
        </w:rPr>
        <w:t>maternal/paternal copies,</w:t>
      </w:r>
    </w:p>
    <w:p>
      <w:r>
        <w:rPr>
          <w:b w:val="0"/>
        </w:rPr>
        <w:t>dominant/recessive alleles,</w:t>
      </w:r>
    </w:p>
    <w:p>
      <w:r>
        <w:rPr>
          <w:b w:val="0"/>
        </w:rPr>
        <w:t>chromosomes,</w:t>
      </w:r>
    </w:p>
    <w:p>
      <w:r>
        <w:rPr>
          <w:b w:val="0"/>
        </w:rPr>
        <w:t>recombination.</w:t>
      </w:r>
    </w:p>
    <w:p>
      <w:r>
        <w:rPr>
          <w:b w:val="0"/>
        </w:rPr>
        <w:t>Each trait has one directly expressed value.</w:t>
      </w:r>
    </w:p>
    <w:p>
      <w:r>
        <w:rPr>
          <w:b w:val="0"/>
        </w:rPr>
        <w:t>This is appropriate because reproduction is asexual.</w:t>
      </w:r>
    </w:p>
    <w:p>
      <w:r>
        <w:rPr>
          <w:b/>
        </w:rPr>
        <w:t>[LOCKED] Phase 0 morphological genetics use a single-value asexual representation rather than diploid genetics.</w:t>
      </w:r>
    </w:p>
    <w:p>
      <w:r>
        <w:rPr>
          <w:b w:val="0"/>
        </w:rPr>
        <w:t xml:space="preserve"> </w:t>
      </w:r>
    </w:p>
    <w:p>
      <w:r>
        <w:rPr>
          <w:b w:val="0"/>
        </w:rPr>
        <w:t>⸻</w:t>
      </w:r>
    </w:p>
    <w:p>
      <w:r>
        <w:rPr>
          <w:b w:val="0"/>
        </w:rPr>
        <w:t xml:space="preserve"> </w:t>
      </w:r>
    </w:p>
    <w:p>
      <w:r>
        <w:rPr>
          <w:b/>
        </w:rPr>
        <w:t>10.25 No Epigenetic State in Phase 0</w:t>
      </w:r>
    </w:p>
    <w:p>
      <w:r>
        <w:rPr>
          <w:b w:val="0"/>
        </w:rPr>
        <w:t>The morphological genome does not contain separate epigenetic markers or environmentally modified inherited expression.</w:t>
      </w:r>
    </w:p>
    <w:p>
      <w:r>
        <w:rPr>
          <w:b w:val="0"/>
        </w:rPr>
        <w:t>There is no mechanism in Phase 0 where:</w:t>
      </w:r>
    </w:p>
    <w:p>
      <w:r>
        <w:rPr>
          <w:b w:val="0"/>
        </w:rPr>
        <w:t>environment during parent lifetime</w:t>
      </w:r>
    </w:p>
    <w:p>
      <w:r>
        <w:rPr>
          <w:b w:val="0"/>
        </w:rPr>
        <w:t>→ gene expression modification</w:t>
      </w:r>
    </w:p>
    <w:p>
      <w:r>
        <w:rPr>
          <w:b w:val="0"/>
        </w:rPr>
        <w:t>→ inherited by child</w:t>
      </w:r>
    </w:p>
    <w:p>
      <w:r>
        <w:rPr>
          <w:b w:val="0"/>
        </w:rPr>
        <w:t>Such mechanisms would complicate the distinction between genetic inheritance and lifetime state.</w:t>
      </w:r>
    </w:p>
    <w:p>
      <w:r>
        <w:rPr>
          <w:b/>
        </w:rPr>
        <w:t>[LOCKED] Phase 0 contains no epigenetic inheritance mechanism.</w:t>
      </w:r>
    </w:p>
    <w:p>
      <w:r>
        <w:rPr>
          <w:b w:val="0"/>
        </w:rPr>
        <w:t xml:space="preserve"> </w:t>
      </w:r>
    </w:p>
    <w:p>
      <w:r>
        <w:rPr>
          <w:b w:val="0"/>
        </w:rPr>
        <w:t>⸻</w:t>
      </w:r>
    </w:p>
    <w:p>
      <w:r>
        <w:rPr>
          <w:b w:val="0"/>
        </w:rPr>
        <w:t xml:space="preserve"> </w:t>
      </w:r>
    </w:p>
    <w:p>
      <w:r>
        <w:rPr>
          <w:b/>
        </w:rPr>
        <w:t>10.26 Founder Genome</w:t>
      </w:r>
    </w:p>
    <w:p>
      <w:r>
        <w:rPr>
          <w:b w:val="0"/>
        </w:rPr>
        <w:t>The canonical baseline population originates from a founder morphological genome.</w:t>
      </w:r>
    </w:p>
    <w:p>
      <w:r>
        <w:rPr>
          <w:b w:val="0"/>
        </w:rPr>
        <w:t>Conceptually:</w:t>
      </w:r>
    </w:p>
    <w:p>
      <w:r>
        <w:rPr>
          <w:b w:val="0"/>
        </w:rPr>
        <w:t>FounderMorphologicalGenome = {</w:t>
      </w:r>
    </w:p>
    <w:p>
      <w:r>
        <w:rPr>
          <w:b w:val="0"/>
        </w:rPr>
        <w:t xml:space="preserve">    size: ...,</w:t>
      </w:r>
    </w:p>
    <w:p>
      <w:r>
        <w:rPr>
          <w:b w:val="0"/>
        </w:rPr>
        <w:t xml:space="preserve">    maxSpeed: ...,</w:t>
      </w:r>
    </w:p>
    <w:p>
      <w:r>
        <w:rPr>
          <w:b w:val="0"/>
        </w:rPr>
        <w:t xml:space="preserve">    visionRange: ...,</w:t>
      </w:r>
    </w:p>
    <w:p>
      <w:r>
        <w:rPr>
          <w:b w:val="0"/>
        </w:rPr>
        <w:t xml:space="preserve">    visionAngle: ...,</w:t>
      </w:r>
    </w:p>
    <w:p>
      <w:r>
        <w:rPr>
          <w:b w:val="0"/>
        </w:rPr>
        <w:t xml:space="preserve">    metabolism: ...</w:t>
      </w:r>
    </w:p>
    <w:p>
      <w:r>
        <w:rPr>
          <w:b w:val="0"/>
        </w:rPr>
        <w:t>}</w:t>
      </w:r>
    </w:p>
    <w:p>
      <w:r>
        <w:rPr>
          <w:b w:val="0"/>
        </w:rPr>
        <w:t>The founder should not begin exactly at extreme gene bounds unless intentionally justified.</w:t>
      </w:r>
    </w:p>
    <w:p>
      <w:r>
        <w:rPr>
          <w:b w:val="0"/>
        </w:rPr>
        <w:t>A central-ish starting configuration provides room for both upward and downward mutation.</w:t>
      </w:r>
    </w:p>
    <w:p>
      <w:r>
        <w:rPr>
          <w:b/>
        </w:rPr>
        <w:t>[BASELINE] Founder morphological genes begin away from hard boundaries wherever practical.</w:t>
      </w:r>
    </w:p>
    <w:p>
      <w:r>
        <w:rPr>
          <w:b w:val="0"/>
        </w:rPr>
        <w:t xml:space="preserve"> </w:t>
      </w:r>
    </w:p>
    <w:p>
      <w:r>
        <w:rPr>
          <w:b w:val="0"/>
        </w:rPr>
        <w:t>⸻</w:t>
      </w:r>
    </w:p>
    <w:p>
      <w:r>
        <w:rPr>
          <w:b w:val="0"/>
        </w:rPr>
        <w:t xml:space="preserve"> </w:t>
      </w:r>
    </w:p>
    <w:p>
      <w:r>
        <w:rPr>
          <w:b/>
        </w:rPr>
        <w:t>10.27 Founder Variation</w:t>
      </w:r>
    </w:p>
    <w:p>
      <w:r>
        <w:rPr>
          <w:b w:val="0"/>
        </w:rPr>
        <w:t>The initial organisms should not be perfect clones.</w:t>
      </w:r>
    </w:p>
    <w:p>
      <w:r>
        <w:rPr>
          <w:b w:val="0"/>
        </w:rPr>
        <w:t>Bootstrap policy introduces small variation around founder values.</w:t>
      </w:r>
    </w:p>
    <w:p>
      <w:r>
        <w:rPr>
          <w:b w:val="0"/>
        </w:rPr>
        <w:t>Conceptually:</w:t>
      </w:r>
    </w:p>
    <w:p>
      <w:r>
        <w:rPr>
          <w:b w:val="0"/>
        </w:rPr>
        <w:t>bootstrapGene =</w:t>
      </w:r>
    </w:p>
    <w:p>
      <w:r>
        <w:rPr>
          <w:b w:val="0"/>
        </w:rPr>
        <w:t>founderGene + Normal(0, bootstrapSigma)</w:t>
      </w:r>
    </w:p>
    <w:p>
      <w:r>
        <w:rPr>
          <w:b w:val="0"/>
        </w:rPr>
        <w:t>with:</w:t>
      </w:r>
    </w:p>
    <w:p>
      <w:r>
        <w:rPr>
          <w:b/>
        </w:rPr>
        <w:t>[BASELINE] bootstrap standard deviation ≈ 2% of gene range.</w:t>
      </w:r>
    </w:p>
    <w:p>
      <w:r>
        <w:rPr>
          <w:b w:val="0"/>
        </w:rPr>
        <w:t>The result is clamped to valid gene bounds.</w:t>
      </w:r>
    </w:p>
    <w:p>
      <w:r>
        <w:rPr>
          <w:b w:val="0"/>
        </w:rPr>
        <w:t>This provides initial standing genetic variation.</w:t>
      </w:r>
    </w:p>
    <w:p>
      <w:r>
        <w:rPr>
          <w:b w:val="0"/>
        </w:rPr>
        <w:t xml:space="preserve"> </w:t>
      </w:r>
    </w:p>
    <w:p>
      <w:r>
        <w:rPr>
          <w:b w:val="0"/>
        </w:rPr>
        <w:t>⸻</w:t>
      </w:r>
    </w:p>
    <w:p>
      <w:r>
        <w:rPr>
          <w:b w:val="0"/>
        </w:rPr>
        <w:t xml:space="preserve"> </w:t>
      </w:r>
    </w:p>
    <w:p>
      <w:r>
        <w:rPr>
          <w:b/>
        </w:rPr>
        <w:t>10.28 Why Bootstrap Variation Exists</w:t>
      </w:r>
    </w:p>
    <w:p>
      <w:r>
        <w:rPr>
          <w:b w:val="0"/>
        </w:rPr>
        <w:t>If all initial organisms were genetically identical and mutation were disabled in Condition A, the population would contain no heritable morphological variation.</w:t>
      </w:r>
    </w:p>
    <w:p>
      <w:r>
        <w:rPr>
          <w:b w:val="0"/>
        </w:rPr>
        <w:t>That would make it impossible to observe selection operating on standing variation in the no-mutation control.</w:t>
      </w:r>
    </w:p>
    <w:p>
      <w:r>
        <w:rPr>
          <w:b w:val="0"/>
        </w:rPr>
        <w:t>Small bootstrap variation enables Condition A to demonstrate an important distinction:</w:t>
      </w:r>
    </w:p>
    <w:p>
      <w:r>
        <w:rPr>
          <w:b w:val="0"/>
        </w:rPr>
        <w:t>selection can change trait frequencies</w:t>
      </w:r>
    </w:p>
    <w:p>
      <w:r>
        <w:rPr>
          <w:b w:val="0"/>
        </w:rPr>
        <w:t>without creating new trait values</w:t>
      </w:r>
    </w:p>
    <w:p>
      <w:r>
        <w:rPr>
          <w:b w:val="0"/>
        </w:rPr>
        <w:t>This makes the experimental control more informative.</w:t>
      </w:r>
    </w:p>
    <w:p>
      <w:r>
        <w:rPr>
          <w:b/>
        </w:rPr>
        <w:t>[LOCKED] Phase 0 bootstrap population contains small standing heritable variation.</w:t>
      </w:r>
    </w:p>
    <w:p>
      <w:r>
        <w:rPr>
          <w:b w:val="0"/>
        </w:rPr>
        <w:t xml:space="preserve"> </w:t>
      </w:r>
    </w:p>
    <w:p>
      <w:r>
        <w:rPr>
          <w:b w:val="0"/>
        </w:rPr>
        <w:t>⸻</w:t>
      </w:r>
    </w:p>
    <w:p>
      <w:r>
        <w:rPr>
          <w:b w:val="0"/>
        </w:rPr>
        <w:t xml:space="preserve"> </w:t>
      </w:r>
    </w:p>
    <w:p>
      <w:r>
        <w:rPr>
          <w:b/>
        </w:rPr>
        <w:t>10.29 Bootstrap Variation vs Evolutionary Mutation</w:t>
      </w:r>
    </w:p>
    <w:p>
      <w:r>
        <w:rPr>
          <w:b w:val="0"/>
        </w:rPr>
        <w:t>Bootstrap perturbation is not equivalent to normal reproduction mutation.</w:t>
      </w:r>
    </w:p>
    <w:p>
      <w:r>
        <w:rPr>
          <w:b w:val="0"/>
        </w:rPr>
        <w:t>The two have different purposes.</w:t>
      </w:r>
    </w:p>
    <w:p>
      <w:r>
        <w:rPr>
          <w:b/>
        </w:rPr>
        <w:t>Bootstrap Perturbation</w:t>
      </w:r>
    </w:p>
    <w:p>
      <w:r>
        <w:rPr>
          <w:b w:val="0"/>
        </w:rPr>
        <w:t>Creates initial standing variation.</w:t>
      </w:r>
    </w:p>
    <w:p>
      <w:r>
        <w:rPr>
          <w:b/>
        </w:rPr>
        <w:t>Reproductive Mutation</w:t>
      </w:r>
    </w:p>
    <w:p>
      <w:r>
        <w:rPr>
          <w:b w:val="0"/>
        </w:rPr>
        <w:t>Creates new heritable variation during evolutionary history.</w:t>
      </w:r>
    </w:p>
    <w:p>
      <w:r>
        <w:rPr>
          <w:b w:val="0"/>
        </w:rPr>
        <w:t>They should use independent configuration fields and RNG streams.</w:t>
      </w:r>
    </w:p>
    <w:p>
      <w:r>
        <w:rPr>
          <w:b w:val="0"/>
        </w:rPr>
        <w:t>Conceptually:</w:t>
      </w:r>
    </w:p>
    <w:p>
      <w:r>
        <w:rPr>
          <w:b w:val="0"/>
        </w:rPr>
        <w:t>BootstrapPolicy.bootstrapSigma</w:t>
      </w:r>
    </w:p>
    <w:p>
      <w:r>
        <w:rPr>
          <w:b w:val="0"/>
        </w:rPr>
        <w:t>versus:</w:t>
      </w:r>
    </w:p>
    <w:p>
      <w:r>
        <w:rPr>
          <w:b w:val="0"/>
        </w:rPr>
        <w:t>MutationConfig.morphologySigma</w:t>
      </w:r>
    </w:p>
    <w:p>
      <w:r>
        <w:rPr>
          <w:b/>
        </w:rPr>
        <w:t>[LOCKED] Bootstrap variation and reproductive mutation are separate mechanisms and must be configurable independently.</w:t>
      </w:r>
    </w:p>
    <w:p>
      <w:r>
        <w:rPr>
          <w:b w:val="0"/>
        </w:rPr>
        <w:t xml:space="preserve"> </w:t>
      </w:r>
    </w:p>
    <w:p>
      <w:r>
        <w:rPr>
          <w:b w:val="0"/>
        </w:rPr>
        <w:t>⸻</w:t>
      </w:r>
    </w:p>
    <w:p>
      <w:r>
        <w:rPr>
          <w:b w:val="0"/>
        </w:rPr>
        <w:t xml:space="preserve"> </w:t>
      </w:r>
    </w:p>
    <w:p>
      <w:r>
        <w:rPr>
          <w:b/>
        </w:rPr>
        <w:t>10.30 Morphological Mutation Probability</w:t>
      </w:r>
    </w:p>
    <w:p>
      <w:r>
        <w:rPr>
          <w:b w:val="0"/>
        </w:rPr>
        <w:t>Initial per-gene mutation probability:</w:t>
      </w:r>
    </w:p>
    <w:p>
      <w:r>
        <w:rPr>
          <w:b/>
        </w:rPr>
        <w:t>[BASELINE] approximately 10% per gene per offspring.</w:t>
      </w:r>
    </w:p>
    <w:p>
      <w:r>
        <w:rPr>
          <w:b w:val="0"/>
        </w:rPr>
        <w:t>For each gene:</w:t>
      </w:r>
    </w:p>
    <w:p>
      <w:r>
        <w:rPr>
          <w:b w:val="0"/>
        </w:rPr>
        <w:t>if random() &lt; mutationRate:</w:t>
      </w:r>
    </w:p>
    <w:p>
      <w:r>
        <w:rPr>
          <w:b w:val="0"/>
        </w:rPr>
        <w:t xml:space="preserve">    mutate</w:t>
      </w:r>
    </w:p>
    <w:p>
      <w:r>
        <w:rPr>
          <w:b w:val="0"/>
        </w:rPr>
        <w:t>else:</w:t>
      </w:r>
    </w:p>
    <w:p>
      <w:r>
        <w:rPr>
          <w:b w:val="0"/>
        </w:rPr>
        <w:t xml:space="preserve">    inherit exact parent value</w:t>
      </w:r>
    </w:p>
    <w:p>
      <w:r>
        <w:rPr>
          <w:b w:val="0"/>
        </w:rPr>
        <w:t>This means a child may receive:</w:t>
      </w:r>
    </w:p>
    <w:p>
      <w:r>
        <w:rPr>
          <w:b w:val="0"/>
        </w:rPr>
        <w:t>no morphological mutations,</w:t>
      </w:r>
    </w:p>
    <w:p>
      <w:r>
        <w:rPr>
          <w:b w:val="0"/>
        </w:rPr>
        <w:t>one mutated trait,</w:t>
      </w:r>
    </w:p>
    <w:p>
      <w:r>
        <w:rPr>
          <w:b w:val="0"/>
        </w:rPr>
        <w:t>multiple mutated traits.</w:t>
      </w:r>
    </w:p>
    <w:p>
      <w:r>
        <w:rPr>
          <w:b w:val="0"/>
        </w:rPr>
        <w:t>With five genes and a 10% independent probability, the expected number of mutated morphology genes per offspring is approximately:</w:t>
      </w:r>
    </w:p>
    <w:p>
      <w:r>
        <w:rPr>
          <w:b w:val="0"/>
        </w:rPr>
        <w:t>5 × 0.10 = 0.5</w:t>
      </w:r>
    </w:p>
    <w:p>
      <w:r>
        <w:rPr>
          <w:b w:val="0"/>
        </w:rPr>
        <w:t>This is an initial engineering baseline.</w:t>
      </w:r>
    </w:p>
    <w:p>
      <w:r>
        <w:rPr>
          <w:b w:val="0"/>
        </w:rPr>
        <w:t xml:space="preserve"> </w:t>
      </w:r>
    </w:p>
    <w:p>
      <w:r>
        <w:rPr>
          <w:b w:val="0"/>
        </w:rPr>
        <w:t>⸻</w:t>
      </w:r>
    </w:p>
    <w:p>
      <w:r>
        <w:rPr>
          <w:b w:val="0"/>
        </w:rPr>
        <w:t xml:space="preserve"> </w:t>
      </w:r>
    </w:p>
    <w:p>
      <w:r>
        <w:rPr>
          <w:b/>
        </w:rPr>
        <w:t>10.31 Morphological Mutation Magnitude</w:t>
      </w:r>
    </w:p>
    <w:p>
      <w:r>
        <w:rPr>
          <w:b w:val="0"/>
        </w:rPr>
        <w:t>If a gene mutates:</w:t>
      </w:r>
    </w:p>
    <w:p>
      <w:r>
        <w:rPr>
          <w:b w:val="0"/>
        </w:rPr>
        <w:t>childGene =</w:t>
      </w:r>
    </w:p>
    <w:p>
      <w:r>
        <w:rPr>
          <w:b w:val="0"/>
        </w:rPr>
        <w:t>parentGene</w:t>
      </w:r>
    </w:p>
    <w:p>
      <w:r>
        <w:rPr>
          <w:b w:val="0"/>
        </w:rPr>
        <w:t>+</w:t>
      </w:r>
    </w:p>
    <w:p>
      <w:r>
        <w:rPr>
          <w:b w:val="0"/>
        </w:rPr>
        <w:t>Normal(0, σ)</w:t>
      </w:r>
    </w:p>
    <w:p>
      <w:r>
        <w:rPr>
          <w:b w:val="0"/>
        </w:rPr>
        <w:t>Initial baseline:</w:t>
      </w:r>
    </w:p>
    <w:p>
      <w:r>
        <w:rPr>
          <w:b w:val="0"/>
        </w:rPr>
        <w:t>σ =</w:t>
      </w:r>
    </w:p>
    <w:p>
      <w:r>
        <w:rPr>
          <w:b w:val="0"/>
        </w:rPr>
        <w:t>0.05 × geneRange</w:t>
      </w:r>
    </w:p>
    <w:p>
      <w:r>
        <w:rPr>
          <w:b w:val="0"/>
        </w:rPr>
        <w:t>For example, if:</w:t>
      </w:r>
    </w:p>
    <w:p>
      <w:r>
        <w:rPr>
          <w:b w:val="0"/>
        </w:rPr>
        <w:t>size range = 1.0</w:t>
      </w:r>
    </w:p>
    <w:p>
      <w:r>
        <w:rPr>
          <w:b w:val="0"/>
        </w:rPr>
        <w:t>then:</w:t>
      </w:r>
    </w:p>
    <w:p>
      <w:r>
        <w:rPr>
          <w:b w:val="0"/>
        </w:rPr>
        <w:t>σsize ≈ 0.05</w:t>
      </w:r>
    </w:p>
    <w:p>
      <w:r>
        <w:rPr>
          <w:b w:val="0"/>
        </w:rPr>
        <w:t>If:</w:t>
      </w:r>
    </w:p>
    <w:p>
      <w:r>
        <w:rPr>
          <w:b w:val="0"/>
        </w:rPr>
        <w:t>visionRange range = 200</w:t>
      </w:r>
    </w:p>
    <w:p>
      <w:r>
        <w:rPr>
          <w:b w:val="0"/>
        </w:rPr>
        <w:t>then:</w:t>
      </w:r>
    </w:p>
    <w:p>
      <w:r>
        <w:rPr>
          <w:b w:val="0"/>
        </w:rPr>
        <w:t>σvision ≈ 10</w:t>
      </w:r>
    </w:p>
    <w:p>
      <w:r>
        <w:rPr>
          <w:b w:val="0"/>
        </w:rPr>
        <w:t>This creates mutation magnitudes proportional to each trait’s legal range.</w:t>
      </w:r>
    </w:p>
    <w:p>
      <w:r>
        <w:rPr>
          <w:b/>
        </w:rPr>
        <w:t>[BASELINE] Morphological mutation sigma initially equals approximately 5% of each gene range.</w:t>
      </w:r>
    </w:p>
    <w:p>
      <w:r>
        <w:rPr>
          <w:b w:val="0"/>
        </w:rPr>
        <w:t xml:space="preserve"> </w:t>
      </w:r>
    </w:p>
    <w:p>
      <w:r>
        <w:rPr>
          <w:b w:val="0"/>
        </w:rPr>
        <w:t>⸻</w:t>
      </w:r>
    </w:p>
    <w:p>
      <w:r>
        <w:rPr>
          <w:b w:val="0"/>
        </w:rPr>
        <w:t xml:space="preserve"> </w:t>
      </w:r>
    </w:p>
    <w:p>
      <w:r>
        <w:rPr>
          <w:b/>
        </w:rPr>
        <w:t>10.32 Mutation Distribution</w:t>
      </w:r>
    </w:p>
    <w:p>
      <w:r>
        <w:rPr>
          <w:b w:val="0"/>
        </w:rPr>
        <w:t>Gaussian mutation is selected because it favors small changes while allowing occasional larger deviations.</w:t>
      </w:r>
    </w:p>
    <w:p>
      <w:r>
        <w:rPr>
          <w:b w:val="0"/>
        </w:rPr>
        <w:t>Conceptually:</w:t>
      </w:r>
    </w:p>
    <w:p>
      <w:r>
        <w:rPr>
          <w:b w:val="0"/>
        </w:rPr>
        <w:t>small mutations → common</w:t>
      </w:r>
    </w:p>
    <w:p>
      <w:r>
        <w:rPr>
          <w:b w:val="0"/>
        </w:rPr>
        <w:t>large mutations → increasingly rare</w:t>
      </w:r>
    </w:p>
    <w:p>
      <w:r>
        <w:rPr>
          <w:b w:val="0"/>
        </w:rPr>
        <w:t>This supports gradual trait variation.</w:t>
      </w:r>
    </w:p>
    <w:p>
      <w:r>
        <w:rPr>
          <w:b w:val="0"/>
        </w:rPr>
        <w:t>The Gaussian distribution should use the simulation’s seeded mutation RNG rather than uncontrolled environment randomness.</w:t>
      </w:r>
    </w:p>
    <w:p>
      <w:r>
        <w:rPr>
          <w:b/>
        </w:rPr>
        <w:t>[LOCKED] Morphological mutation randomness must use the configured deterministic simulation RNG pathway.</w:t>
      </w:r>
    </w:p>
    <w:p>
      <w:r>
        <w:rPr>
          <w:b w:val="0"/>
        </w:rPr>
        <w:t xml:space="preserve"> </w:t>
      </w:r>
    </w:p>
    <w:p>
      <w:r>
        <w:rPr>
          <w:b w:val="0"/>
        </w:rPr>
        <w:t>⸻</w:t>
      </w:r>
    </w:p>
    <w:p>
      <w:r>
        <w:rPr>
          <w:b w:val="0"/>
        </w:rPr>
        <w:t xml:space="preserve"> </w:t>
      </w:r>
    </w:p>
    <w:p>
      <w:r>
        <w:rPr>
          <w:b/>
        </w:rPr>
        <w:t>10.33 Mutation Rate Is Not Evolvable in Phase 0</w:t>
      </w:r>
    </w:p>
    <w:p>
      <w:r>
        <w:rPr>
          <w:b w:val="0"/>
        </w:rPr>
        <w:t>The mutation probability and mutation magnitude are global experiment/configuration parameters.</w:t>
      </w:r>
    </w:p>
    <w:p>
      <w:r>
        <w:rPr>
          <w:b w:val="0"/>
        </w:rPr>
        <w:t>They are not themselves encoded in the organism genome.</w:t>
      </w:r>
    </w:p>
    <w:p>
      <w:r>
        <w:rPr>
          <w:b w:val="0"/>
        </w:rPr>
        <w:t>Therefore organisms cannot evolve:</w:t>
      </w:r>
    </w:p>
    <w:p>
      <w:r>
        <w:rPr>
          <w:b w:val="0"/>
        </w:rPr>
        <w:t>higher mutation rate</w:t>
      </w:r>
    </w:p>
    <w:p>
      <w:r>
        <w:rPr>
          <w:b w:val="0"/>
        </w:rPr>
        <w:t>or:</w:t>
      </w:r>
    </w:p>
    <w:p>
      <w:r>
        <w:rPr>
          <w:b w:val="0"/>
        </w:rPr>
        <w:t>lower mutation rate</w:t>
      </w:r>
    </w:p>
    <w:p>
      <w:r>
        <w:rPr>
          <w:b w:val="0"/>
        </w:rPr>
        <w:t>during Phase 0.</w:t>
      </w:r>
    </w:p>
    <w:p>
      <w:r>
        <w:rPr>
          <w:b w:val="0"/>
        </w:rPr>
        <w:t>This avoids adding second-order evolutionary dynamics before the base system is validated.</w:t>
      </w:r>
    </w:p>
    <w:p>
      <w:r>
        <w:rPr>
          <w:b/>
        </w:rPr>
        <w:t>[LOCKED] Mutation rate and mutation magnitude are not heritable Phase 0 traits.</w:t>
      </w:r>
    </w:p>
    <w:p>
      <w:r>
        <w:rPr>
          <w:b w:val="0"/>
        </w:rPr>
        <w:t>Evolvable mutation strategy is deferred to later research phases.</w:t>
      </w:r>
    </w:p>
    <w:p>
      <w:r>
        <w:rPr>
          <w:b w:val="0"/>
        </w:rPr>
        <w:t xml:space="preserve"> </w:t>
      </w:r>
    </w:p>
    <w:p>
      <w:r>
        <w:rPr>
          <w:b w:val="0"/>
        </w:rPr>
        <w:t>⸻</w:t>
      </w:r>
    </w:p>
    <w:p>
      <w:r>
        <w:rPr>
          <w:b w:val="0"/>
        </w:rPr>
        <w:t xml:space="preserve"> </w:t>
      </w:r>
    </w:p>
    <w:p>
      <w:r>
        <w:rPr>
          <w:b/>
        </w:rPr>
        <w:t>10.34 Gene-Specific Mutation Parameters</w:t>
      </w:r>
    </w:p>
    <w:p>
      <w:r>
        <w:rPr>
          <w:b w:val="0"/>
        </w:rPr>
        <w:t>The initial implementation may use one shared normalized mutation rule:</w:t>
      </w:r>
    </w:p>
    <w:p>
      <w:r>
        <w:rPr>
          <w:b w:val="0"/>
        </w:rPr>
        <w:t>mutationRate = 10%</w:t>
      </w:r>
    </w:p>
    <w:p>
      <w:r>
        <w:rPr>
          <w:b w:val="0"/>
        </w:rPr>
        <w:t>sigma = 5% of gene range</w:t>
      </w:r>
    </w:p>
    <w:p>
      <w:r>
        <w:rPr>
          <w:b w:val="0"/>
        </w:rPr>
        <w:t>for all five morphology genes.</w:t>
      </w:r>
    </w:p>
    <w:p>
      <w:r>
        <w:rPr>
          <w:b w:val="0"/>
        </w:rPr>
        <w:t>This keeps the model simple.</w:t>
      </w:r>
    </w:p>
    <w:p>
      <w:r>
        <w:rPr>
          <w:b w:val="0"/>
        </w:rPr>
        <w:t>However, later calibration may show that some traits require smaller or larger mutation magnitudes because their phenotypic sensitivity differs.</w:t>
      </w:r>
    </w:p>
    <w:p>
      <w:r>
        <w:rPr>
          <w:b w:val="0"/>
        </w:rPr>
        <w:t>For example:</w:t>
      </w:r>
    </w:p>
    <w:p>
      <w:r>
        <w:rPr>
          <w:b w:val="0"/>
        </w:rPr>
        <w:t>visionAngle ±7.5°</w:t>
      </w:r>
    </w:p>
    <w:p>
      <w:r>
        <w:rPr>
          <w:b w:val="0"/>
        </w:rPr>
        <w:t>may have a very different functional impact from:</w:t>
      </w:r>
    </w:p>
    <w:p>
      <w:r>
        <w:rPr>
          <w:b w:val="0"/>
        </w:rPr>
        <w:t>metabolism ±0.05</w:t>
      </w:r>
    </w:p>
    <w:p>
      <w:r>
        <w:rPr>
          <w:b w:val="0"/>
        </w:rPr>
        <w:t>Therefore:</w:t>
      </w:r>
    </w:p>
    <w:p>
      <w:r>
        <w:rPr>
          <w:b w:val="0"/>
        </w:rPr>
        <w:t>[OPEN — EMPIRICAL] Whether Phase 0B retains one shared mutation rule or introduces per-gene mutation scales after pilot analysis.</w:t>
      </w:r>
    </w:p>
    <w:p>
      <w:r>
        <w:rPr>
          <w:b w:val="0"/>
        </w:rPr>
        <w:t xml:space="preserve"> </w:t>
      </w:r>
    </w:p>
    <w:p>
      <w:r>
        <w:rPr>
          <w:b w:val="0"/>
        </w:rPr>
        <w:t>⸻</w:t>
      </w:r>
    </w:p>
    <w:p>
      <w:r>
        <w:rPr>
          <w:b w:val="0"/>
        </w:rPr>
        <w:t xml:space="preserve"> </w:t>
      </w:r>
    </w:p>
    <w:p>
      <w:r>
        <w:rPr>
          <w:b/>
        </w:rPr>
        <w:t>10.35 Mutation Event Logging</w:t>
      </w:r>
    </w:p>
    <w:p>
      <w:r>
        <w:rPr>
          <w:b w:val="0"/>
        </w:rPr>
        <w:t>Calibration analytics should be able to determine whether mutation actually occurred.</w:t>
      </w:r>
    </w:p>
    <w:p>
      <w:r>
        <w:rPr>
          <w:b w:val="0"/>
        </w:rPr>
        <w:t>Useful mutation telemetry may include:</w:t>
      </w:r>
    </w:p>
    <w:p>
      <w:r>
        <w:rPr>
          <w:b w:val="0"/>
        </w:rPr>
        <w:t>birthTick</w:t>
      </w:r>
    </w:p>
    <w:p>
      <w:r>
        <w:rPr>
          <w:b w:val="0"/>
        </w:rPr>
        <w:t>parentId</w:t>
      </w:r>
    </w:p>
    <w:p>
      <w:r>
        <w:rPr>
          <w:b w:val="0"/>
        </w:rPr>
        <w:t>childId</w:t>
      </w:r>
    </w:p>
    <w:p>
      <w:r>
        <w:rPr>
          <w:b w:val="0"/>
        </w:rPr>
        <w:t>geneName</w:t>
      </w:r>
    </w:p>
    <w:p>
      <w:r>
        <w:rPr>
          <w:b w:val="0"/>
        </w:rPr>
        <w:t>parentValue</w:t>
      </w:r>
    </w:p>
    <w:p>
      <w:r>
        <w:rPr>
          <w:b w:val="0"/>
        </w:rPr>
        <w:t>childValue</w:t>
      </w:r>
    </w:p>
    <w:p>
      <w:r>
        <w:rPr>
          <w:b w:val="0"/>
        </w:rPr>
        <w:t>rawMutationDelta</w:t>
      </w:r>
    </w:p>
    <w:p>
      <w:r>
        <w:rPr>
          <w:b w:val="0"/>
        </w:rPr>
        <w:t>clamped</w:t>
      </w:r>
    </w:p>
    <w:p>
      <w:r>
        <w:rPr>
          <w:b w:val="0"/>
        </w:rPr>
        <w:t>This does not necessarily need permanent production storage for every birth.</w:t>
      </w:r>
    </w:p>
    <w:p>
      <w:r>
        <w:rPr>
          <w:b w:val="0"/>
        </w:rPr>
        <w:t>However, the calibration harness should be able to inspect and verify mutation behavior.</w:t>
      </w:r>
    </w:p>
    <w:p>
      <w:r>
        <w:rPr>
          <w:b/>
        </w:rPr>
        <w:t>[LOCKED] Mutation correctness must be directly testable rather than inferred only from population-level trait changes.</w:t>
      </w:r>
    </w:p>
    <w:p>
      <w:r>
        <w:rPr>
          <w:b w:val="0"/>
        </w:rPr>
        <w:t xml:space="preserve"> </w:t>
      </w:r>
    </w:p>
    <w:p>
      <w:r>
        <w:rPr>
          <w:b w:val="0"/>
        </w:rPr>
        <w:t>⸻</w:t>
      </w:r>
    </w:p>
    <w:p>
      <w:r>
        <w:rPr>
          <w:b w:val="0"/>
        </w:rPr>
        <w:t xml:space="preserve"> </w:t>
      </w:r>
    </w:p>
    <w:p>
      <w:r>
        <w:rPr>
          <w:b/>
        </w:rPr>
        <w:t>10.36 Mutation Disabled Semantics</w:t>
      </w:r>
    </w:p>
    <w:p>
      <w:r>
        <w:rPr>
          <w:b w:val="0"/>
        </w:rPr>
        <w:t>When:</w:t>
      </w:r>
    </w:p>
    <w:p>
      <w:r>
        <w:rPr>
          <w:b w:val="0"/>
        </w:rPr>
        <w:t>morphologyMutationEnabled = false</w:t>
      </w:r>
    </w:p>
    <w:p>
      <w:r>
        <w:rPr>
          <w:b w:val="0"/>
        </w:rPr>
        <w:t>offspring must inherit the parent’s morphological genes exactly.</w:t>
      </w:r>
    </w:p>
    <w:p>
      <w:r>
        <w:rPr>
          <w:b w:val="0"/>
        </w:rPr>
        <w:t>No random perturbation should occur.</w:t>
      </w:r>
    </w:p>
    <w:p>
      <w:r>
        <w:rPr>
          <w:b w:val="0"/>
        </w:rPr>
        <w:t>Conceptually:</w:t>
      </w:r>
    </w:p>
    <w:p>
      <w:r>
        <w:rPr>
          <w:b w:val="0"/>
        </w:rPr>
        <w:t>child.morphologyGenome =</w:t>
      </w:r>
    </w:p>
    <w:p>
      <w:r>
        <w:rPr>
          <w:b w:val="0"/>
        </w:rPr>
        <w:t>exactCopy(parent.morphologyGenome)</w:t>
      </w:r>
    </w:p>
    <w:p>
      <w:r>
        <w:rPr>
          <w:b w:val="0"/>
        </w:rPr>
        <w:t>The child receives new object identity where required, but equivalent parameter values.</w:t>
      </w:r>
    </w:p>
    <w:p>
      <w:r>
        <w:rPr>
          <w:b/>
        </w:rPr>
        <w:t>[LOCKED] Disabled morphological mutation means exact value inheritance after bootstrap initialization.</w:t>
      </w:r>
    </w:p>
    <w:p>
      <w:r>
        <w:rPr>
          <w:b w:val="0"/>
        </w:rPr>
        <w:t xml:space="preserve"> </w:t>
      </w:r>
    </w:p>
    <w:p>
      <w:r>
        <w:rPr>
          <w:b w:val="0"/>
        </w:rPr>
        <w:t>⸻</w:t>
      </w:r>
    </w:p>
    <w:p>
      <w:r>
        <w:rPr>
          <w:b w:val="0"/>
        </w:rPr>
        <w:t xml:space="preserve"> </w:t>
      </w:r>
    </w:p>
    <w:p>
      <w:r>
        <w:rPr>
          <w:b/>
        </w:rPr>
        <w:t>10.37 Floating-Point Equality in Mutation-Off Controls</w:t>
      </w:r>
    </w:p>
    <w:p>
      <w:r>
        <w:rPr>
          <w:b w:val="0"/>
        </w:rPr>
        <w:t>Because genome values are immutable and copied without arithmetic when mutation is disabled, exact equality should generally be possible.</w:t>
      </w:r>
    </w:p>
    <w:p>
      <w:r>
        <w:rPr>
          <w:b w:val="0"/>
        </w:rPr>
        <w:t>The mutation-off mechanism test should not require approximate tolerance if implementation simply copies the stored values.</w:t>
      </w:r>
    </w:p>
    <w:p>
      <w:r>
        <w:rPr>
          <w:b w:val="0"/>
        </w:rPr>
        <w:t>For example:</w:t>
      </w:r>
    </w:p>
    <w:p>
      <w:r>
        <w:rPr>
          <w:b w:val="0"/>
        </w:rPr>
        <w:t>child.size === parent.size</w:t>
      </w:r>
    </w:p>
    <w:p>
      <w:r>
        <w:rPr>
          <w:b w:val="0"/>
        </w:rPr>
        <w:t>should hold.</w:t>
      </w:r>
    </w:p>
    <w:p>
      <w:r>
        <w:rPr>
          <w:b w:val="0"/>
        </w:rPr>
        <w:t>If phenotype calculations later derive approximate floating values, those derived values may require numerical tolerance.</w:t>
      </w:r>
    </w:p>
    <w:p>
      <w:r>
        <w:rPr>
          <w:b w:val="0"/>
        </w:rPr>
        <w:t>The distinction is:</w:t>
      </w:r>
    </w:p>
    <w:p>
      <w:r>
        <w:rPr>
          <w:b w:val="0"/>
        </w:rPr>
        <w:t>stored genome value → exact inheritance</w:t>
      </w:r>
    </w:p>
    <w:p>
      <w:r>
        <w:rPr>
          <w:b w:val="0"/>
        </w:rPr>
        <w:t>derived phenotype → numerical tolerance may apply</w:t>
      </w:r>
    </w:p>
    <w:p>
      <w:r>
        <w:rPr>
          <w:b/>
        </w:rPr>
        <w:t>[LOCKED] Mutation-off correctness is asserted against stored genome values, not transient phenotype computations.</w:t>
      </w:r>
    </w:p>
    <w:p>
      <w:r>
        <w:rPr>
          <w:b w:val="0"/>
        </w:rPr>
        <w:t xml:space="preserve"> </w:t>
      </w:r>
    </w:p>
    <w:p>
      <w:r>
        <w:rPr>
          <w:b w:val="0"/>
        </w:rPr>
        <w:t>⸻</w:t>
      </w:r>
    </w:p>
    <w:p>
      <w:r>
        <w:rPr>
          <w:b w:val="0"/>
        </w:rPr>
        <w:t xml:space="preserve"> </w:t>
      </w:r>
    </w:p>
    <w:p>
      <w:r>
        <w:rPr>
          <w:b/>
        </w:rPr>
        <w:t>10.38 Novel Heritable Value Detection</w:t>
      </w:r>
    </w:p>
    <w:p>
      <w:r>
        <w:rPr>
          <w:b w:val="0"/>
        </w:rPr>
        <w:t>For mutation-disabled controls, the test harness should verify that every descendant gene value belongs to the set of values already present in its ancestry/bootstrap population.</w:t>
      </w:r>
    </w:p>
    <w:p>
      <w:r>
        <w:rPr>
          <w:b w:val="0"/>
        </w:rPr>
        <w:t>In Phase 0 a stronger parent-child assertion is simpler:</w:t>
      </w:r>
    </w:p>
    <w:p>
      <w:r>
        <w:rPr>
          <w:b w:val="0"/>
        </w:rPr>
        <w:t>childGene == parentGene</w:t>
      </w:r>
    </w:p>
    <w:p>
      <w:r>
        <w:rPr>
          <w:b w:val="0"/>
        </w:rPr>
        <w:t>for every disabled mutation channel.</w:t>
      </w:r>
    </w:p>
    <w:p>
      <w:r>
        <w:rPr>
          <w:b w:val="0"/>
        </w:rPr>
        <w:t>Population distributions may still change because successful lineages become more frequent.</w:t>
      </w:r>
    </w:p>
    <w:p>
      <w:r>
        <w:rPr>
          <w:b w:val="0"/>
        </w:rPr>
        <w:t>This is expected.</w:t>
      </w:r>
    </w:p>
    <w:p>
      <w:r>
        <w:rPr>
          <w:b w:val="0"/>
        </w:rPr>
        <w:t xml:space="preserve"> </w:t>
      </w:r>
    </w:p>
    <w:p>
      <w:r>
        <w:rPr>
          <w:b w:val="0"/>
        </w:rPr>
        <w:t>⸻</w:t>
      </w:r>
    </w:p>
    <w:p>
      <w:r>
        <w:rPr>
          <w:b w:val="0"/>
        </w:rPr>
        <w:t xml:space="preserve"> </w:t>
      </w:r>
    </w:p>
    <w:p>
      <w:r>
        <w:rPr>
          <w:b/>
        </w:rPr>
        <w:t>10.39 Morphological Diversity Metrics</w:t>
      </w:r>
    </w:p>
    <w:p>
      <w:r>
        <w:rPr>
          <w:b w:val="0"/>
        </w:rPr>
        <w:t>Useful Phase 0 analytical metrics may include:</w:t>
      </w:r>
    </w:p>
    <w:p>
      <w:r>
        <w:rPr>
          <w:b/>
        </w:rPr>
        <w:t>Per-Trait Mean</w:t>
      </w:r>
    </w:p>
    <w:p>
      <w:r>
        <w:rPr>
          <w:b w:val="0"/>
        </w:rPr>
        <w:t>mean(size)</w:t>
      </w:r>
    </w:p>
    <w:p>
      <w:r>
        <w:rPr>
          <w:b/>
        </w:rPr>
        <w:t>Per-Trait Variance</w:t>
      </w:r>
    </w:p>
    <w:p>
      <w:r>
        <w:rPr>
          <w:b w:val="0"/>
        </w:rPr>
        <w:t>variance(size)</w:t>
      </w:r>
    </w:p>
    <w:p>
      <w:r>
        <w:rPr>
          <w:b/>
        </w:rPr>
        <w:t>Quantiles</w:t>
      </w:r>
    </w:p>
    <w:p>
      <w:r>
        <w:rPr>
          <w:b w:val="0"/>
        </w:rPr>
        <w:t>P10, median, P90</w:t>
      </w:r>
    </w:p>
    <w:p>
      <w:r>
        <w:rPr>
          <w:b/>
        </w:rPr>
        <w:t>Bound Occupancy</w:t>
      </w:r>
    </w:p>
    <w:p>
      <w:r>
        <w:rPr>
          <w:b w:val="0"/>
        </w:rPr>
        <w:t>fractionAtMin</w:t>
      </w:r>
    </w:p>
    <w:p>
      <w:r>
        <w:rPr>
          <w:b w:val="0"/>
        </w:rPr>
        <w:t>fractionAtMax</w:t>
      </w:r>
    </w:p>
    <w:p>
      <w:r>
        <w:rPr>
          <w:b/>
        </w:rPr>
        <w:t>Normalized Diversity</w:t>
      </w:r>
    </w:p>
    <w:p>
      <w:r>
        <w:rPr>
          <w:b w:val="0"/>
        </w:rPr>
        <w:t>Aggregate variation across normalized traits.</w:t>
      </w:r>
    </w:p>
    <w:p>
      <w:r>
        <w:rPr>
          <w:b w:val="0"/>
        </w:rPr>
        <w:t>The exact diversity metric is not yet locked.</w:t>
      </w:r>
    </w:p>
    <w:p>
      <w:r>
        <w:rPr>
          <w:b/>
        </w:rPr>
        <w:t>[OPEN] Final scalar morphology-diversity metric for Phase 0B reporting.</w:t>
      </w:r>
    </w:p>
    <w:p>
      <w:r>
        <w:rPr>
          <w:b w:val="0"/>
        </w:rPr>
        <w:t xml:space="preserve"> </w:t>
      </w:r>
    </w:p>
    <w:p>
      <w:r>
        <w:rPr>
          <w:b w:val="0"/>
        </w:rPr>
        <w:t>⸻</w:t>
      </w:r>
    </w:p>
    <w:p>
      <w:r>
        <w:rPr>
          <w:b w:val="0"/>
        </w:rPr>
        <w:t xml:space="preserve"> </w:t>
      </w:r>
    </w:p>
    <w:p>
      <w:r>
        <w:rPr>
          <w:b/>
        </w:rPr>
        <w:t>10.40 Trait Distribution Over Time</w:t>
      </w:r>
    </w:p>
    <w:p>
      <w:r>
        <w:rPr>
          <w:b w:val="0"/>
        </w:rPr>
        <w:t>Population-level evolutionary analysis should track trait distributions by:</w:t>
      </w:r>
    </w:p>
    <w:p>
      <w:r>
        <w:rPr>
          <w:b w:val="0"/>
        </w:rPr>
        <w:t>tick / epoch</w:t>
      </w:r>
    </w:p>
    <w:p>
      <w:r>
        <w:rPr>
          <w:b w:val="0"/>
        </w:rPr>
        <w:t>rather than generation depth.</w:t>
      </w:r>
    </w:p>
    <w:p>
      <w:r>
        <w:rPr>
          <w:b w:val="0"/>
        </w:rPr>
        <w:t>Examples:</w:t>
      </w:r>
    </w:p>
    <w:p>
      <w:r>
        <w:rPr>
          <w:b w:val="0"/>
        </w:rPr>
        <w:t>mean size by epoch</w:t>
      </w:r>
    </w:p>
    <w:p>
      <w:r>
        <w:rPr>
          <w:b w:val="0"/>
        </w:rPr>
        <w:t>visionRange variance by epoch</w:t>
      </w:r>
    </w:p>
    <w:p>
      <w:r>
        <w:rPr>
          <w:b w:val="0"/>
        </w:rPr>
        <w:t>maxSpeed quantiles by epoch</w:t>
      </w:r>
    </w:p>
    <w:p>
      <w:r>
        <w:rPr>
          <w:b w:val="0"/>
        </w:rPr>
        <w:t>This preserves synchronized simulation time across lineages.</w:t>
      </w:r>
    </w:p>
    <w:p>
      <w:r>
        <w:rPr>
          <w:b w:val="0"/>
        </w:rPr>
        <w:t>Generation-depth-specific trait analysis may be used only for lineage-focused exploratory questions.</w:t>
      </w:r>
    </w:p>
    <w:p>
      <w:r>
        <w:rPr>
          <w:b w:val="0"/>
        </w:rPr>
        <w:t xml:space="preserve"> </w:t>
      </w:r>
    </w:p>
    <w:p>
      <w:r>
        <w:rPr>
          <w:b w:val="0"/>
        </w:rPr>
        <w:t>⸻</w:t>
      </w:r>
    </w:p>
    <w:p>
      <w:r>
        <w:rPr>
          <w:b w:val="0"/>
        </w:rPr>
        <w:t xml:space="preserve"> </w:t>
      </w:r>
    </w:p>
    <w:p>
      <w:r>
        <w:rPr>
          <w:b/>
        </w:rPr>
        <w:t>10.41 Trait Frequency Change Without Mutation</w:t>
      </w:r>
    </w:p>
    <w:p>
      <w:r>
        <w:rPr>
          <w:b w:val="0"/>
        </w:rPr>
        <w:t>Condition A may show changing trait distributions because founder/bootstrap variants reproduce at different rates.</w:t>
      </w:r>
    </w:p>
    <w:p>
      <w:r>
        <w:rPr>
          <w:b w:val="0"/>
        </w:rPr>
        <w:t>This is not a mutation bug.</w:t>
      </w:r>
    </w:p>
    <w:p>
      <w:r>
        <w:rPr>
          <w:b w:val="0"/>
        </w:rPr>
        <w:t>For example:</w:t>
      </w:r>
    </w:p>
    <w:p>
      <w:r>
        <w:rPr>
          <w:b w:val="0"/>
        </w:rPr>
        <w:t>Tick 0:</w:t>
      </w:r>
    </w:p>
    <w:p>
      <w:r>
        <w:rPr>
          <w:b w:val="0"/>
        </w:rPr>
        <w:t>30% high-speed variants</w:t>
      </w:r>
    </w:p>
    <w:p/>
    <w:p>
      <w:r>
        <w:rPr>
          <w:b w:val="0"/>
        </w:rPr>
        <w:t>Tick 10,000:</w:t>
      </w:r>
    </w:p>
    <w:p>
      <w:r>
        <w:rPr>
          <w:b w:val="0"/>
        </w:rPr>
        <w:t>60% high-speed variants</w:t>
      </w:r>
    </w:p>
    <w:p>
      <w:r>
        <w:rPr>
          <w:b w:val="0"/>
        </w:rPr>
        <w:t>may occur without any new speed value being created.</w:t>
      </w:r>
    </w:p>
    <w:p>
      <w:r>
        <w:rPr>
          <w:b w:val="0"/>
        </w:rPr>
        <w:t>This can provide evidence that differential reproductive success acts on standing variation.</w:t>
      </w:r>
    </w:p>
    <w:p>
      <w:r>
        <w:rPr>
          <w:b w:val="0"/>
        </w:rPr>
        <w:t>However, stronger claims require comparison with controlled conditions and multiple seeds.</w:t>
      </w:r>
    </w:p>
    <w:p>
      <w:r>
        <w:rPr>
          <w:b w:val="0"/>
        </w:rPr>
        <w:t xml:space="preserve"> </w:t>
      </w:r>
    </w:p>
    <w:p>
      <w:r>
        <w:rPr>
          <w:b w:val="0"/>
        </w:rPr>
        <w:t>⸻</w:t>
      </w:r>
    </w:p>
    <w:p>
      <w:r>
        <w:rPr>
          <w:b w:val="0"/>
        </w:rPr>
        <w:t xml:space="preserve"> </w:t>
      </w:r>
    </w:p>
    <w:p>
      <w:r>
        <w:rPr>
          <w:b/>
        </w:rPr>
        <w:t>10.42 Trait-Performance Associations</w:t>
      </w:r>
    </w:p>
    <w:p>
      <w:r>
        <w:rPr>
          <w:b w:val="0"/>
        </w:rPr>
        <w:t>The analytics layer may evaluate relationships between morphological traits and ecological outcomes.</w:t>
      </w:r>
    </w:p>
    <w:p>
      <w:r>
        <w:rPr>
          <w:b w:val="0"/>
        </w:rPr>
        <w:t>Examples:</w:t>
      </w:r>
    </w:p>
    <w:p>
      <w:r>
        <w:rPr>
          <w:b w:val="0"/>
        </w:rPr>
        <w:t>size ↔ lifetime</w:t>
      </w:r>
    </w:p>
    <w:p>
      <w:r>
        <w:rPr>
          <w:b w:val="0"/>
        </w:rPr>
        <w:t>maxSpeed ↔ feeding efficiency</w:t>
      </w:r>
    </w:p>
    <w:p>
      <w:r>
        <w:rPr>
          <w:b w:val="0"/>
        </w:rPr>
        <w:t>visionRange ↔ offspring count</w:t>
      </w:r>
    </w:p>
    <w:p>
      <w:r>
        <w:rPr>
          <w:b w:val="0"/>
        </w:rPr>
        <w:t>metabolism ↔ starvation resistance</w:t>
      </w:r>
    </w:p>
    <w:p>
      <w:r>
        <w:rPr>
          <w:b w:val="0"/>
        </w:rPr>
        <w:t>These are associations.</w:t>
      </w:r>
    </w:p>
    <w:p>
      <w:r>
        <w:rPr>
          <w:b w:val="0"/>
        </w:rPr>
        <w:t>They do not automatically demonstrate direct causation because traits may be correlated through ancestry or interactions.</w:t>
      </w:r>
    </w:p>
    <w:p>
      <w:r>
        <w:rPr>
          <w:b/>
        </w:rPr>
        <w:t>[LOCKED] Trait-performance analytics are descriptive/experimental evidence and must not automatically be described as causal effects.</w:t>
      </w:r>
    </w:p>
    <w:p>
      <w:r>
        <w:rPr>
          <w:b w:val="0"/>
        </w:rPr>
        <w:t>Controlled mutation experiments provide stronger causal evidence than observational correlation alone.</w:t>
      </w:r>
    </w:p>
    <w:p>
      <w:r>
        <w:rPr>
          <w:b w:val="0"/>
        </w:rPr>
        <w:t xml:space="preserve"> </w:t>
      </w:r>
    </w:p>
    <w:p>
      <w:r>
        <w:rPr>
          <w:b w:val="0"/>
        </w:rPr>
        <w:t>⸻</w:t>
      </w:r>
    </w:p>
    <w:p>
      <w:r>
        <w:rPr>
          <w:b w:val="0"/>
        </w:rPr>
        <w:t xml:space="preserve"> </w:t>
      </w:r>
    </w:p>
    <w:p>
      <w:r>
        <w:rPr>
          <w:b/>
        </w:rPr>
        <w:t>10.43 Morphology-Neural Interaction</w:t>
      </w:r>
    </w:p>
    <w:p>
      <w:r>
        <w:rPr>
          <w:b w:val="0"/>
        </w:rPr>
        <w:t>Morphological capabilities and neural behavior interact.</w:t>
      </w:r>
    </w:p>
    <w:p>
      <w:r>
        <w:rPr>
          <w:b w:val="0"/>
        </w:rPr>
        <w:t>For example:</w:t>
      </w:r>
    </w:p>
    <w:p>
      <w:r>
        <w:rPr>
          <w:b w:val="0"/>
        </w:rPr>
        <w:t>high maxSpeed</w:t>
      </w:r>
    </w:p>
    <w:p>
      <w:r>
        <w:rPr>
          <w:b w:val="0"/>
        </w:rPr>
        <w:t>may have little benefit if the brain rarely chooses strong forward movement.</w:t>
      </w:r>
    </w:p>
    <w:p>
      <w:r>
        <w:rPr>
          <w:b w:val="0"/>
        </w:rPr>
        <w:t>Similarly:</w:t>
      </w:r>
    </w:p>
    <w:p>
      <w:r>
        <w:rPr>
          <w:b w:val="0"/>
        </w:rPr>
        <w:t>long visionRange</w:t>
      </w:r>
    </w:p>
    <w:p>
      <w:r>
        <w:rPr>
          <w:b w:val="0"/>
        </w:rPr>
        <w:t>may have little benefit if the neural controller does not respond effectively to distant food information.</w:t>
      </w:r>
    </w:p>
    <w:p>
      <w:r>
        <w:rPr>
          <w:b w:val="0"/>
        </w:rPr>
        <w:t>Therefore adaptation cannot always be attributed independently to body or brain.</w:t>
      </w:r>
    </w:p>
    <w:p>
      <w:r>
        <w:rPr>
          <w:b w:val="0"/>
        </w:rPr>
        <w:t>This motivates the 2×2 Phase 0B experiment.</w:t>
      </w:r>
    </w:p>
    <w:p>
      <w:r>
        <w:rPr>
          <w:b/>
        </w:rPr>
        <w:t>[LOCKED] Morphological fitness effects may depend on neural context and should not be assumed additive.</w:t>
      </w:r>
    </w:p>
    <w:p>
      <w:r>
        <w:rPr>
          <w:b w:val="0"/>
        </w:rPr>
        <w:t xml:space="preserve"> </w:t>
      </w:r>
    </w:p>
    <w:p>
      <w:r>
        <w:rPr>
          <w:b w:val="0"/>
        </w:rPr>
        <w:t>⸻</w:t>
      </w:r>
    </w:p>
    <w:p>
      <w:r>
        <w:rPr>
          <w:b w:val="0"/>
        </w:rPr>
        <w:t xml:space="preserve"> </w:t>
      </w:r>
    </w:p>
    <w:p>
      <w:r>
        <w:rPr>
          <w:b/>
        </w:rPr>
        <w:t>10.44 Morphological Genome Distance</w:t>
      </w:r>
    </w:p>
    <w:p>
      <w:r>
        <w:rPr>
          <w:b w:val="0"/>
        </w:rPr>
        <w:t>A normalized genotype distance may eventually be useful for:</w:t>
      </w:r>
    </w:p>
    <w:p>
      <w:r>
        <w:rPr>
          <w:b w:val="0"/>
        </w:rPr>
        <w:t>lineage analysis,</w:t>
      </w:r>
    </w:p>
    <w:p>
      <w:r>
        <w:rPr>
          <w:b w:val="0"/>
        </w:rPr>
        <w:t>diversity measurement,</w:t>
      </w:r>
    </w:p>
    <w:p>
      <w:r>
        <w:rPr>
          <w:b w:val="0"/>
        </w:rPr>
        <w:t>future clustering.</w:t>
      </w:r>
    </w:p>
    <w:p>
      <w:r>
        <w:rPr>
          <w:b w:val="0"/>
        </w:rPr>
        <w:t>A simple Phase 0 candidate is normalized Euclidean distance:</w:t>
      </w:r>
    </w:p>
    <w:p>
      <w:r>
        <w:rPr>
          <w:b w:val="0"/>
        </w:rPr>
        <w:t>d(A,B)</w:t>
      </w:r>
    </w:p>
    <w:p>
      <w:r>
        <w:rPr>
          <w:b w:val="0"/>
        </w:rPr>
        <w:t>=</w:t>
      </w:r>
    </w:p>
    <w:p>
      <w:r>
        <w:rPr>
          <w:b w:val="0"/>
        </w:rPr>
        <w:t>sqrt(</w:t>
      </w:r>
    </w:p>
    <w:p>
      <w:r>
        <w:rPr>
          <w:b w:val="0"/>
        </w:rPr>
        <w:t>Σ(normalizedGeneA - normalizedGeneB)²</w:t>
      </w:r>
    </w:p>
    <w:p>
      <w:r>
        <w:rPr>
          <w:b w:val="0"/>
        </w:rPr>
        <w:t>)</w:t>
      </w:r>
    </w:p>
    <w:p>
      <w:r>
        <w:rPr>
          <w:b w:val="0"/>
        </w:rPr>
        <w:t>Unlike neural weight distance, the five-gene morphology vector has no hidden-neuron permutation symmetry problem.</w:t>
      </w:r>
    </w:p>
    <w:p>
      <w:r>
        <w:rPr>
          <w:b w:val="0"/>
        </w:rPr>
        <w:t>Even so, genetic distance is still not adaptation evidence.</w:t>
      </w:r>
    </w:p>
    <w:p>
      <w:r>
        <w:rPr>
          <w:b/>
        </w:rPr>
        <w:t>[BASELINE] Normalized morphological Euclidean distance may be used as a descriptive genetic-distance metric.</w:t>
      </w:r>
    </w:p>
    <w:p>
      <w:r>
        <w:rPr>
          <w:b w:val="0"/>
        </w:rPr>
        <w:t xml:space="preserve"> </w:t>
      </w:r>
    </w:p>
    <w:p>
      <w:r>
        <w:rPr>
          <w:b w:val="0"/>
        </w:rPr>
        <w:t>⸻</w:t>
      </w:r>
    </w:p>
    <w:p>
      <w:r>
        <w:rPr>
          <w:b w:val="0"/>
        </w:rPr>
        <w:t xml:space="preserve"> </w:t>
      </w:r>
    </w:p>
    <w:p>
      <w:r>
        <w:rPr>
          <w:b/>
        </w:rPr>
        <w:t>10.45 Founder Distance</w:t>
      </w:r>
    </w:p>
    <w:p>
      <w:r>
        <w:rPr>
          <w:b w:val="0"/>
        </w:rPr>
        <w:t>The project may track morphological distance from the founder genome as a descriptive metric.</w:t>
      </w:r>
    </w:p>
    <w:p>
      <w:r>
        <w:rPr>
          <w:b w:val="0"/>
        </w:rPr>
        <w:t>For example:</w:t>
      </w:r>
    </w:p>
    <w:p>
      <w:r>
        <w:rPr>
          <w:b w:val="0"/>
        </w:rPr>
        <w:t>meanMorphDistanceFromFounder</w:t>
      </w:r>
    </w:p>
    <w:p>
      <w:r>
        <w:rPr>
          <w:b w:val="0"/>
        </w:rPr>
        <w:t>over time.</w:t>
      </w:r>
    </w:p>
    <w:p>
      <w:r>
        <w:rPr>
          <w:b w:val="0"/>
        </w:rPr>
        <w:t>This can indicate how far the population has moved through morphological genotype space.</w:t>
      </w:r>
    </w:p>
    <w:p>
      <w:r>
        <w:rPr>
          <w:b w:val="0"/>
        </w:rPr>
        <w:t>However:</w:t>
      </w:r>
    </w:p>
    <w:p>
      <w:r>
        <w:rPr>
          <w:b w:val="0"/>
        </w:rPr>
        <w:t>greater founder distance</w:t>
      </w:r>
    </w:p>
    <w:p>
      <w:r>
        <w:rPr>
          <w:b w:val="0"/>
        </w:rPr>
        <w:t>does not imply:</w:t>
      </w:r>
    </w:p>
    <w:p>
      <w:r>
        <w:rPr>
          <w:b w:val="0"/>
        </w:rPr>
        <w:t>greater adaptation</w:t>
      </w:r>
    </w:p>
    <w:p>
      <w:r>
        <w:rPr>
          <w:b w:val="0"/>
        </w:rPr>
        <w:t>It may reflect drift or mutation accumulation.</w:t>
      </w:r>
    </w:p>
    <w:p>
      <w:r>
        <w:rPr>
          <w:b/>
        </w:rPr>
        <w:t>[LOCKED] Morphological distance from founder is descriptive evolutionary change, not a fitness metric.</w:t>
      </w:r>
    </w:p>
    <w:p>
      <w:r>
        <w:rPr>
          <w:b w:val="0"/>
        </w:rPr>
        <w:t xml:space="preserve"> </w:t>
      </w:r>
    </w:p>
    <w:p>
      <w:r>
        <w:rPr>
          <w:b w:val="0"/>
        </w:rPr>
        <w:t>⸻</w:t>
      </w:r>
    </w:p>
    <w:p>
      <w:r>
        <w:rPr>
          <w:b w:val="0"/>
        </w:rPr>
        <w:t xml:space="preserve"> </w:t>
      </w:r>
    </w:p>
    <w:p>
      <w:r>
        <w:rPr>
          <w:b/>
        </w:rPr>
        <w:t>10.46 Trait Boundary Monitoring</w:t>
      </w:r>
    </w:p>
    <w:p>
      <w:r>
        <w:rPr>
          <w:b w:val="0"/>
        </w:rPr>
        <w:t>Because Phase 0 uses bounded genes, calibration should explicitly monitor whether traits systematically saturate at bounds.</w:t>
      </w:r>
    </w:p>
    <w:p>
      <w:r>
        <w:rPr>
          <w:b w:val="0"/>
        </w:rPr>
        <w:t>Examples:</w:t>
      </w:r>
    </w:p>
    <w:p>
      <w:r>
        <w:rPr>
          <w:b w:val="0"/>
        </w:rPr>
        <w:t>95% population at min metabolism</w:t>
      </w:r>
    </w:p>
    <w:p>
      <w:r>
        <w:rPr>
          <w:b w:val="0"/>
        </w:rPr>
        <w:t>90% population at max visionRange</w:t>
      </w:r>
    </w:p>
    <w:p>
      <w:r>
        <w:rPr>
          <w:b w:val="0"/>
        </w:rPr>
        <w:t>Such patterns may indicate:</w:t>
      </w:r>
    </w:p>
    <w:p>
      <w:r>
        <w:rPr>
          <w:b w:val="0"/>
        </w:rPr>
        <w:t>genuine directional selection,</w:t>
      </w:r>
    </w:p>
    <w:p>
      <w:r>
        <w:rPr>
          <w:b w:val="0"/>
        </w:rPr>
        <w:t>missing trade-off,</w:t>
      </w:r>
    </w:p>
    <w:p>
      <w:r>
        <w:rPr>
          <w:b w:val="0"/>
        </w:rPr>
        <w:t>excessively narrow trait range,</w:t>
      </w:r>
    </w:p>
    <w:p>
      <w:r>
        <w:rPr>
          <w:b w:val="0"/>
        </w:rPr>
        <w:t>poorly calibrated phenotype mapping.</w:t>
      </w:r>
    </w:p>
    <w:p>
      <w:r>
        <w:rPr>
          <w:b w:val="0"/>
        </w:rPr>
        <w:t>Boundary saturation is therefore both a biological result and a model-diagnostic signal.</w:t>
      </w:r>
    </w:p>
    <w:p>
      <w:r>
        <w:rPr>
          <w:b w:val="0"/>
        </w:rPr>
        <w:t xml:space="preserve"> </w:t>
      </w:r>
    </w:p>
    <w:p>
      <w:r>
        <w:rPr>
          <w:b w:val="0"/>
        </w:rPr>
        <w:t>⸻</w:t>
      </w:r>
    </w:p>
    <w:p>
      <w:r>
        <w:rPr>
          <w:b w:val="0"/>
        </w:rPr>
        <w:t xml:space="preserve"> </w:t>
      </w:r>
    </w:p>
    <w:p>
      <w:r>
        <w:rPr>
          <w:b/>
        </w:rPr>
        <w:t>10.47 Dominant Strategy Detection</w:t>
      </w:r>
    </w:p>
    <w:p>
      <w:r>
        <w:rPr>
          <w:b w:val="0"/>
        </w:rPr>
        <w:t>A trait moving toward one extreme is not automatically a bug.</w:t>
      </w:r>
    </w:p>
    <w:p>
      <w:r>
        <w:rPr>
          <w:b w:val="0"/>
        </w:rPr>
        <w:t>However, if nearly every seed produces the same extreme strategy with little cost or ecological variation, the model may contain an obvious dominant strategy.</w:t>
      </w:r>
    </w:p>
    <w:p>
      <w:r>
        <w:rPr>
          <w:b w:val="0"/>
        </w:rPr>
        <w:t>The calibration harness should identify repeated extreme convergence.</w:t>
      </w:r>
    </w:p>
    <w:p>
      <w:r>
        <w:rPr>
          <w:b w:val="0"/>
        </w:rPr>
        <w:t>Potential indicators:</w:t>
      </w:r>
    </w:p>
    <w:p>
      <w:r>
        <w:rPr>
          <w:b w:val="0"/>
        </w:rPr>
        <w:t>consistent boundary occupancy,</w:t>
      </w:r>
    </w:p>
    <w:p>
      <w:r>
        <w:rPr>
          <w:b w:val="0"/>
        </w:rPr>
        <w:t>loss of diversity,</w:t>
      </w:r>
    </w:p>
    <w:p>
      <w:r>
        <w:rPr>
          <w:b w:val="0"/>
        </w:rPr>
        <w:t>same directional change across nearly all conditions,</w:t>
      </w:r>
    </w:p>
    <w:p>
      <w:r>
        <w:rPr>
          <w:b w:val="0"/>
        </w:rPr>
        <w:t>trivial performance advantage independent of context.</w:t>
      </w:r>
    </w:p>
    <w:p>
      <w:r>
        <w:rPr>
          <w:b/>
        </w:rPr>
        <w:t>[LOCKED] Persistent boundary convergence should trigger diagnosis rather than automatic parameter correction.</w:t>
      </w:r>
    </w:p>
    <w:p>
      <w:r>
        <w:rPr>
          <w:b w:val="0"/>
        </w:rPr>
        <w:t xml:space="preserve"> </w:t>
      </w:r>
    </w:p>
    <w:p>
      <w:r>
        <w:rPr>
          <w:b w:val="0"/>
        </w:rPr>
        <w:t>⸻</w:t>
      </w:r>
    </w:p>
    <w:p>
      <w:r>
        <w:rPr>
          <w:b w:val="0"/>
        </w:rPr>
        <w:t xml:space="preserve"> </w:t>
      </w:r>
    </w:p>
    <w:p>
      <w:r>
        <w:rPr>
          <w:b/>
        </w:rPr>
        <w:t>10.48 Trait Removal Criteria</w:t>
      </w:r>
    </w:p>
    <w:p>
      <w:r>
        <w:rPr>
          <w:b w:val="0"/>
        </w:rPr>
        <w:t>A morphological gene may be removed from Phase 0 if implementation shows that it:</w:t>
      </w:r>
    </w:p>
    <w:p>
      <w:r>
        <w:rPr>
          <w:b w:val="0"/>
        </w:rPr>
        <w:t>has no meaningful biological effect,</w:t>
      </w:r>
    </w:p>
    <w:p>
      <w:r>
        <w:rPr>
          <w:b w:val="0"/>
        </w:rPr>
        <w:t>creates only a trivial one-directional optimum,</w:t>
      </w:r>
    </w:p>
    <w:p>
      <w:r>
        <w:rPr>
          <w:b w:val="0"/>
        </w:rPr>
        <w:t>substantially complicates calibration without improving the core experiment,</w:t>
      </w:r>
    </w:p>
    <w:p>
      <w:r>
        <w:rPr>
          <w:b w:val="0"/>
        </w:rPr>
        <w:t>duplicates another parameter.</w:t>
      </w:r>
    </w:p>
    <w:p>
      <w:r>
        <w:rPr>
          <w:b w:val="0"/>
        </w:rPr>
        <w:t>Removing a gene is preferable to preserving an artificial trait solely because it appeared in the original concept.</w:t>
      </w:r>
    </w:p>
    <w:p>
      <w:r>
        <w:rPr>
          <w:b w:val="0"/>
        </w:rPr>
        <w:t>Such removal would require a Decision Log entry.</w:t>
      </w:r>
    </w:p>
    <w:p>
      <w:r>
        <w:rPr>
          <w:b w:val="0"/>
        </w:rPr>
        <w:t xml:space="preserve"> </w:t>
      </w:r>
    </w:p>
    <w:p>
      <w:r>
        <w:rPr>
          <w:b w:val="0"/>
        </w:rPr>
        <w:t>⸻</w:t>
      </w:r>
    </w:p>
    <w:p>
      <w:r>
        <w:rPr>
          <w:b w:val="0"/>
        </w:rPr>
        <w:t xml:space="preserve"> </w:t>
      </w:r>
    </w:p>
    <w:p>
      <w:r>
        <w:rPr>
          <w:b/>
        </w:rPr>
        <w:t>10.49 Trait Addition Criteria</w:t>
      </w:r>
    </w:p>
    <w:p>
      <w:r>
        <w:rPr>
          <w:b w:val="0"/>
        </w:rPr>
        <w:t>New Phase 0 morphology genes should be strongly resisted.</w:t>
      </w:r>
    </w:p>
    <w:p>
      <w:r>
        <w:rPr>
          <w:b w:val="0"/>
        </w:rPr>
        <w:t>A trait should only be added if the existing five-gene model cannot demonstrate the intended minimal evolutionary loop.</w:t>
      </w:r>
    </w:p>
    <w:p>
      <w:r>
        <w:rPr>
          <w:b w:val="0"/>
        </w:rPr>
        <w:t>A new trait must answer:</w:t>
      </w:r>
    </w:p>
    <w:p>
      <w:r>
        <w:rPr>
          <w:b w:val="0"/>
        </w:rPr>
        <w:t>What primitive capability does it modify?</w:t>
      </w:r>
    </w:p>
    <w:p>
      <w:r>
        <w:rPr>
          <w:b w:val="0"/>
        </w:rPr>
        <w:t>What cost or trade-off does it introduce?</w:t>
      </w:r>
    </w:p>
    <w:p>
      <w:r>
        <w:rPr>
          <w:b w:val="0"/>
        </w:rPr>
        <w:t>Why is it required before Phase 1?</w:t>
      </w:r>
    </w:p>
    <w:p>
      <w:r>
        <w:rPr>
          <w:b w:val="0"/>
        </w:rPr>
        <w:t>How will it be validated?</w:t>
      </w:r>
    </w:p>
    <w:p>
      <w:r>
        <w:rPr>
          <w:b/>
        </w:rPr>
        <w:t>[LOCKED] Visual interest alone is not sufficient justification for adding a Phase 0 gene.</w:t>
      </w:r>
    </w:p>
    <w:p>
      <w:r>
        <w:rPr>
          <w:b w:val="0"/>
        </w:rPr>
        <w:t xml:space="preserve"> </w:t>
      </w:r>
    </w:p>
    <w:p>
      <w:r>
        <w:rPr>
          <w:b w:val="0"/>
        </w:rPr>
        <w:t>⸻</w:t>
      </w:r>
    </w:p>
    <w:p>
      <w:r>
        <w:rPr>
          <w:b w:val="0"/>
        </w:rPr>
        <w:t xml:space="preserve"> </w:t>
      </w:r>
    </w:p>
    <w:p>
      <w:r>
        <w:rPr>
          <w:b/>
        </w:rPr>
        <w:t>10.50 Phase 0 Reproduction Threshold Is Not a Gene</w:t>
      </w:r>
    </w:p>
    <w:p>
      <w:r>
        <w:rPr>
          <w:b w:val="0"/>
        </w:rPr>
        <w:t>Earlier design possibilities included:</w:t>
      </w:r>
    </w:p>
    <w:p>
      <w:r>
        <w:rPr>
          <w:b w:val="0"/>
        </w:rPr>
        <w:t>reproductionThreshold</w:t>
      </w:r>
    </w:p>
    <w:p>
      <w:r>
        <w:rPr>
          <w:b w:val="0"/>
        </w:rPr>
        <w:t>as an evolvable trait.</w:t>
      </w:r>
    </w:p>
    <w:p>
      <w:r>
        <w:rPr>
          <w:b w:val="0"/>
        </w:rPr>
        <w:t>This is intentionally excluded from the Phase 0 morphological genome.</w:t>
      </w:r>
    </w:p>
    <w:p>
      <w:r>
        <w:rPr>
          <w:b w:val="0"/>
        </w:rPr>
        <w:t>Instead, reproduction threshold is a global configuration parameter.</w:t>
      </w:r>
    </w:p>
    <w:p>
      <w:r>
        <w:rPr>
          <w:b w:val="0"/>
        </w:rPr>
        <w:t>Reason:</w:t>
      </w:r>
    </w:p>
    <w:p>
      <w:r>
        <w:rPr>
          <w:b w:val="0"/>
        </w:rPr>
        <w:t>Evolving reproductive threshold too early could strongly destabilize population dynamics and make it difficult to separate energy calibration from reproductive strategy evolution.</w:t>
      </w:r>
    </w:p>
    <w:p>
      <w:r>
        <w:rPr>
          <w:b/>
        </w:rPr>
        <w:t xml:space="preserve">[LOCKED] </w:t>
      </w:r>
      <w:r>
        <w:rPr>
          <w:b/>
        </w:rPr>
        <w:t>reproductionThreshold</w:t>
      </w:r>
      <w:r>
        <w:rPr>
          <w:b/>
        </w:rPr>
        <w:t xml:space="preserve"> is global during Phase 0 and is not one of the five morphological genes.</w:t>
      </w:r>
    </w:p>
    <w:p>
      <w:r>
        <w:rPr>
          <w:b w:val="0"/>
        </w:rPr>
        <w:t>It may become heritable in Phase 1 after the base ecology is validated.</w:t>
      </w:r>
    </w:p>
    <w:p>
      <w:r>
        <w:rPr>
          <w:b w:val="0"/>
        </w:rPr>
        <w:t xml:space="preserve"> </w:t>
      </w:r>
    </w:p>
    <w:p>
      <w:r>
        <w:rPr>
          <w:b w:val="0"/>
        </w:rPr>
        <w:t>⸻</w:t>
      </w:r>
    </w:p>
    <w:p>
      <w:r>
        <w:rPr>
          <w:b w:val="0"/>
        </w:rPr>
        <w:t xml:space="preserve"> </w:t>
      </w:r>
    </w:p>
    <w:p>
      <w:r>
        <w:rPr>
          <w:b/>
        </w:rPr>
        <w:t>10.51 Maturity Age Is Not a Gene in Phase 0</w:t>
      </w:r>
    </w:p>
    <w:p>
      <w:r>
        <w:rPr>
          <w:b w:val="0"/>
        </w:rPr>
        <w:t>Likewise:</w:t>
      </w:r>
    </w:p>
    <w:p>
      <w:r>
        <w:rPr>
          <w:b w:val="0"/>
        </w:rPr>
        <w:t>maturityAge</w:t>
      </w:r>
    </w:p>
    <w:p>
      <w:r>
        <w:rPr>
          <w:b w:val="0"/>
        </w:rPr>
        <w:t>is global during Phase 0.</w:t>
      </w:r>
    </w:p>
    <w:p>
      <w:r>
        <w:rPr>
          <w:b w:val="0"/>
        </w:rPr>
        <w:t>If maturity age were heritable immediately, lineages could strongly alter generational tempo.</w:t>
      </w:r>
    </w:p>
    <w:p>
      <w:r>
        <w:rPr>
          <w:b w:val="0"/>
        </w:rPr>
        <w:t>That would introduce a major life-history variable into the initial calibration problem.</w:t>
      </w:r>
    </w:p>
    <w:p>
      <w:r>
        <w:rPr>
          <w:b/>
        </w:rPr>
        <w:t>[LOCKED] Phase 0 maturity age is global rather than heritable.</w:t>
      </w:r>
    </w:p>
    <w:p>
      <w:r>
        <w:rPr>
          <w:b w:val="0"/>
        </w:rPr>
        <w:t>Future evolution of maturation strategy remains a research extension.</w:t>
      </w:r>
    </w:p>
    <w:p>
      <w:r>
        <w:rPr>
          <w:b w:val="0"/>
        </w:rPr>
        <w:t xml:space="preserve"> </w:t>
      </w:r>
    </w:p>
    <w:p>
      <w:r>
        <w:rPr>
          <w:b w:val="0"/>
        </w:rPr>
        <w:t>⸻</w:t>
      </w:r>
    </w:p>
    <w:p>
      <w:r>
        <w:rPr>
          <w:b w:val="0"/>
        </w:rPr>
        <w:t xml:space="preserve"> </w:t>
      </w:r>
    </w:p>
    <w:p>
      <w:r>
        <w:rPr>
          <w:b/>
        </w:rPr>
        <w:t>10.52 Maximum Energy Is Not a Gene in Phase 0</w:t>
      </w:r>
    </w:p>
    <w:p>
      <w:r>
        <w:rPr>
          <w:b w:val="0"/>
        </w:rPr>
        <w:t>Phase 0 initially uses a global maximum energy capacity.</w:t>
      </w:r>
    </w:p>
    <w:p>
      <w:r>
        <w:rPr>
          <w:b w:val="0"/>
        </w:rPr>
        <w:t>This avoids coupling:</w:t>
      </w:r>
    </w:p>
    <w:p>
      <w:r>
        <w:rPr>
          <w:b w:val="0"/>
        </w:rPr>
        <w:t>size</w:t>
      </w:r>
    </w:p>
    <w:p>
      <w:r>
        <w:rPr>
          <w:b w:val="0"/>
        </w:rPr>
        <w:t>energy capacity</w:t>
      </w:r>
    </w:p>
    <w:p>
      <w:r>
        <w:rPr>
          <w:b w:val="0"/>
        </w:rPr>
        <w:t>reproduction</w:t>
      </w:r>
    </w:p>
    <w:p>
      <w:r>
        <w:rPr>
          <w:b w:val="0"/>
        </w:rPr>
        <w:t>survival</w:t>
      </w:r>
    </w:p>
    <w:p>
      <w:r>
        <w:rPr>
          <w:b w:val="0"/>
        </w:rPr>
        <w:t>before the energy model has been calibrated.</w:t>
      </w:r>
    </w:p>
    <w:p>
      <w:r>
        <w:rPr>
          <w:b w:val="0"/>
        </w:rPr>
        <w:t>Later phases may make energy storage heritable.</w:t>
      </w:r>
    </w:p>
    <w:p>
      <w:r>
        <w:rPr>
          <w:b/>
        </w:rPr>
        <w:t>[LOCKED] Maximum energy capacity is not a Phase 0 morphological gene.</w:t>
      </w:r>
    </w:p>
    <w:p>
      <w:r>
        <w:rPr>
          <w:b w:val="0"/>
        </w:rPr>
        <w:t xml:space="preserve"> </w:t>
      </w:r>
    </w:p>
    <w:p>
      <w:r>
        <w:rPr>
          <w:b w:val="0"/>
        </w:rPr>
        <w:t>⸻</w:t>
      </w:r>
    </w:p>
    <w:p>
      <w:r>
        <w:rPr>
          <w:b w:val="0"/>
        </w:rPr>
        <w:t xml:space="preserve"> </w:t>
      </w:r>
    </w:p>
    <w:p>
      <w:r>
        <w:rPr>
          <w:b/>
        </w:rPr>
        <w:t>10.53 No Direct Species Information in Genome</w:t>
      </w:r>
    </w:p>
    <w:p>
      <w:r>
        <w:rPr>
          <w:b w:val="0"/>
        </w:rPr>
        <w:t>The morphological genome contains physical traits only.</w:t>
      </w:r>
    </w:p>
    <w:p>
      <w:r>
        <w:rPr>
          <w:b w:val="0"/>
        </w:rPr>
        <w:t>It does not contain:</w:t>
      </w:r>
    </w:p>
    <w:p>
      <w:r>
        <w:rPr>
          <w:b w:val="0"/>
        </w:rPr>
        <w:t>speciesId</w:t>
      </w:r>
    </w:p>
    <w:p>
      <w:r>
        <w:rPr>
          <w:b w:val="0"/>
        </w:rPr>
        <w:t>lineageType</w:t>
      </w:r>
    </w:p>
    <w:p>
      <w:r>
        <w:rPr>
          <w:b w:val="0"/>
        </w:rPr>
        <w:t>familyId</w:t>
      </w:r>
    </w:p>
    <w:p>
      <w:r>
        <w:rPr>
          <w:b w:val="0"/>
        </w:rPr>
        <w:t>These are identity or analytical concepts.</w:t>
      </w:r>
    </w:p>
    <w:p>
      <w:r>
        <w:rPr>
          <w:b w:val="0"/>
        </w:rPr>
        <w:t>Species classification, when introduced later, must be derived externally.</w:t>
      </w:r>
    </w:p>
    <w:p>
      <w:r>
        <w:rPr>
          <w:b/>
        </w:rPr>
        <w:t>[LOCKED] Morphological genome does not encode taxonomic labels.</w:t>
      </w:r>
    </w:p>
    <w:p>
      <w:r>
        <w:rPr>
          <w:b w:val="0"/>
        </w:rPr>
        <w:t xml:space="preserve"> </w:t>
      </w:r>
    </w:p>
    <w:p>
      <w:r>
        <w:rPr>
          <w:b w:val="0"/>
        </w:rPr>
        <w:t>⸻</w:t>
      </w:r>
    </w:p>
    <w:p>
      <w:r>
        <w:rPr>
          <w:b w:val="0"/>
        </w:rPr>
        <w:t xml:space="preserve"> </w:t>
      </w:r>
    </w:p>
    <w:p>
      <w:r>
        <w:rPr>
          <w:b/>
        </w:rPr>
        <w:t>10.54 Serialization</w:t>
      </w:r>
    </w:p>
    <w:p>
      <w:r>
        <w:rPr>
          <w:b w:val="0"/>
        </w:rPr>
        <w:t>The morphological genome must be serializable in:</w:t>
      </w:r>
    </w:p>
    <w:p>
      <w:r>
        <w:rPr>
          <w:b w:val="0"/>
        </w:rPr>
        <w:t>snapshots,</w:t>
      </w:r>
    </w:p>
    <w:p>
      <w:r>
        <w:rPr>
          <w:b w:val="0"/>
        </w:rPr>
        <w:t>experiment outputs,</w:t>
      </w:r>
    </w:p>
    <w:p>
      <w:r>
        <w:rPr>
          <w:b w:val="0"/>
        </w:rPr>
        <w:t>lineage records where required.</w:t>
      </w:r>
    </w:p>
    <w:p>
      <w:r>
        <w:rPr>
          <w:b w:val="0"/>
        </w:rPr>
        <w:t>Serialized values should preserve sufficient numeric precision for exact restart semantics.</w:t>
      </w:r>
    </w:p>
    <w:p>
      <w:r>
        <w:rPr>
          <w:b w:val="0"/>
        </w:rPr>
        <w:t>The schema must include a version or be covered by a parent genome/schema version.</w:t>
      </w:r>
    </w:p>
    <w:p>
      <w:r>
        <w:rPr>
          <w:b/>
        </w:rPr>
        <w:t>[LOCKED] Snapshot persistence must restore morphological gene values without unintended recalculation or rounding.</w:t>
      </w:r>
    </w:p>
    <w:p>
      <w:r>
        <w:rPr>
          <w:b w:val="0"/>
        </w:rPr>
        <w:t xml:space="preserve"> </w:t>
      </w:r>
    </w:p>
    <w:p>
      <w:r>
        <w:rPr>
          <w:b w:val="0"/>
        </w:rPr>
        <w:t>⸻</w:t>
      </w:r>
    </w:p>
    <w:p>
      <w:r>
        <w:rPr>
          <w:b w:val="0"/>
        </w:rPr>
        <w:t xml:space="preserve"> </w:t>
      </w:r>
    </w:p>
    <w:p>
      <w:r>
        <w:rPr>
          <w:b/>
        </w:rPr>
        <w:t>10.55 Genome Schema Versioning</w:t>
      </w:r>
    </w:p>
    <w:p>
      <w:r>
        <w:rPr>
          <w:b w:val="0"/>
        </w:rPr>
        <w:t>If future phases add genes, old snapshots and experimental data may use different morphology schemas.</w:t>
      </w:r>
    </w:p>
    <w:p>
      <w:r>
        <w:rPr>
          <w:b w:val="0"/>
        </w:rPr>
        <w:t>For example:</w:t>
      </w:r>
    </w:p>
    <w:p>
      <w:r>
        <w:rPr>
          <w:b w:val="0"/>
        </w:rPr>
        <w:t>MorphologyGenomeSchema v0</w:t>
      </w:r>
    </w:p>
    <w:p>
      <w:r>
        <w:rPr>
          <w:b w:val="0"/>
        </w:rPr>
        <w:t>→ 5 genes</w:t>
      </w:r>
    </w:p>
    <w:p/>
    <w:p>
      <w:r>
        <w:rPr>
          <w:b w:val="0"/>
        </w:rPr>
        <w:t>MorphologyGenomeSchema v1</w:t>
      </w:r>
    </w:p>
    <w:p>
      <w:r>
        <w:rPr>
          <w:b w:val="0"/>
        </w:rPr>
        <w:t>→ 7 genes</w:t>
      </w:r>
    </w:p>
    <w:p>
      <w:r>
        <w:rPr>
          <w:b w:val="0"/>
        </w:rPr>
        <w:t>Schema evolution must be explicit.</w:t>
      </w:r>
    </w:p>
    <w:p>
      <w:r>
        <w:rPr>
          <w:b w:val="0"/>
        </w:rPr>
        <w:t>A new gene must not silently receive an arbitrary value when loading old worlds unless a documented migration rule exists.</w:t>
      </w:r>
    </w:p>
    <w:p>
      <w:r>
        <w:rPr>
          <w:b/>
        </w:rPr>
        <w:t>[LOCKED] Morphological genome schema changes require explicit versioning/migration treatment.</w:t>
      </w:r>
    </w:p>
    <w:p>
      <w:r>
        <w:rPr>
          <w:b w:val="0"/>
        </w:rPr>
        <w:t xml:space="preserve"> </w:t>
      </w:r>
    </w:p>
    <w:p>
      <w:r>
        <w:rPr>
          <w:b w:val="0"/>
        </w:rPr>
        <w:t>⸻</w:t>
      </w:r>
    </w:p>
    <w:p>
      <w:r>
        <w:rPr>
          <w:b w:val="0"/>
        </w:rPr>
        <w:t xml:space="preserve"> </w:t>
      </w:r>
    </w:p>
    <w:p>
      <w:r>
        <w:rPr>
          <w:b/>
        </w:rPr>
        <w:t>10.56 Morphology and Canonical History</w:t>
      </w:r>
    </w:p>
    <w:p>
      <w:r>
        <w:rPr>
          <w:b w:val="0"/>
        </w:rPr>
        <w:t>If an admin later changes how a gene is interpreted, this may alter the simulation model even if stored genome numbers remain identical.</w:t>
      </w:r>
    </w:p>
    <w:p>
      <w:r>
        <w:rPr>
          <w:b w:val="0"/>
        </w:rPr>
        <w:t>For example:</w:t>
      </w:r>
    </w:p>
    <w:p>
      <w:r>
        <w:rPr>
          <w:b w:val="0"/>
        </w:rPr>
        <w:t>size = 1.2</w:t>
      </w:r>
    </w:p>
    <w:p>
      <w:r>
        <w:rPr>
          <w:b w:val="0"/>
        </w:rPr>
        <w:t>could have different consequences if the size-to-energy-cost function changes.</w:t>
      </w:r>
    </w:p>
    <w:p>
      <w:r>
        <w:rPr>
          <w:b w:val="0"/>
        </w:rPr>
        <w:t>Therefore model semantics must be tied to simulation/configuration version.</w:t>
      </w:r>
    </w:p>
    <w:p>
      <w:r>
        <w:rPr>
          <w:b/>
        </w:rPr>
        <w:t>[LOCKED] Gene value meaning is defined by the active simulation model version, not by the raw number alone.</w:t>
      </w:r>
    </w:p>
    <w:p>
      <w:r>
        <w:rPr>
          <w:b w:val="0"/>
        </w:rPr>
        <w:t xml:space="preserve"> </w:t>
      </w:r>
    </w:p>
    <w:p>
      <w:r>
        <w:rPr>
          <w:b w:val="0"/>
        </w:rPr>
        <w:t>⸻</w:t>
      </w:r>
    </w:p>
    <w:p>
      <w:r>
        <w:rPr>
          <w:b w:val="0"/>
        </w:rPr>
        <w:t xml:space="preserve"> </w:t>
      </w:r>
    </w:p>
    <w:p>
      <w:r>
        <w:rPr>
          <w:b/>
        </w:rPr>
        <w:t>10.57 Future Morphological Expansion (Post-Phase-0)</w:t>
      </w:r>
    </w:p>
    <w:p>
      <w:r>
        <w:rPr>
          <w:b w:val="0"/>
        </w:rPr>
        <w:t>Future phases may investigate additional heritable traits such as:</w:t>
      </w:r>
    </w:p>
    <w:p>
      <w:r>
        <w:rPr>
          <w:b w:val="0"/>
        </w:rPr>
        <w:t>energyCapacity</w:t>
      </w:r>
    </w:p>
    <w:p>
      <w:r>
        <w:rPr>
          <w:b w:val="0"/>
        </w:rPr>
        <w:t>maturationRate</w:t>
      </w:r>
    </w:p>
    <w:p>
      <w:r>
        <w:rPr>
          <w:b w:val="0"/>
        </w:rPr>
        <w:t>offspringInvestment</w:t>
      </w:r>
    </w:p>
    <w:p>
      <w:r>
        <w:rPr>
          <w:b w:val="0"/>
        </w:rPr>
        <w:t>healingEfficiency</w:t>
      </w:r>
    </w:p>
    <w:p>
      <w:r>
        <w:rPr>
          <w:b w:val="0"/>
        </w:rPr>
        <w:t>contactStrength</w:t>
      </w:r>
    </w:p>
    <w:p>
      <w:r>
        <w:rPr>
          <w:b w:val="0"/>
        </w:rPr>
        <w:t>signalProductionCapacity</w:t>
      </w:r>
    </w:p>
    <w:p>
      <w:r>
        <w:rPr>
          <w:b w:val="0"/>
        </w:rPr>
        <w:t>digestiveSpecialization</w:t>
      </w:r>
    </w:p>
    <w:p>
      <w:r>
        <w:rPr>
          <w:b w:val="0"/>
        </w:rPr>
        <w:t>These traits should be introduced only after the core five-gene system is understood.</w:t>
      </w:r>
    </w:p>
    <w:p>
      <w:r>
        <w:rPr>
          <w:b w:val="0"/>
        </w:rPr>
        <w:t>Each addition should preserve:</w:t>
      </w:r>
    </w:p>
    <w:p>
      <w:r>
        <w:rPr>
          <w:b w:val="0"/>
        </w:rPr>
        <w:t>explicit phenotype meaning,</w:t>
      </w:r>
    </w:p>
    <w:p>
      <w:r>
        <w:rPr>
          <w:b w:val="0"/>
        </w:rPr>
        <w:t>measurable cost,</w:t>
      </w:r>
    </w:p>
    <w:p>
      <w:r>
        <w:rPr>
          <w:b w:val="0"/>
        </w:rPr>
        <w:t>potential benefit,</w:t>
      </w:r>
    </w:p>
    <w:p>
      <w:r>
        <w:rPr>
          <w:b w:val="0"/>
        </w:rPr>
        <w:t>bounded representation,</w:t>
      </w:r>
    </w:p>
    <w:p>
      <w:r>
        <w:rPr>
          <w:b w:val="0"/>
        </w:rPr>
        <w:t>mutation semantics.</w:t>
      </w:r>
    </w:p>
    <w:p>
      <w:r>
        <w:rPr>
          <w:b w:val="0"/>
        </w:rPr>
        <w:t xml:space="preserve"> </w:t>
      </w:r>
    </w:p>
    <w:p>
      <w:r>
        <w:rPr>
          <w:b w:val="0"/>
        </w:rPr>
        <w:t>⸻</w:t>
      </w:r>
    </w:p>
    <w:p>
      <w:r>
        <w:rPr>
          <w:b w:val="0"/>
        </w:rPr>
        <w:t xml:space="preserve"> </w:t>
      </w:r>
    </w:p>
    <w:p>
      <w:r>
        <w:rPr>
          <w:b/>
        </w:rPr>
        <w:t>10.58 Future Morphology and Procedural Rendering (Post-Phase-0)</w:t>
      </w:r>
    </w:p>
    <w:p>
      <w:r>
        <w:rPr>
          <w:b w:val="0"/>
        </w:rPr>
        <w:t>Later visual morphology may map phenotype traits to procedural body features.</w:t>
      </w:r>
    </w:p>
    <w:p>
      <w:r>
        <w:rPr>
          <w:b w:val="0"/>
        </w:rPr>
        <w:t>Examples might include:</w:t>
      </w:r>
    </w:p>
    <w:p>
      <w:r>
        <w:rPr>
          <w:b w:val="0"/>
        </w:rPr>
        <w:t>size → body radius</w:t>
      </w:r>
    </w:p>
    <w:p>
      <w:r>
        <w:rPr>
          <w:b w:val="0"/>
        </w:rPr>
        <w:t>vision phenotype → eye configuration</w:t>
      </w:r>
    </w:p>
    <w:p>
      <w:r>
        <w:rPr>
          <w:b w:val="0"/>
        </w:rPr>
        <w:t>signal capability → signal organ</w:t>
      </w:r>
    </w:p>
    <w:p>
      <w:r>
        <w:rPr>
          <w:b w:val="0"/>
        </w:rPr>
        <w:t>movement phenotype → fins/tail shape</w:t>
      </w:r>
    </w:p>
    <w:p>
      <w:r>
        <w:rPr>
          <w:b w:val="0"/>
        </w:rPr>
        <w:t>However, these mappings should communicate existing phenotype rather than invent hidden mechanics.</w:t>
      </w:r>
    </w:p>
    <w:p>
      <w:r>
        <w:rPr>
          <w:b w:val="0"/>
        </w:rPr>
        <w:t>Rendering remains a visualization of simulation state.</w:t>
      </w:r>
    </w:p>
    <w:p>
      <w:r>
        <w:rPr>
          <w:b w:val="0"/>
        </w:rPr>
        <w:t xml:space="preserve"> </w:t>
      </w:r>
    </w:p>
    <w:p>
      <w:r>
        <w:rPr>
          <w:b w:val="0"/>
        </w:rPr>
        <w:t>⸻</w:t>
      </w:r>
    </w:p>
    <w:p>
      <w:r>
        <w:rPr>
          <w:b w:val="0"/>
        </w:rPr>
        <w:t xml:space="preserve"> </w:t>
      </w:r>
    </w:p>
    <w:p>
      <w:r>
        <w:rPr>
          <w:b/>
        </w:rPr>
        <w:t>10.59 Phase 0 Morphology Acceptance Criteria</w:t>
      </w:r>
    </w:p>
    <w:p>
      <w:r>
        <w:rPr>
          <w:b w:val="0"/>
        </w:rPr>
        <w:t>The morphological genome implementation is correct when:</w:t>
      </w:r>
    </w:p>
    <w:p>
      <w:r>
        <w:rPr>
          <w:b w:val="0"/>
        </w:rPr>
        <w:t>all five genes are represented explicitly,</w:t>
      </w:r>
    </w:p>
    <w:p>
      <w:r>
        <w:rPr>
          <w:b w:val="0"/>
        </w:rPr>
        <w:t>all values remain within legal bounds,</w:t>
      </w:r>
    </w:p>
    <w:p>
      <w:r>
        <w:rPr>
          <w:b w:val="0"/>
        </w:rPr>
        <w:t>living organisms cannot mutate their own genome,</w:t>
      </w:r>
    </w:p>
    <w:p>
      <w:r>
        <w:rPr>
          <w:b w:val="0"/>
        </w:rPr>
        <w:t>offspring inherit exact values when mutation is disabled,</w:t>
      </w:r>
    </w:p>
    <w:p>
      <w:r>
        <w:rPr>
          <w:b w:val="0"/>
        </w:rPr>
        <w:t>mutation-enabled births follow configured probability/distribution,</w:t>
      </w:r>
    </w:p>
    <w:p>
      <w:r>
        <w:rPr>
          <w:b w:val="0"/>
        </w:rPr>
        <w:t>bootstrap variation is separate from reproductive mutation,</w:t>
      </w:r>
    </w:p>
    <w:p>
      <w:r>
        <w:rPr>
          <w:b w:val="0"/>
        </w:rPr>
        <w:t>serialization preserves values,</w:t>
      </w:r>
    </w:p>
    <w:p>
      <w:r>
        <w:rPr>
          <w:b w:val="0"/>
        </w:rPr>
        <w:t>gene effects are measurable in canonical mechanics,</w:t>
      </w:r>
    </w:p>
    <w:p>
      <w:r>
        <w:rPr>
          <w:b w:val="0"/>
        </w:rPr>
        <w:t>analytics can inspect trait distributions.</w:t>
      </w:r>
    </w:p>
    <w:p>
      <w:r>
        <w:rPr>
          <w:b w:val="0"/>
        </w:rPr>
        <w:t>The model is biologically useful when calibration additionally shows that traits produce non-trivial ecological consequences.</w:t>
      </w:r>
    </w:p>
    <w:p>
      <w:r>
        <w:rPr>
          <w:b w:val="0"/>
        </w:rPr>
        <w:t>These are separate standards.</w:t>
      </w:r>
    </w:p>
    <w:p>
      <w:r>
        <w:rPr>
          <w:b w:val="0"/>
        </w:rPr>
        <w:t xml:space="preserve"> </w:t>
      </w:r>
    </w:p>
    <w:p>
      <w:r>
        <w:rPr>
          <w:b w:val="0"/>
        </w:rPr>
        <w:t>⸻</w:t>
      </w:r>
    </w:p>
    <w:p>
      <w:r>
        <w:rPr>
          <w:b w:val="0"/>
        </w:rPr>
        <w:t xml:space="preserve"> </w:t>
      </w:r>
    </w:p>
    <w:p>
      <w:r>
        <w:rPr>
          <w:b/>
        </w:rPr>
        <w:t>10.60 Section Decision Summary</w:t>
      </w:r>
    </w:p>
    <w:p>
      <w:r>
        <w:rPr>
          <w:b/>
        </w:rPr>
        <w:t>[LOCKED]</w:t>
      </w:r>
    </w:p>
    <w:p>
      <w:r>
        <w:rPr>
          <w:b w:val="0"/>
        </w:rPr>
        <w:t>Phase 0 morphology uses a small continuous bounded scalar genome.</w:t>
      </w:r>
    </w:p>
    <w:p>
      <w:r>
        <w:rPr>
          <w:b w:val="0"/>
        </w:rPr>
        <w:t>Working Phase 0 genome contains size, maxSpeed, visionRange, visionAngle, and metabolism.</w:t>
      </w:r>
    </w:p>
    <w:p>
      <w:r>
        <w:rPr>
          <w:b w:val="0"/>
        </w:rPr>
        <w:t>Each Phase 0 gene must influence at least one canonical biological mechanic.</w:t>
      </w:r>
    </w:p>
    <w:p>
      <w:r>
        <w:rPr>
          <w:b w:val="0"/>
        </w:rPr>
        <w:t>Morphological genome is immutable during lifetime.</w:t>
      </w:r>
    </w:p>
    <w:p>
      <w:r>
        <w:rPr>
          <w:b w:val="0"/>
        </w:rPr>
        <w:t>Maximum speed represents capability rather than mandatory velocity.</w:t>
      </w:r>
    </w:p>
    <w:p>
      <w:r>
        <w:rPr>
          <w:b w:val="0"/>
        </w:rPr>
        <w:t>Visual phenotype cannot become the source of simulation mechanics.</w:t>
      </w:r>
    </w:p>
    <w:p>
      <w:r>
        <w:rPr>
          <w:b w:val="0"/>
        </w:rPr>
        <w:t>Morphological genes are independently inherited/mutated in Phase 0.</w:t>
      </w:r>
    </w:p>
    <w:p>
      <w:r>
        <w:rPr>
          <w:b w:val="0"/>
        </w:rPr>
        <w:t>No diploidy, dominance, crossover, or epigenetic inheritance exists in Phase 0.</w:t>
      </w:r>
    </w:p>
    <w:p>
      <w:r>
        <w:rPr>
          <w:b w:val="0"/>
        </w:rPr>
        <w:t>Bootstrap variation and reproductive mutation are distinct mechanisms.</w:t>
      </w:r>
    </w:p>
    <w:p>
      <w:r>
        <w:rPr>
          <w:b w:val="0"/>
        </w:rPr>
        <w:t>Mutation-disabled offspring inherit exact stored parent gene values.</w:t>
      </w:r>
    </w:p>
    <w:p>
      <w:r>
        <w:rPr>
          <w:b w:val="0"/>
        </w:rPr>
        <w:t>Morphological mutation uses deterministic configured RNG.</w:t>
      </w:r>
    </w:p>
    <w:p>
      <w:r>
        <w:rPr>
          <w:b w:val="0"/>
        </w:rPr>
        <w:t>Mutation rate and magnitude are not heritable in Phase 0.</w:t>
      </w:r>
    </w:p>
    <w:p>
      <w:r>
        <w:rPr>
          <w:b w:val="0"/>
        </w:rPr>
        <w:t>Mutation correctness is directly testable.</w:t>
      </w:r>
    </w:p>
    <w:p>
      <w:r>
        <w:rPr>
          <w:b w:val="0"/>
        </w:rPr>
        <w:t>Population trait distributions are analyzed primarily over tick/epoch.</w:t>
      </w:r>
    </w:p>
    <w:p>
      <w:r>
        <w:rPr>
          <w:b w:val="0"/>
        </w:rPr>
        <w:t>Trait changes and founder distance are not automatically adaptation evidence.</w:t>
      </w:r>
    </w:p>
    <w:p>
      <w:r>
        <w:rPr>
          <w:b w:val="0"/>
        </w:rPr>
        <w:t>Morphological effects may depend on neural context.</w:t>
      </w:r>
    </w:p>
    <w:p>
      <w:r>
        <w:rPr>
          <w:b w:val="0"/>
        </w:rPr>
        <w:t>Reproduction threshold, maturity age, and maximum energy are not morphological genes in Phase 0.</w:t>
      </w:r>
    </w:p>
    <w:p>
      <w:r>
        <w:rPr>
          <w:b w:val="0"/>
        </w:rPr>
        <w:t>Morphological genome contains no species/taxonomy label.</w:t>
      </w:r>
    </w:p>
    <w:p>
      <w:r>
        <w:rPr>
          <w:b w:val="0"/>
        </w:rPr>
        <w:t>Genome schema evolution requires explicit versioning.</w:t>
      </w:r>
    </w:p>
    <w:p>
      <w:r>
        <w:rPr>
          <w:b w:val="0"/>
        </w:rPr>
        <w:t>Raw gene values derive their meaning from the simulation model version.</w:t>
      </w:r>
    </w:p>
    <w:p>
      <w:r>
        <w:rPr>
          <w:b/>
        </w:rPr>
        <w:t>[BASELINE]</w:t>
      </w:r>
    </w:p>
    <w:p>
      <w:r>
        <w:rPr>
          <w:b w:val="0"/>
        </w:rPr>
        <w:t xml:space="preserve">size </w:t>
      </w:r>
      <w:r>
        <w:rPr>
          <w:b w:val="0"/>
        </w:rPr>
        <w:t>∈</w:t>
      </w:r>
      <w:r>
        <w:rPr>
          <w:b w:val="0"/>
        </w:rPr>
        <w:t xml:space="preserve"> [0.5, 1.5].</w:t>
      </w:r>
    </w:p>
    <w:p>
      <w:r>
        <w:rPr>
          <w:b w:val="0"/>
        </w:rPr>
        <w:t xml:space="preserve">maxSpeed </w:t>
      </w:r>
      <w:r>
        <w:rPr>
          <w:b w:val="0"/>
        </w:rPr>
        <w:t>∈</w:t>
      </w:r>
      <w:r>
        <w:rPr>
          <w:b w:val="0"/>
        </w:rPr>
        <w:t xml:space="preserve"> [0.5, 2.0].</w:t>
      </w:r>
    </w:p>
    <w:p>
      <w:r>
        <w:rPr>
          <w:b w:val="0"/>
        </w:rPr>
        <w:t xml:space="preserve">visionRange </w:t>
      </w:r>
      <w:r>
        <w:rPr>
          <w:b w:val="0"/>
        </w:rPr>
        <w:t>∈</w:t>
      </w:r>
      <w:r>
        <w:rPr>
          <w:b w:val="0"/>
        </w:rPr>
        <w:t xml:space="preserve"> [50, 250].</w:t>
      </w:r>
    </w:p>
    <w:p>
      <w:r>
        <w:rPr>
          <w:b w:val="0"/>
        </w:rPr>
        <w:t xml:space="preserve">visionAngle </w:t>
      </w:r>
      <w:r>
        <w:rPr>
          <w:b w:val="0"/>
        </w:rPr>
        <w:t>∈</w:t>
      </w:r>
      <w:r>
        <w:rPr>
          <w:b w:val="0"/>
        </w:rPr>
        <w:t xml:space="preserve"> [30°, 180°].</w:t>
      </w:r>
    </w:p>
    <w:p>
      <w:r>
        <w:rPr>
          <w:b w:val="0"/>
        </w:rPr>
        <w:t xml:space="preserve">metabolism </w:t>
      </w:r>
      <w:r>
        <w:rPr>
          <w:b w:val="0"/>
        </w:rPr>
        <w:t>∈</w:t>
      </w:r>
      <w:r>
        <w:rPr>
          <w:b w:val="0"/>
        </w:rPr>
        <w:t xml:space="preserve"> [0.5, 1.5].</w:t>
      </w:r>
    </w:p>
    <w:p>
      <w:r>
        <w:rPr>
          <w:b w:val="0"/>
        </w:rPr>
        <w:t>Mutation probability approximately 10% per gene per offspring.</w:t>
      </w:r>
    </w:p>
    <w:p>
      <w:r>
        <w:rPr>
          <w:b w:val="0"/>
        </w:rPr>
        <w:t>Mutation sigma approximately 5% of each gene’s range.</w:t>
      </w:r>
    </w:p>
    <w:p>
      <w:r>
        <w:rPr>
          <w:b w:val="0"/>
        </w:rPr>
        <w:t>Bootstrap sigma approximately 2% of each gene’s range.</w:t>
      </w:r>
    </w:p>
    <w:p>
      <w:r>
        <w:rPr>
          <w:b w:val="0"/>
        </w:rPr>
        <w:t>Mutation currently uses Gaussian perturbation followed by clamping.</w:t>
      </w:r>
    </w:p>
    <w:p>
      <w:r>
        <w:rPr>
          <w:b w:val="0"/>
        </w:rPr>
        <w:t>Founder values initially remain away from hard boundaries where practical.</w:t>
      </w:r>
    </w:p>
    <w:p>
      <w:r>
        <w:rPr>
          <w:b w:val="0"/>
        </w:rPr>
        <w:t>Normalized Euclidean morphology distance may be used descriptively.</w:t>
      </w:r>
    </w:p>
    <w:p>
      <w:r>
        <w:rPr>
          <w:b/>
        </w:rPr>
        <w:t>[OPEN]</w:t>
      </w:r>
    </w:p>
    <w:p>
      <w:r>
        <w:rPr>
          <w:b w:val="0"/>
        </w:rPr>
        <w:t>Whether larger size requires an explicit Phase 0 advantage beyond future extensions. [EMPIRICAL]</w:t>
      </w:r>
    </w:p>
    <w:p>
      <w:r>
        <w:rPr>
          <w:b w:val="0"/>
        </w:rPr>
        <w:t>Whether visionRange requires direct energetic cost.</w:t>
      </w:r>
    </w:p>
    <w:p>
      <w:r>
        <w:rPr>
          <w:b w:val="0"/>
        </w:rPr>
        <w:t>[RESOLVED — moot] Phase 0A uses a nearest-visible-target representation, not a sector-based one (§11.58); no sector resolution to define.</w:t>
      </w:r>
    </w:p>
    <w:p>
      <w:r>
        <w:rPr>
          <w:b w:val="0"/>
        </w:rPr>
        <w:t>Exact benefit of higher metabolism.</w:t>
      </w:r>
    </w:p>
    <w:p>
      <w:r>
        <w:rPr>
          <w:b w:val="0"/>
        </w:rPr>
        <w:t>Whether metabolism remains in the final Phase 0 genome after pilot testing. [EMPIRICAL]</w:t>
      </w:r>
    </w:p>
    <w:p>
      <w:r>
        <w:rPr>
          <w:b w:val="0"/>
        </w:rPr>
        <w:t>Whether per-gene mutation magnitudes are required. [EMPIRICAL]</w:t>
      </w:r>
    </w:p>
    <w:p>
      <w:r>
        <w:rPr>
          <w:b w:val="0"/>
        </w:rPr>
        <w:t>Final morphology-diversity metric.</w:t>
      </w:r>
    </w:p>
    <w:p>
      <w:r>
        <w:rPr>
          <w:b w:val="0"/>
        </w:rPr>
        <w:t>Whether clamping creates unacceptable boundary saturation. [EMPIRICAL]</w:t>
      </w:r>
    </w:p>
    <w:p>
      <w:r>
        <w:rPr>
          <w:b w:val="0"/>
        </w:rPr>
        <w:t>Final genotype-to-render/body-radius mapping.</w:t>
      </w:r>
    </w:p>
    <w:p/>
    <w:p>
      <w:r>
        <w:rPr>
          <w:b w:val="0"/>
        </w:rPr>
      </w:r>
    </w:p>
    <w:p>
      <w:r>
        <w:rPr>
          <w:b/>
        </w:rPr>
        <w:t>11. Brain, Perception &amp; Actions</w:t>
      </w:r>
    </w:p>
    <w:p>
      <w:r>
        <w:rPr>
          <w:b/>
        </w:rPr>
        <w:t>11.1 Purpose</w:t>
      </w:r>
    </w:p>
    <w:p>
      <w:r>
        <w:rPr>
          <w:b w:val="0"/>
        </w:rPr>
        <w:t>The Phase 0 brain is intentionally small.</w:t>
      </w:r>
    </w:p>
    <w:p>
      <w:r>
        <w:rPr>
          <w:b w:val="0"/>
        </w:rPr>
        <w:t>Its purpose is not to model cognition in a human-like sense. It exists to provide a heritable control system that maps limited sensory input into primitive actions.</w:t>
      </w:r>
    </w:p>
    <w:p>
      <w:r>
        <w:rPr>
          <w:b w:val="0"/>
        </w:rPr>
        <w:t>The core idea is:</w:t>
      </w:r>
    </w:p>
    <w:p>
      <w:r>
        <w:rPr>
          <w:b w:val="0"/>
        </w:rPr>
        <w:t>Perception</w:t>
      </w:r>
    </w:p>
    <w:p>
      <w:r>
        <w:rPr>
          <w:b w:val="0"/>
        </w:rPr>
        <w:t>↓</w:t>
      </w:r>
    </w:p>
    <w:p>
      <w:r>
        <w:rPr>
          <w:b w:val="0"/>
        </w:rPr>
        <w:t>Feedforward Neural Controller</w:t>
      </w:r>
    </w:p>
    <w:p>
      <w:r>
        <w:rPr>
          <w:b w:val="0"/>
        </w:rPr>
        <w:t>↓</w:t>
      </w:r>
    </w:p>
    <w:p>
      <w:r>
        <w:rPr>
          <w:b w:val="0"/>
        </w:rPr>
        <w:t>Primitive Action Outputs</w:t>
      </w:r>
    </w:p>
    <w:p>
      <w:r>
        <w:rPr>
          <w:b w:val="0"/>
        </w:rPr>
        <w:t>The neural controller must be simple enough to:</w:t>
      </w:r>
    </w:p>
    <w:p>
      <w:r>
        <w:rPr>
          <w:b w:val="0"/>
        </w:rPr>
        <w:t>run efficiently for many organisms,</w:t>
      </w:r>
    </w:p>
    <w:p>
      <w:r>
        <w:rPr>
          <w:b w:val="0"/>
        </w:rPr>
        <w:t>remain easy to inspect,</w:t>
      </w:r>
    </w:p>
    <w:p>
      <w:r>
        <w:rPr>
          <w:b w:val="0"/>
        </w:rPr>
        <w:t>mutate gradually,</w:t>
      </w:r>
    </w:p>
    <w:p>
      <w:r>
        <w:rPr>
          <w:b w:val="0"/>
        </w:rPr>
        <w:t>support reproducible experiments,</w:t>
      </w:r>
    </w:p>
    <w:p>
      <w:r>
        <w:rPr>
          <w:b w:val="0"/>
        </w:rPr>
        <w:t>provide a clean baseline for future recurrent and plastic networks.</w:t>
      </w:r>
    </w:p>
    <w:p>
      <w:r>
        <w:rPr>
          <w:b/>
        </w:rPr>
        <w:t>[LOCKED] Phase 0 uses a fixed-topology feedforward neural network.</w:t>
      </w:r>
    </w:p>
    <w:p>
      <w:r>
        <w:rPr>
          <w:b w:val="0"/>
        </w:rPr>
        <w:t xml:space="preserve"> </w:t>
      </w:r>
    </w:p>
    <w:p>
      <w:r>
        <w:rPr>
          <w:b w:val="0"/>
        </w:rPr>
        <w:t>⸻</w:t>
      </w:r>
    </w:p>
    <w:p>
      <w:r>
        <w:rPr>
          <w:b w:val="0"/>
        </w:rPr>
        <w:t xml:space="preserve"> </w:t>
      </w:r>
    </w:p>
    <w:p>
      <w:r>
        <w:rPr>
          <w:b/>
        </w:rPr>
        <w:t>11.2 Neural Genome</w:t>
      </w:r>
    </w:p>
    <w:p>
      <w:r>
        <w:rPr>
          <w:b w:val="0"/>
        </w:rPr>
        <w:t>The neural genome contains the heritable parameters of the controller:</w:t>
      </w:r>
    </w:p>
    <w:p>
      <w:r>
        <w:rPr>
          <w:b w:val="0"/>
        </w:rPr>
        <w:t>NeuralGenome</w:t>
      </w:r>
    </w:p>
    <w:p>
      <w:r>
        <w:rPr>
          <w:b w:val="0"/>
        </w:rPr>
        <w:t>├</w:t>
      </w:r>
      <w:r>
        <w:rPr>
          <w:b w:val="0"/>
        </w:rPr>
        <w:t>── weights</w:t>
      </w:r>
    </w:p>
    <w:p>
      <w:r>
        <w:rPr>
          <w:b w:val="0"/>
        </w:rPr>
        <w:t>└── biases</w:t>
      </w:r>
    </w:p>
    <w:p>
      <w:r>
        <w:rPr>
          <w:b w:val="0"/>
        </w:rPr>
        <w:t>The architecture itself is not heritable in Phase 0.</w:t>
      </w:r>
    </w:p>
    <w:p>
      <w:r>
        <w:rPr>
          <w:b w:val="0"/>
        </w:rPr>
        <w:t>The following remain fixed:</w:t>
      </w:r>
    </w:p>
    <w:p>
      <w:r>
        <w:rPr>
          <w:b w:val="0"/>
        </w:rPr>
        <w:t>number of inputs,</w:t>
      </w:r>
    </w:p>
    <w:p>
      <w:r>
        <w:rPr>
          <w:b w:val="0"/>
        </w:rPr>
        <w:t>number of hidden neurons,</w:t>
      </w:r>
    </w:p>
    <w:p>
      <w:r>
        <w:rPr>
          <w:b w:val="0"/>
        </w:rPr>
        <w:t>number of outputs,</w:t>
      </w:r>
    </w:p>
    <w:p>
      <w:r>
        <w:rPr>
          <w:b w:val="0"/>
        </w:rPr>
        <w:t>layer structure,</w:t>
      </w:r>
    </w:p>
    <w:p>
      <w:r>
        <w:rPr>
          <w:b w:val="0"/>
        </w:rPr>
        <w:t>connectivity pattern.</w:t>
      </w:r>
    </w:p>
    <w:p>
      <w:r>
        <w:rPr>
          <w:b w:val="0"/>
        </w:rPr>
        <w:t>Only numerical parameters evolve.</w:t>
      </w:r>
    </w:p>
    <w:p>
      <w:r>
        <w:rPr>
          <w:b/>
        </w:rPr>
        <w:t>[LOCKED] Phase 0 implements parameter-level neuroevolution, not topology evolution.</w:t>
      </w:r>
    </w:p>
    <w:p>
      <w:r>
        <w:rPr>
          <w:b w:val="0"/>
        </w:rPr>
        <w:t>The neural genome is immutable throughout an organism’s lifetime.</w:t>
      </w:r>
    </w:p>
    <w:p>
      <w:r>
        <w:rPr>
          <w:b w:val="0"/>
        </w:rPr>
        <w:t>Mutation occurs only during offspring creation.</w:t>
      </w:r>
    </w:p>
    <w:p>
      <w:r>
        <w:rPr>
          <w:b w:val="0"/>
        </w:rPr>
        <w:t xml:space="preserve"> </w:t>
      </w:r>
    </w:p>
    <w:p>
      <w:r>
        <w:rPr>
          <w:b w:val="0"/>
        </w:rPr>
        <w:t>⸻</w:t>
      </w:r>
    </w:p>
    <w:p>
      <w:r>
        <w:rPr>
          <w:b w:val="0"/>
        </w:rPr>
        <w:t xml:space="preserve"> </w:t>
      </w:r>
    </w:p>
    <w:p>
      <w:r>
        <w:rPr>
          <w:b/>
        </w:rPr>
        <w:t>11.3 Feedforward Architecture</w:t>
      </w:r>
    </w:p>
    <w:p>
      <w:r>
        <w:rPr>
          <w:b w:val="0"/>
        </w:rPr>
        <w:t>The initial controller should use one small hidden layer.</w:t>
      </w:r>
    </w:p>
    <w:p>
      <w:r>
        <w:rPr>
          <w:b w:val="0"/>
        </w:rPr>
        <w:t>A working baseline is:</w:t>
      </w:r>
    </w:p>
    <w:p>
      <w:r>
        <w:rPr>
          <w:b w:val="0"/>
        </w:rPr>
        <w:t>Input Layer</w:t>
      </w:r>
    </w:p>
    <w:p>
      <w:r>
        <w:rPr>
          <w:b w:val="0"/>
        </w:rPr>
        <w:t>↓</w:t>
      </w:r>
    </w:p>
    <w:p>
      <w:r>
        <w:rPr>
          <w:b w:val="0"/>
        </w:rPr>
        <w:t>Hidden Layer</w:t>
      </w:r>
    </w:p>
    <w:p>
      <w:r>
        <w:rPr>
          <w:b w:val="0"/>
        </w:rPr>
        <w:t>↓</w:t>
      </w:r>
    </w:p>
    <w:p>
      <w:r>
        <w:rPr>
          <w:b w:val="0"/>
        </w:rPr>
        <w:t>Output Layer</w:t>
      </w:r>
    </w:p>
    <w:p>
      <w:r>
        <w:rPr>
          <w:b w:val="0"/>
        </w:rPr>
        <w:t>Initial candidate size:</w:t>
      </w:r>
    </w:p>
    <w:p>
      <w:r>
        <w:rPr>
          <w:b/>
        </w:rPr>
        <w:t>[BASELINE] Approximately 6–10 sensory inputs, 8 hidden neurons, and 4 action outputs.</w:t>
      </w:r>
    </w:p>
    <w:p>
      <w:r>
        <w:rPr>
          <w:b w:val="0"/>
        </w:rPr>
        <w:t>The exact input count remains dependent on the final Phase 0 perception design.</w:t>
      </w:r>
    </w:p>
    <w:p>
      <w:r>
        <w:rPr>
          <w:b w:val="0"/>
        </w:rPr>
        <w:t>A network of this size is deliberately modest.</w:t>
      </w:r>
    </w:p>
    <w:p>
      <w:r>
        <w:rPr>
          <w:b w:val="0"/>
        </w:rPr>
        <w:t>It should be large enough to permit different sensor-action mappings without introducing unnecessary computational and analytical complexity.</w:t>
      </w:r>
    </w:p>
    <w:p>
      <w:r>
        <w:rPr>
          <w:b w:val="0"/>
        </w:rPr>
        <w:t xml:space="preserve"> </w:t>
      </w:r>
    </w:p>
    <w:p>
      <w:r>
        <w:rPr>
          <w:b w:val="0"/>
        </w:rPr>
        <w:t>⸻</w:t>
      </w:r>
    </w:p>
    <w:p>
      <w:r>
        <w:rPr>
          <w:b w:val="0"/>
        </w:rPr>
        <w:t xml:space="preserve"> </w:t>
      </w:r>
    </w:p>
    <w:p>
      <w:r>
        <w:rPr>
          <w:b/>
        </w:rPr>
        <w:t>11.4 Why No RNN in Phase 0</w:t>
      </w:r>
    </w:p>
    <w:p>
      <w:r>
        <w:rPr>
          <w:b w:val="0"/>
        </w:rPr>
        <w:t>A recurrent neural network would allow the organism to maintain internal temporal state.</w:t>
      </w:r>
    </w:p>
    <w:p>
      <w:r>
        <w:rPr>
          <w:b w:val="0"/>
        </w:rPr>
        <w:t>This could support:</w:t>
      </w:r>
    </w:p>
    <w:p>
      <w:r>
        <w:rPr>
          <w:b w:val="0"/>
        </w:rPr>
        <w:t>memory,</w:t>
      </w:r>
    </w:p>
    <w:p>
      <w:r>
        <w:rPr>
          <w:b w:val="0"/>
        </w:rPr>
        <w:t>sequence-dependent behavior,</w:t>
      </w:r>
    </w:p>
    <w:p>
      <w:r>
        <w:rPr>
          <w:b w:val="0"/>
        </w:rPr>
        <w:t>persistent internal dynamics.</w:t>
      </w:r>
    </w:p>
    <w:p>
      <w:r>
        <w:rPr>
          <w:b w:val="0"/>
        </w:rPr>
        <w:t>However, recurrence also introduces:</w:t>
      </w:r>
    </w:p>
    <w:p>
      <w:r>
        <w:rPr>
          <w:b w:val="0"/>
        </w:rPr>
        <w:t>hidden runtime neural state,</w:t>
      </w:r>
    </w:p>
    <w:p>
      <w:r>
        <w:rPr>
          <w:b w:val="0"/>
        </w:rPr>
        <w:t>more difficult deterministic debugging,</w:t>
      </w:r>
    </w:p>
    <w:p>
      <w:r>
        <w:rPr>
          <w:b w:val="0"/>
        </w:rPr>
        <w:t>harder functional comparison,</w:t>
      </w:r>
    </w:p>
    <w:p>
      <w:r>
        <w:rPr>
          <w:b w:val="0"/>
        </w:rPr>
        <w:t>more complex inheritance and mutation behavior,</w:t>
      </w:r>
    </w:p>
    <w:p>
      <w:r>
        <w:rPr>
          <w:b w:val="0"/>
        </w:rPr>
        <w:t>additional persistence requirements.</w:t>
      </w:r>
    </w:p>
    <w:p>
      <w:r>
        <w:rPr>
          <w:b w:val="0"/>
        </w:rPr>
        <w:t>Phase 0 first establishes whether evolution of a memoryless controller produces meaningful differential outcomes.</w:t>
      </w:r>
    </w:p>
    <w:p>
      <w:r>
        <w:rPr>
          <w:b/>
        </w:rPr>
        <w:t>[LOCKED] Recurrent neural state is deferred until the feedforward evolutionary baseline has been validated.</w:t>
      </w:r>
    </w:p>
    <w:p>
      <w:r>
        <w:rPr>
          <w:b w:val="0"/>
        </w:rPr>
        <w:t xml:space="preserve"> </w:t>
      </w:r>
    </w:p>
    <w:p>
      <w:r>
        <w:rPr>
          <w:b w:val="0"/>
        </w:rPr>
        <w:t>⸻</w:t>
      </w:r>
    </w:p>
    <w:p>
      <w:r>
        <w:rPr>
          <w:b w:val="0"/>
        </w:rPr>
        <w:t xml:space="preserve"> </w:t>
      </w:r>
    </w:p>
    <w:p>
      <w:r>
        <w:rPr>
          <w:b/>
        </w:rPr>
        <w:t>11.5 Perception Philosophy</w:t>
      </w:r>
    </w:p>
    <w:p>
      <w:r>
        <w:rPr>
          <w:b w:val="0"/>
        </w:rPr>
        <w:t>The brain must not have direct access to arbitrary global simulation state.</w:t>
      </w:r>
    </w:p>
    <w:p>
      <w:r>
        <w:rPr>
          <w:b w:val="0"/>
        </w:rPr>
        <w:t>It receives only information that corresponds to modeled sensory capabilities.</w:t>
      </w:r>
    </w:p>
    <w:p>
      <w:r>
        <w:rPr>
          <w:b w:val="0"/>
        </w:rPr>
        <w:t>The system should prefer physical observations such as:</w:t>
      </w:r>
    </w:p>
    <w:p>
      <w:r>
        <w:rPr>
          <w:b w:val="0"/>
        </w:rPr>
        <w:t>relative direction</w:t>
      </w:r>
    </w:p>
    <w:p>
      <w:r>
        <w:rPr>
          <w:b w:val="0"/>
        </w:rPr>
        <w:t>relative distance</w:t>
      </w:r>
    </w:p>
    <w:p>
      <w:r>
        <w:rPr>
          <w:b w:val="0"/>
        </w:rPr>
        <w:t>resource presence</w:t>
      </w:r>
    </w:p>
    <w:p>
      <w:r>
        <w:rPr>
          <w:b w:val="0"/>
        </w:rPr>
        <w:t>wall proximity</w:t>
      </w:r>
    </w:p>
    <w:p>
      <w:r>
        <w:rPr>
          <w:b w:val="0"/>
        </w:rPr>
        <w:t>internal energy</w:t>
      </w:r>
    </w:p>
    <w:p>
      <w:r>
        <w:rPr>
          <w:b w:val="0"/>
        </w:rPr>
        <w:t>over semantic information such as:</w:t>
      </w:r>
    </w:p>
    <w:p>
      <w:r>
        <w:rPr>
          <w:b w:val="0"/>
        </w:rPr>
        <w:t>enemy</w:t>
      </w:r>
    </w:p>
    <w:p>
      <w:r>
        <w:rPr>
          <w:b w:val="0"/>
        </w:rPr>
        <w:t>friend</w:t>
      </w:r>
    </w:p>
    <w:p>
      <w:r>
        <w:rPr>
          <w:b w:val="0"/>
        </w:rPr>
        <w:t>good organism</w:t>
      </w:r>
    </w:p>
    <w:p>
      <w:r>
        <w:rPr>
          <w:b w:val="0"/>
        </w:rPr>
        <w:t>bad organism</w:t>
      </w:r>
    </w:p>
    <w:p>
      <w:r>
        <w:rPr>
          <w:b w:val="0"/>
        </w:rPr>
        <w:t>best food location</w:t>
      </w:r>
    </w:p>
    <w:p>
      <w:r>
        <w:rPr>
          <w:b/>
        </w:rPr>
        <w:t>[LOCKED] Organisms perceive primitive physical information rather than designer-defined behavioral meaning.</w:t>
      </w:r>
    </w:p>
    <w:p>
      <w:r>
        <w:rPr>
          <w:b w:val="0"/>
        </w:rPr>
        <w:t>This rule is necessary to preserve the distinction between capabilities and scripted behavior.</w:t>
      </w:r>
    </w:p>
    <w:p>
      <w:r>
        <w:rPr>
          <w:b w:val="0"/>
        </w:rPr>
        <w:t xml:space="preserve"> </w:t>
      </w:r>
    </w:p>
    <w:p>
      <w:r>
        <w:rPr>
          <w:b w:val="0"/>
        </w:rPr>
        <w:t>⸻</w:t>
      </w:r>
    </w:p>
    <w:p>
      <w:r>
        <w:rPr>
          <w:b w:val="0"/>
        </w:rPr>
        <w:t xml:space="preserve"> </w:t>
      </w:r>
    </w:p>
    <w:p>
      <w:r>
        <w:rPr>
          <w:b/>
        </w:rPr>
        <w:t>11.6 Phase 0 Perception Scope</w:t>
      </w:r>
    </w:p>
    <w:p>
      <w:r>
        <w:rPr>
          <w:b w:val="0"/>
        </w:rPr>
        <w:t>Phase 0 perception should remain substantially smaller than the long-term sensory architecture.</w:t>
      </w:r>
    </w:p>
    <w:p>
      <w:r>
        <w:rPr>
          <w:b w:val="0"/>
        </w:rPr>
        <w:t>The minimum controller must have enough information to make food-seeking behavior theoretically possible without providing a fully solved navigation problem.</w:t>
      </w:r>
    </w:p>
    <w:p>
      <w:r>
        <w:rPr>
          <w:b w:val="0"/>
        </w:rPr>
        <w:t>A practical initial sensory model should likely contain:</w:t>
      </w:r>
    </w:p>
    <w:p>
      <w:r>
        <w:rPr>
          <w:b w:val="0"/>
        </w:rPr>
        <w:t>directional information about visible food,</w:t>
      </w:r>
    </w:p>
    <w:p>
      <w:r>
        <w:rPr>
          <w:b w:val="0"/>
        </w:rPr>
        <w:t>distance information about visible food,</w:t>
      </w:r>
    </w:p>
    <w:p>
      <w:r>
        <w:rPr>
          <w:b w:val="0"/>
        </w:rPr>
        <w:t>internal energy,</w:t>
      </w:r>
    </w:p>
    <w:p>
      <w:r>
        <w:rPr>
          <w:b w:val="0"/>
        </w:rPr>
        <w:t>basic wall/boundary awareness.</w:t>
      </w:r>
    </w:p>
    <w:p>
      <w:r>
        <w:rPr>
          <w:b w:val="0"/>
        </w:rPr>
        <w:t>The exact representation must be finalized before Phase 0A coding.</w:t>
      </w:r>
    </w:p>
    <w:p>
      <w:r>
        <w:rPr>
          <w:b w:val="0"/>
        </w:rPr>
        <w:t>[RESOLVED — see §11.58] Sensory input schema is now normatively defined.</w:t>
      </w:r>
    </w:p>
    <w:p>
      <w:r>
        <w:rPr>
          <w:b w:val="0"/>
        </w:rPr>
        <w:t>The key requirement is not maximum realism.</w:t>
      </w:r>
    </w:p>
    <w:p>
      <w:r>
        <w:rPr>
          <w:b w:val="0"/>
        </w:rPr>
        <w:t>It is that each input has a clear physical meaning and can be independently tested.</w:t>
      </w:r>
    </w:p>
    <w:p>
      <w:r>
        <w:rPr>
          <w:b w:val="0"/>
        </w:rPr>
        <w:t xml:space="preserve"> </w:t>
      </w:r>
    </w:p>
    <w:p>
      <w:r>
        <w:rPr>
          <w:b w:val="0"/>
        </w:rPr>
        <w:t>⸻</w:t>
      </w:r>
    </w:p>
    <w:p>
      <w:r>
        <w:rPr>
          <w:b w:val="0"/>
        </w:rPr>
        <w:t xml:space="preserve"> </w:t>
      </w:r>
    </w:p>
    <w:p>
      <w:r>
        <w:rPr>
          <w:b/>
        </w:rPr>
        <w:t>11.7 Food Perception</w:t>
      </w:r>
    </w:p>
    <w:p>
      <w:r>
        <w:rPr>
          <w:b w:val="0"/>
        </w:rPr>
        <w:t>Food is the central environmental resource in Phase 0.</w:t>
      </w:r>
    </w:p>
    <w:p>
      <w:r>
        <w:rPr>
          <w:b w:val="0"/>
        </w:rPr>
        <w:t>The organism needs some mechanism for perceiving it.</w:t>
      </w:r>
    </w:p>
    <w:p>
      <w:r>
        <w:rPr>
          <w:b w:val="0"/>
        </w:rPr>
        <w:t>A minimal representation may use the nearest visible food resource.</w:t>
      </w:r>
    </w:p>
    <w:p>
      <w:r>
        <w:rPr>
          <w:b w:val="0"/>
        </w:rPr>
        <w:t>For example:</w:t>
      </w:r>
    </w:p>
    <w:p>
      <w:r>
        <w:rPr>
          <w:b w:val="0"/>
        </w:rPr>
        <w:t>foodDetected</w:t>
      </w:r>
    </w:p>
    <w:p>
      <w:r>
        <w:rPr>
          <w:b w:val="0"/>
        </w:rPr>
        <w:t>foodRelativeAngle</w:t>
      </w:r>
    </w:p>
    <w:p>
      <w:r>
        <w:rPr>
          <w:b w:val="0"/>
        </w:rPr>
        <w:t>foodNormalizedDistance</w:t>
      </w:r>
    </w:p>
    <w:p>
      <w:r>
        <w:rPr>
          <w:b w:val="0"/>
        </w:rPr>
        <w:t>Alternative designs may use sector-based perception.</w:t>
      </w:r>
    </w:p>
    <w:p>
      <w:r>
        <w:rPr>
          <w:b w:val="0"/>
        </w:rPr>
        <w:t>The chosen model should avoid handing the organism an exact optimal movement command.</w:t>
      </w:r>
    </w:p>
    <w:p>
      <w:r>
        <w:rPr>
          <w:b w:val="0"/>
        </w:rPr>
        <w:t>For example, the sensor should not directly output:</w:t>
      </w:r>
    </w:p>
    <w:p>
      <w:r>
        <w:rPr>
          <w:b w:val="0"/>
        </w:rPr>
        <w:t>turnLeftByExactly23Degrees</w:t>
      </w:r>
    </w:p>
    <w:p>
      <w:r>
        <w:rPr>
          <w:b w:val="0"/>
        </w:rPr>
        <w:t>Instead, it should provide environmental information from which the neural controller determines an action.</w:t>
      </w:r>
    </w:p>
    <w:p>
      <w:r>
        <w:rPr>
          <w:b/>
        </w:rPr>
        <w:t>[LOCKED] Sensors provide observations, not solutions.</w:t>
      </w:r>
    </w:p>
    <w:p>
      <w:r>
        <w:rPr>
          <w:b w:val="0"/>
        </w:rPr>
        <w:t xml:space="preserve"> </w:t>
      </w:r>
    </w:p>
    <w:p>
      <w:r>
        <w:rPr>
          <w:b w:val="0"/>
        </w:rPr>
        <w:t>⸻</w:t>
      </w:r>
    </w:p>
    <w:p>
      <w:r>
        <w:rPr>
          <w:b w:val="0"/>
        </w:rPr>
        <w:t xml:space="preserve"> </w:t>
      </w:r>
    </w:p>
    <w:p>
      <w:r>
        <w:rPr>
          <w:b/>
        </w:rPr>
        <w:t>11.8 Vision Range</w:t>
      </w:r>
    </w:p>
    <w:p>
      <w:r>
        <w:rPr>
          <w:b w:val="0"/>
        </w:rPr>
        <w:t>An organism can only visually detect resources within its inherited:</w:t>
      </w:r>
    </w:p>
    <w:p>
      <w:r>
        <w:rPr>
          <w:b w:val="0"/>
        </w:rPr>
        <w:t>visionRange</w:t>
      </w:r>
    </w:p>
    <w:p>
      <w:r>
        <w:rPr>
          <w:b w:val="0"/>
        </w:rPr>
        <w:t>trait.</w:t>
      </w:r>
    </w:p>
    <w:p>
      <w:r>
        <w:rPr>
          <w:b w:val="0"/>
        </w:rPr>
        <w:t>Objects beyond this distance produce no visual signal through the Phase 0 vision system.</w:t>
      </w:r>
    </w:p>
    <w:p>
      <w:r>
        <w:rPr>
          <w:b w:val="0"/>
        </w:rPr>
        <w:t>The sensor implementation must use the phenotype value from the simulation core rather than a rendering distance.</w:t>
      </w:r>
    </w:p>
    <w:p>
      <w:r>
        <w:rPr>
          <w:b/>
        </w:rPr>
        <w:t>[LOCKED] Biological vision is calculated in simulation world space and is independent of camera/render state.</w:t>
      </w:r>
    </w:p>
    <w:p>
      <w:r>
        <w:rPr>
          <w:b w:val="0"/>
        </w:rPr>
        <w:t xml:space="preserve"> </w:t>
      </w:r>
    </w:p>
    <w:p>
      <w:r>
        <w:rPr>
          <w:b w:val="0"/>
        </w:rPr>
        <w:t>⸻</w:t>
      </w:r>
    </w:p>
    <w:p>
      <w:r>
        <w:rPr>
          <w:b w:val="0"/>
        </w:rPr>
        <w:t xml:space="preserve"> </w:t>
      </w:r>
    </w:p>
    <w:p>
      <w:r>
        <w:rPr>
          <w:b/>
        </w:rPr>
        <w:t>11.9 Vision Angle</w:t>
      </w:r>
    </w:p>
    <w:p>
      <w:r>
        <w:rPr>
          <w:b w:val="0"/>
        </w:rPr>
        <w:t xml:space="preserve">The organism’s heading and inherited </w:t>
      </w:r>
      <w:r>
        <w:rPr>
          <w:b w:val="0"/>
        </w:rPr>
        <w:t>visionAngle</w:t>
      </w:r>
      <w:r>
        <w:rPr>
          <w:b w:val="0"/>
        </w:rPr>
        <w:t xml:space="preserve"> define its field of view.</w:t>
      </w:r>
    </w:p>
    <w:p>
      <w:r>
        <w:rPr>
          <w:b w:val="0"/>
        </w:rPr>
        <w:t>Conceptually:</w:t>
      </w:r>
    </w:p>
    <w:p>
      <w:r>
        <w:rPr>
          <w:b w:val="0"/>
        </w:rPr>
        <w:t>visible if:</w:t>
      </w:r>
    </w:p>
    <w:p/>
    <w:p>
      <w:r>
        <w:rPr>
          <w:b w:val="0"/>
        </w:rPr>
        <w:t>distance &lt;= visionRange</w:t>
      </w:r>
    </w:p>
    <w:p/>
    <w:p>
      <w:r>
        <w:rPr>
          <w:b w:val="0"/>
        </w:rPr>
        <w:t>AND</w:t>
      </w:r>
    </w:p>
    <w:p/>
    <w:p>
      <w:r>
        <w:rPr>
          <w:b w:val="0"/>
        </w:rPr>
        <w:t>abs(relativeAngle) &lt;= visionAngle / 2</w:t>
      </w:r>
    </w:p>
    <w:p>
      <w:r>
        <w:rPr>
          <w:b w:val="0"/>
        </w:rPr>
        <w:t>The exact geometry must handle angular normalization deterministically.</w:t>
      </w:r>
    </w:p>
    <w:p>
      <w:r>
        <w:rPr>
          <w:b w:val="0"/>
        </w:rPr>
        <w:t>The visual field should not depend on what is actually visible on the user’s screen.</w:t>
      </w:r>
    </w:p>
    <w:p>
      <w:r>
        <w:rPr>
          <w:b w:val="0"/>
        </w:rPr>
        <w:t xml:space="preserve"> </w:t>
      </w:r>
    </w:p>
    <w:p>
      <w:r>
        <w:rPr>
          <w:b w:val="0"/>
        </w:rPr>
        <w:t>⸻</w:t>
      </w:r>
    </w:p>
    <w:p>
      <w:r>
        <w:rPr>
          <w:b w:val="0"/>
        </w:rPr>
        <w:t xml:space="preserve"> </w:t>
      </w:r>
    </w:p>
    <w:p>
      <w:r>
        <w:rPr>
          <w:b/>
        </w:rPr>
        <w:t>11.10 Sector-Based Vision Option</w:t>
      </w:r>
    </w:p>
    <w:p>
      <w:r>
        <w:rPr>
          <w:b w:val="0"/>
        </w:rPr>
        <w:t>A stronger future or Phase 0-compatible design is to divide the field of view into a small fixed number of sectors.</w:t>
      </w:r>
    </w:p>
    <w:p>
      <w:r>
        <w:rPr>
          <w:b w:val="0"/>
        </w:rPr>
        <w:t>For example:</w:t>
      </w:r>
    </w:p>
    <w:p>
      <w:r>
        <w:rPr>
          <w:b w:val="0"/>
        </w:rPr>
        <w:t>Left</w:t>
      </w:r>
    </w:p>
    <w:p>
      <w:r>
        <w:rPr>
          <w:b w:val="0"/>
        </w:rPr>
        <w:t>Center</w:t>
      </w:r>
    </w:p>
    <w:p>
      <w:r>
        <w:rPr>
          <w:b w:val="0"/>
        </w:rPr>
        <w:t>Right</w:t>
      </w:r>
    </w:p>
    <w:p>
      <w:r>
        <w:rPr>
          <w:b w:val="0"/>
        </w:rPr>
        <w:t>Each sector might report resource information.</w:t>
      </w:r>
    </w:p>
    <w:p>
      <w:r>
        <w:rPr>
          <w:b w:val="0"/>
        </w:rPr>
        <w:t>This could allow more spatially expressive behavior than a single nearest-food vector.</w:t>
      </w:r>
    </w:p>
    <w:p>
      <w:r>
        <w:rPr>
          <w:b w:val="0"/>
        </w:rPr>
        <w:t>However, more sectors increase neural input dimensionality.</w:t>
      </w:r>
    </w:p>
    <w:p>
      <w:r>
        <w:rPr>
          <w:b w:val="0"/>
        </w:rPr>
        <w:t>For the first implementation, the system should use the smallest sensory representation that still permits meaningful evolved navigation.</w:t>
      </w:r>
    </w:p>
    <w:p>
      <w:r>
        <w:rPr>
          <w:b/>
        </w:rPr>
        <w:t>[OPEN] Whether Phase 0 uses nearest-target perception or a small sector-based visual representation.</w:t>
      </w:r>
    </w:p>
    <w:p>
      <w:r>
        <w:rPr>
          <w:b w:val="0"/>
        </w:rPr>
        <w:t>This is a legitimate implementation decision to finalize before coding the neural input schema.</w:t>
      </w:r>
    </w:p>
    <w:p>
      <w:r>
        <w:rPr>
          <w:b w:val="0"/>
        </w:rPr>
        <w:t xml:space="preserve"> </w:t>
      </w:r>
    </w:p>
    <w:p>
      <w:r>
        <w:rPr>
          <w:b w:val="0"/>
        </w:rPr>
        <w:t>⸻</w:t>
      </w:r>
    </w:p>
    <w:p>
      <w:r>
        <w:rPr>
          <w:b w:val="0"/>
        </w:rPr>
        <w:t xml:space="preserve"> </w:t>
      </w:r>
    </w:p>
    <w:p>
      <w:r>
        <w:rPr>
          <w:b/>
        </w:rPr>
        <w:t>11.11 Boundary Perception</w:t>
      </w:r>
    </w:p>
    <w:p>
      <w:r>
        <w:rPr>
          <w:b w:val="0"/>
        </w:rPr>
        <w:t>Organisms require some ability to respond to the bounded world.</w:t>
      </w:r>
    </w:p>
    <w:p>
      <w:r>
        <w:rPr>
          <w:b w:val="0"/>
        </w:rPr>
        <w:t>Without boundary perception, they may repeatedly attempt to move outside the map.</w:t>
      </w:r>
    </w:p>
    <w:p>
      <w:r>
        <w:rPr>
          <w:b w:val="0"/>
        </w:rPr>
        <w:t>Possible simple inputs include:</w:t>
      </w:r>
    </w:p>
    <w:p>
      <w:r>
        <w:rPr>
          <w:b w:val="0"/>
        </w:rPr>
        <w:t>distanceToWallAhead</w:t>
      </w:r>
    </w:p>
    <w:p>
      <w:r>
        <w:rPr>
          <w:b w:val="0"/>
        </w:rPr>
        <w:t>distanceToWallLeft</w:t>
      </w:r>
    </w:p>
    <w:p>
      <w:r>
        <w:rPr>
          <w:b w:val="0"/>
        </w:rPr>
        <w:t>distanceToWallRight</w:t>
      </w:r>
    </w:p>
    <w:p>
      <w:r>
        <w:rPr>
          <w:b w:val="0"/>
        </w:rPr>
        <w:t>or normalized directional wall signals.</w:t>
      </w:r>
    </w:p>
    <w:p>
      <w:r>
        <w:rPr>
          <w:b w:val="0"/>
        </w:rPr>
        <w:t>An alternative is to allow collisions with boundaries without explicit perception.</w:t>
      </w:r>
    </w:p>
    <w:p>
      <w:r>
        <w:rPr>
          <w:b w:val="0"/>
        </w:rPr>
        <w:t>However, boundary sensors provide evolutionary opportunity to learn avoidance behavior rather than relying only on physical collision.</w:t>
      </w:r>
    </w:p>
    <w:p>
      <w:r>
        <w:rPr>
          <w:b w:val="0"/>
        </w:rPr>
        <w:t>[RESOLVED — see §11.58] Sensory input schema is now normatively defined.</w:t>
      </w:r>
    </w:p>
    <w:p>
      <w:r>
        <w:rPr>
          <w:b w:val="0"/>
        </w:rPr>
        <w:t xml:space="preserve"> </w:t>
      </w:r>
    </w:p>
    <w:p>
      <w:r>
        <w:rPr>
          <w:b w:val="0"/>
        </w:rPr>
        <w:t>⸻</w:t>
      </w:r>
    </w:p>
    <w:p>
      <w:r>
        <w:rPr>
          <w:b w:val="0"/>
        </w:rPr>
        <w:t xml:space="preserve"> </w:t>
      </w:r>
    </w:p>
    <w:p>
      <w:r>
        <w:rPr>
          <w:b/>
        </w:rPr>
        <w:t>11.12 Internal Energy Input</w:t>
      </w:r>
    </w:p>
    <w:p>
      <w:r>
        <w:rPr>
          <w:b w:val="0"/>
        </w:rPr>
        <w:t>The neural controller should likely receive normalized current energy.</w:t>
      </w:r>
    </w:p>
    <w:p>
      <w:r>
        <w:rPr>
          <w:b w:val="0"/>
        </w:rPr>
        <w:t>Conceptually:</w:t>
      </w:r>
    </w:p>
    <w:p>
      <w:r>
        <w:rPr>
          <w:b w:val="0"/>
        </w:rPr>
        <w:t>energyInput =</w:t>
      </w:r>
    </w:p>
    <w:p>
      <w:r>
        <w:rPr>
          <w:b w:val="0"/>
        </w:rPr>
        <w:t>currentEnergy / maxEnergy</w:t>
      </w:r>
    </w:p>
    <w:p>
      <w:r>
        <w:rPr>
          <w:b w:val="0"/>
        </w:rPr>
        <w:t>This allows the organism’s action strategy to depend on internal energetic condition.</w:t>
      </w:r>
    </w:p>
    <w:p>
      <w:r>
        <w:rPr>
          <w:b w:val="0"/>
        </w:rPr>
        <w:t>For example, a network may evolve different behavior when:</w:t>
      </w:r>
    </w:p>
    <w:p>
      <w:r>
        <w:rPr>
          <w:b w:val="0"/>
        </w:rPr>
        <w:t>energy ≈ 0.15</w:t>
      </w:r>
    </w:p>
    <w:p>
      <w:r>
        <w:rPr>
          <w:b w:val="0"/>
        </w:rPr>
        <w:t>than when:</w:t>
      </w:r>
    </w:p>
    <w:p>
      <w:r>
        <w:rPr>
          <w:b w:val="0"/>
        </w:rPr>
        <w:t>energy ≈ 0.90</w:t>
      </w:r>
    </w:p>
    <w:p>
      <w:r>
        <w:rPr>
          <w:b w:val="0"/>
        </w:rPr>
        <w:t>The system does not explicitly label these conditions as:</w:t>
      </w:r>
    </w:p>
    <w:p>
      <w:r>
        <w:rPr>
          <w:b w:val="0"/>
        </w:rPr>
        <w:t>hungry</w:t>
      </w:r>
    </w:p>
    <w:p>
      <w:r>
        <w:rPr>
          <w:b w:val="0"/>
        </w:rPr>
        <w:t>satiated</w:t>
      </w:r>
    </w:p>
    <w:p>
      <w:r>
        <w:rPr>
          <w:b w:val="0"/>
        </w:rPr>
        <w:t>It supplies the underlying physiological value.</w:t>
      </w:r>
    </w:p>
    <w:p>
      <w:r>
        <w:rPr>
          <w:b/>
        </w:rPr>
        <w:t>[BASELINE] Normalized current energy is included as a Phase 0 neural input.</w:t>
      </w:r>
    </w:p>
    <w:p>
      <w:r>
        <w:rPr>
          <w:b w:val="0"/>
        </w:rPr>
        <w:t xml:space="preserve"> </w:t>
      </w:r>
    </w:p>
    <w:p>
      <w:r>
        <w:rPr>
          <w:b w:val="0"/>
        </w:rPr>
        <w:t>⸻</w:t>
      </w:r>
    </w:p>
    <w:p>
      <w:r>
        <w:rPr>
          <w:b w:val="0"/>
        </w:rPr>
        <w:t xml:space="preserve"> </w:t>
      </w:r>
    </w:p>
    <w:p>
      <w:r>
        <w:rPr>
          <w:b/>
        </w:rPr>
        <w:t>11.13 Age Input</w:t>
      </w:r>
    </w:p>
    <w:p>
      <w:r>
        <w:rPr>
          <w:b w:val="0"/>
        </w:rPr>
        <w:t>Age may potentially be supplied to the brain as normalized internal information.</w:t>
      </w:r>
    </w:p>
    <w:p>
      <w:r>
        <w:rPr>
          <w:b w:val="0"/>
        </w:rPr>
        <w:t>For example:</w:t>
      </w:r>
    </w:p>
    <w:p>
      <w:r>
        <w:rPr>
          <w:b w:val="0"/>
        </w:rPr>
        <w:t>normalizedAge =</w:t>
      </w:r>
    </w:p>
    <w:p>
      <w:r>
        <w:rPr>
          <w:b w:val="0"/>
        </w:rPr>
        <w:t>ageTicks / maxAge</w:t>
      </w:r>
    </w:p>
    <w:p>
      <w:r>
        <w:rPr>
          <w:b w:val="0"/>
        </w:rPr>
        <w:t>This could allow different behavior before or after reproductive maturity.</w:t>
      </w:r>
    </w:p>
    <w:p>
      <w:r>
        <w:rPr>
          <w:b w:val="0"/>
        </w:rPr>
        <w:t>However, including age also creates a new available strategy dimension.</w:t>
      </w:r>
    </w:p>
    <w:p>
      <w:r>
        <w:rPr>
          <w:b w:val="0"/>
        </w:rPr>
        <w:t>The brain already receives indirect reproduction eligibility through the global maturity rule.</w:t>
      </w:r>
    </w:p>
    <w:p>
      <w:r>
        <w:rPr>
          <w:b w:val="0"/>
        </w:rPr>
        <w:t>Therefore age should only be exposed if it meaningfully improves the experiment.</w:t>
      </w:r>
    </w:p>
    <w:p>
      <w:r>
        <w:rPr>
          <w:b w:val="0"/>
        </w:rPr>
        <w:t>[RESOLVED — see §11.58] Sensory input schema is now normatively defined.</w:t>
      </w:r>
    </w:p>
    <w:p>
      <w:r>
        <w:rPr>
          <w:b w:val="0"/>
        </w:rPr>
        <w:t xml:space="preserve"> </w:t>
      </w:r>
    </w:p>
    <w:p>
      <w:r>
        <w:rPr>
          <w:b w:val="0"/>
        </w:rPr>
        <w:t>⸻</w:t>
      </w:r>
    </w:p>
    <w:p>
      <w:r>
        <w:rPr>
          <w:b w:val="0"/>
        </w:rPr>
        <w:t xml:space="preserve"> </w:t>
      </w:r>
    </w:p>
    <w:p>
      <w:r>
        <w:rPr>
          <w:b/>
        </w:rPr>
        <w:t>11.14 Reproduction Readiness Input</w:t>
      </w:r>
    </w:p>
    <w:p>
      <w:r>
        <w:rPr>
          <w:b w:val="0"/>
        </w:rPr>
        <w:t>Another option is to expose a simple physiological readiness signal.</w:t>
      </w:r>
    </w:p>
    <w:p>
      <w:r>
        <w:rPr>
          <w:b w:val="0"/>
        </w:rPr>
        <w:t>For example:</w:t>
      </w:r>
    </w:p>
    <w:p>
      <w:r>
        <w:rPr>
          <w:b w:val="0"/>
        </w:rPr>
        <w:t>reproductionEligible = 0 or 1</w:t>
      </w:r>
    </w:p>
    <w:p>
      <w:r>
        <w:rPr>
          <w:b w:val="0"/>
        </w:rPr>
        <w:t>This would allow the neural controller to know whether reproduction output can currently have an effect.</w:t>
      </w:r>
    </w:p>
    <w:p>
      <w:r>
        <w:rPr>
          <w:b w:val="0"/>
        </w:rPr>
        <w:t>However, this input contains more processed biological semantics than raw age and energy.</w:t>
      </w:r>
    </w:p>
    <w:p>
      <w:r>
        <w:rPr>
          <w:b w:val="0"/>
        </w:rPr>
        <w:t>An alternative is for the brain to infer eligibility from:</w:t>
      </w:r>
    </w:p>
    <w:p>
      <w:r>
        <w:rPr>
          <w:b w:val="0"/>
        </w:rPr>
        <w:t>age,</w:t>
      </w:r>
    </w:p>
    <w:p>
      <w:r>
        <w:rPr>
          <w:b w:val="0"/>
        </w:rPr>
        <w:t>energy.</w:t>
      </w:r>
    </w:p>
    <w:p>
      <w:r>
        <w:rPr>
          <w:b w:val="0"/>
        </w:rPr>
        <w:t>For Phase 0, simpler input semantics are preferable where possible.</w:t>
      </w:r>
    </w:p>
    <w:p>
      <w:r>
        <w:rPr>
          <w:b w:val="0"/>
        </w:rPr>
        <w:t>[RESOLVED — see §11.58] Sensory input schema is now normatively defined.</w:t>
      </w:r>
    </w:p>
    <w:p>
      <w:r>
        <w:rPr>
          <w:b w:val="0"/>
        </w:rPr>
        <w:t xml:space="preserve"> </w:t>
      </w:r>
    </w:p>
    <w:p>
      <w:r>
        <w:rPr>
          <w:b w:val="0"/>
        </w:rPr>
        <w:t>⸻</w:t>
      </w:r>
    </w:p>
    <w:p>
      <w:r>
        <w:rPr>
          <w:b w:val="0"/>
        </w:rPr>
        <w:t xml:space="preserve"> </w:t>
      </w:r>
    </w:p>
    <w:p>
      <w:r>
        <w:rPr>
          <w:b/>
        </w:rPr>
        <w:t>11.15 Input Normalization</w:t>
      </w:r>
    </w:p>
    <w:p>
      <w:r>
        <w:rPr>
          <w:b w:val="0"/>
        </w:rPr>
        <w:t>Neural input values should generally be normalized into consistent numerical ranges.</w:t>
      </w:r>
    </w:p>
    <w:p>
      <w:r>
        <w:rPr>
          <w:b w:val="0"/>
        </w:rPr>
        <w:t>Candidate range:</w:t>
      </w:r>
    </w:p>
    <w:p>
      <w:r>
        <w:rPr>
          <w:b w:val="0"/>
        </w:rPr>
        <w:t>[-1, 1]</w:t>
      </w:r>
    </w:p>
    <w:p>
      <w:r>
        <w:rPr>
          <w:b w:val="0"/>
        </w:rPr>
        <w:t>or:</w:t>
      </w:r>
    </w:p>
    <w:p>
      <w:r>
        <w:rPr>
          <w:b w:val="0"/>
        </w:rPr>
        <w:t>[0, 1]</w:t>
      </w:r>
    </w:p>
    <w:p>
      <w:r>
        <w:rPr>
          <w:b w:val="0"/>
        </w:rPr>
        <w:t>depending on the input.</w:t>
      </w:r>
    </w:p>
    <w:p>
      <w:r>
        <w:rPr>
          <w:b w:val="0"/>
        </w:rPr>
        <w:t>Examples:</w:t>
      </w:r>
    </w:p>
    <w:p>
      <w:r>
        <w:rPr>
          <w:b w:val="0"/>
        </w:rPr>
        <w:t>distance → [0,1]</w:t>
      </w:r>
    </w:p>
    <w:p>
      <w:r>
        <w:rPr>
          <w:b w:val="0"/>
        </w:rPr>
        <w:t>energy → [0,1]</w:t>
      </w:r>
    </w:p>
    <w:p>
      <w:r>
        <w:rPr>
          <w:b w:val="0"/>
        </w:rPr>
        <w:t>relative angle → [-1,1]</w:t>
      </w:r>
    </w:p>
    <w:p>
      <w:r>
        <w:rPr>
          <w:b w:val="0"/>
        </w:rPr>
        <w:t>Normalization improves:</w:t>
      </w:r>
    </w:p>
    <w:p>
      <w:r>
        <w:rPr>
          <w:b w:val="0"/>
        </w:rPr>
        <w:t>neural initialization,</w:t>
      </w:r>
    </w:p>
    <w:p>
      <w:r>
        <w:rPr>
          <w:b w:val="0"/>
        </w:rPr>
        <w:t>mutation behavior,</w:t>
      </w:r>
    </w:p>
    <w:p>
      <w:r>
        <w:rPr>
          <w:b w:val="0"/>
        </w:rPr>
        <w:t>probe evaluation,</w:t>
      </w:r>
    </w:p>
    <w:p>
      <w:r>
        <w:rPr>
          <w:b w:val="0"/>
        </w:rPr>
        <w:t>numerical stability.</w:t>
      </w:r>
    </w:p>
    <w:p>
      <w:r>
        <w:rPr>
          <w:b/>
        </w:rPr>
        <w:t>[LOCKED] Neural inputs use documented normalized representations rather than arbitrary raw world units.</w:t>
      </w:r>
    </w:p>
    <w:p>
      <w:r>
        <w:rPr>
          <w:b w:val="0"/>
        </w:rPr>
        <w:t xml:space="preserve"> </w:t>
      </w:r>
    </w:p>
    <w:p>
      <w:r>
        <w:rPr>
          <w:b w:val="0"/>
        </w:rPr>
        <w:t>⸻</w:t>
      </w:r>
    </w:p>
    <w:p>
      <w:r>
        <w:rPr>
          <w:b w:val="0"/>
        </w:rPr>
        <w:t xml:space="preserve"> </w:t>
      </w:r>
    </w:p>
    <w:p>
      <w:r>
        <w:rPr>
          <w:b/>
        </w:rPr>
        <w:t>11.16 Missing Sensory Information</w:t>
      </w:r>
    </w:p>
    <w:p>
      <w:r>
        <w:rPr>
          <w:b w:val="0"/>
        </w:rPr>
        <w:t>When no target is visible, the sensor representation must have an explicit deterministic encoding.</w:t>
      </w:r>
    </w:p>
    <w:p>
      <w:r>
        <w:rPr>
          <w:b w:val="0"/>
        </w:rPr>
        <w:t>For example:</w:t>
      </w:r>
    </w:p>
    <w:p>
      <w:r>
        <w:rPr>
          <w:b w:val="0"/>
        </w:rPr>
        <w:t>foodDetected = 0</w:t>
      </w:r>
    </w:p>
    <w:p>
      <w:r>
        <w:rPr>
          <w:b w:val="0"/>
        </w:rPr>
        <w:t>foodAngle = 0</w:t>
      </w:r>
    </w:p>
    <w:p>
      <w:r>
        <w:rPr>
          <w:b w:val="0"/>
        </w:rPr>
        <w:t>foodDistance = 1</w:t>
      </w:r>
    </w:p>
    <w:p>
      <w:r>
        <w:rPr>
          <w:b w:val="0"/>
        </w:rPr>
        <w:t>could indicate absence.</w:t>
      </w:r>
    </w:p>
    <w:p>
      <w:r>
        <w:rPr>
          <w:b w:val="0"/>
        </w:rPr>
        <w:t>The exact encoding must avoid ambiguity between:</w:t>
      </w:r>
    </w:p>
    <w:p>
      <w:r>
        <w:rPr>
          <w:b w:val="0"/>
        </w:rPr>
        <w:t>no food exists</w:t>
      </w:r>
    </w:p>
    <w:p>
      <w:r>
        <w:rPr>
          <w:b w:val="0"/>
        </w:rPr>
        <w:t>and:</w:t>
      </w:r>
    </w:p>
    <w:p>
      <w:r>
        <w:rPr>
          <w:b w:val="0"/>
        </w:rPr>
        <w:t>food is directly ahead at some valid distance</w:t>
      </w:r>
    </w:p>
    <w:p>
      <w:r>
        <w:rPr>
          <w:b w:val="0"/>
        </w:rPr>
        <w:t>A dedicated detection channel can help solve this.</w:t>
      </w:r>
    </w:p>
    <w:p>
      <w:r>
        <w:rPr>
          <w:b/>
        </w:rPr>
        <w:t>[LOCKED] Absence of sensory information must have an explicit non-ambiguous representation.</w:t>
      </w:r>
    </w:p>
    <w:p>
      <w:r>
        <w:rPr>
          <w:b w:val="0"/>
        </w:rPr>
        <w:t xml:space="preserve"> </w:t>
      </w:r>
    </w:p>
    <w:p>
      <w:r>
        <w:rPr>
          <w:b w:val="0"/>
        </w:rPr>
        <w:t>⸻</w:t>
      </w:r>
    </w:p>
    <w:p>
      <w:r>
        <w:rPr>
          <w:b w:val="0"/>
        </w:rPr>
        <w:t xml:space="preserve"> </w:t>
      </w:r>
    </w:p>
    <w:p>
      <w:r>
        <w:rPr>
          <w:b/>
        </w:rPr>
        <w:t>11.17 No Noise in Initial Perception</w:t>
      </w:r>
    </w:p>
    <w:p>
      <w:r>
        <w:rPr>
          <w:b w:val="0"/>
        </w:rPr>
        <w:t>Phase 0 should initially avoid stochastic sensory noise.</w:t>
      </w:r>
    </w:p>
    <w:p>
      <w:r>
        <w:rPr>
          <w:b w:val="0"/>
        </w:rPr>
        <w:t>Noisy perception could later create interesting robustness pressure, but it would also complicate early deterministic debugging.</w:t>
      </w:r>
    </w:p>
    <w:p>
      <w:r>
        <w:rPr>
          <w:b w:val="0"/>
        </w:rPr>
        <w:t>Therefore sensor calculations should initially be deterministic functions of:</w:t>
      </w:r>
    </w:p>
    <w:p>
      <w:r>
        <w:rPr>
          <w:b w:val="0"/>
        </w:rPr>
        <w:t>world state</w:t>
      </w:r>
    </w:p>
    <w:p>
      <w:r>
        <w:rPr>
          <w:b w:val="0"/>
        </w:rPr>
        <w:t>+</w:t>
      </w:r>
    </w:p>
    <w:p>
      <w:r>
        <w:rPr>
          <w:b w:val="0"/>
        </w:rPr>
        <w:t>organism phenotype</w:t>
      </w:r>
    </w:p>
    <w:p>
      <w:r>
        <w:rPr>
          <w:b/>
        </w:rPr>
        <w:t>[BASELINE] Phase 0 perception is deterministic and noise-free.</w:t>
      </w:r>
    </w:p>
    <w:p>
      <w:r>
        <w:rPr>
          <w:b w:val="0"/>
        </w:rPr>
        <w:t>Sensory noise may become a later experiment.</w:t>
      </w:r>
    </w:p>
    <w:p>
      <w:r>
        <w:rPr>
          <w:b w:val="0"/>
        </w:rPr>
        <w:t xml:space="preserve"> </w:t>
      </w:r>
    </w:p>
    <w:p>
      <w:r>
        <w:rPr>
          <w:b w:val="0"/>
        </w:rPr>
        <w:t>⸻</w:t>
      </w:r>
    </w:p>
    <w:p>
      <w:r>
        <w:rPr>
          <w:b w:val="0"/>
        </w:rPr>
        <w:t xml:space="preserve"> </w:t>
      </w:r>
    </w:p>
    <w:p>
      <w:r>
        <w:rPr>
          <w:b/>
        </w:rPr>
        <w:t>11.18 Hidden Layer</w:t>
      </w:r>
    </w:p>
    <w:p>
      <w:r>
        <w:rPr>
          <w:b w:val="0"/>
        </w:rPr>
        <w:t>The hidden layer gives the network enough nonlinear capacity to transform sensory input into action.</w:t>
      </w:r>
    </w:p>
    <w:p>
      <w:r>
        <w:rPr>
          <w:b w:val="0"/>
        </w:rPr>
        <w:t>Initial baseline:</w:t>
      </w:r>
    </w:p>
    <w:p>
      <w:r>
        <w:rPr>
          <w:b/>
        </w:rPr>
        <w:t>[BASELINE] Approximately 8 hidden neurons.</w:t>
      </w:r>
    </w:p>
    <w:p>
      <w:r>
        <w:rPr>
          <w:b w:val="0"/>
        </w:rPr>
        <w:t>The exact activation function should be simple and deterministic.</w:t>
      </w:r>
    </w:p>
    <w:p>
      <w:r>
        <w:rPr>
          <w:b w:val="0"/>
        </w:rPr>
        <w:t>Suitable candidates include:</w:t>
      </w:r>
    </w:p>
    <w:p>
      <w:r>
        <w:rPr>
          <w:b w:val="0"/>
        </w:rPr>
        <w:t>tanh</w:t>
      </w:r>
    </w:p>
    <w:p>
      <w:r>
        <w:rPr>
          <w:b w:val="0"/>
        </w:rPr>
        <w:t>or another bounded activation.</w:t>
      </w:r>
    </w:p>
    <w:p>
      <w:r>
        <w:rPr>
          <w:b w:val="0"/>
        </w:rPr>
        <w:t>A bounded activation is attractive because neural mutations are less likely to create extreme unbounded outputs.</w:t>
      </w:r>
    </w:p>
    <w:p>
      <w:r>
        <w:rPr>
          <w:b w:val="0"/>
        </w:rPr>
        <w:t>[RESOLVED — see §11.59] Neural activation/output semantics are now normatively defined.</w:t>
      </w:r>
    </w:p>
    <w:p>
      <w:r>
        <w:rPr>
          <w:b w:val="0"/>
        </w:rPr>
        <w:t xml:space="preserve"> </w:t>
      </w:r>
    </w:p>
    <w:p>
      <w:r>
        <w:rPr>
          <w:b w:val="0"/>
        </w:rPr>
        <w:t>⸻</w:t>
      </w:r>
    </w:p>
    <w:p>
      <w:r>
        <w:rPr>
          <w:b w:val="0"/>
        </w:rPr>
        <w:t xml:space="preserve"> </w:t>
      </w:r>
    </w:p>
    <w:p>
      <w:r>
        <w:rPr>
          <w:b/>
        </w:rPr>
        <w:t>11.19 Output Layer</w:t>
      </w:r>
    </w:p>
    <w:p>
      <w:r>
        <w:rPr>
          <w:b w:val="0"/>
        </w:rPr>
        <w:t>Phase 0 contains four primitive outputs:</w:t>
      </w:r>
    </w:p>
    <w:p>
      <w:r>
        <w:rPr>
          <w:b w:val="0"/>
        </w:rPr>
        <w:t>forward</w:t>
      </w:r>
    </w:p>
    <w:p>
      <w:r>
        <w:rPr>
          <w:b w:val="0"/>
        </w:rPr>
        <w:t>turn</w:t>
      </w:r>
    </w:p>
    <w:p>
      <w:r>
        <w:rPr>
          <w:b w:val="0"/>
        </w:rPr>
        <w:t>eat</w:t>
      </w:r>
    </w:p>
    <w:p>
      <w:r>
        <w:rPr>
          <w:b w:val="0"/>
        </w:rPr>
        <w:t>reproduce</w:t>
      </w:r>
    </w:p>
    <w:p>
      <w:r>
        <w:rPr>
          <w:b w:val="0"/>
        </w:rPr>
        <w:t>These represent action intentions rather than guaranteed actions.</w:t>
      </w:r>
    </w:p>
    <w:p>
      <w:r>
        <w:rPr>
          <w:b w:val="0"/>
        </w:rPr>
        <w:t>The physical and physiological systems validate whether the requested action can occur.</w:t>
      </w:r>
    </w:p>
    <w:p>
      <w:r>
        <w:rPr>
          <w:b/>
        </w:rPr>
        <w:t>[LOCKED] The neural network does not bypass organism or world constraints.</w:t>
      </w:r>
    </w:p>
    <w:p>
      <w:r>
        <w:rPr>
          <w:b w:val="0"/>
        </w:rPr>
        <w:t xml:space="preserve"> </w:t>
      </w:r>
    </w:p>
    <w:p>
      <w:r>
        <w:rPr>
          <w:b w:val="0"/>
        </w:rPr>
        <w:t>⸻</w:t>
      </w:r>
    </w:p>
    <w:p>
      <w:r>
        <w:rPr>
          <w:b w:val="0"/>
        </w:rPr>
        <w:t xml:space="preserve"> </w:t>
      </w:r>
    </w:p>
    <w:p>
      <w:r>
        <w:rPr>
          <w:b/>
        </w:rPr>
        <w:t>11.20 Forward Output</w:t>
      </w:r>
    </w:p>
    <w:p>
      <w:r>
        <w:rPr>
          <w:b w:val="0"/>
        </w:rPr>
        <w:t xml:space="preserve">The </w:t>
      </w:r>
      <w:r>
        <w:rPr>
          <w:b w:val="0"/>
        </w:rPr>
        <w:t>forward</w:t>
      </w:r>
      <w:r>
        <w:rPr>
          <w:b w:val="0"/>
        </w:rPr>
        <w:t xml:space="preserve"> output controls locomotion intensity.</w:t>
      </w:r>
    </w:p>
    <w:p>
      <w:r>
        <w:rPr>
          <w:b w:val="0"/>
        </w:rPr>
        <w:t>A suitable normalized range is:</w:t>
      </w:r>
    </w:p>
    <w:p>
      <w:r>
        <w:rPr>
          <w:b w:val="0"/>
        </w:rPr>
        <w:t>[0,1]</w:t>
      </w:r>
    </w:p>
    <w:p>
      <w:r>
        <w:rPr>
          <w:b w:val="0"/>
        </w:rPr>
        <w:t>where:</w:t>
      </w:r>
    </w:p>
    <w:p>
      <w:r>
        <w:rPr>
          <w:b w:val="0"/>
        </w:rPr>
        <w:t>0 = no forward movement</w:t>
      </w:r>
    </w:p>
    <w:p>
      <w:r>
        <w:rPr>
          <w:b w:val="0"/>
        </w:rPr>
        <w:t>1 = maximum requested forward movement</w:t>
      </w:r>
    </w:p>
    <w:p>
      <w:r>
        <w:rPr>
          <w:b w:val="0"/>
        </w:rPr>
        <w:t>Actual speed is constrained by the organism phenotype.</w:t>
      </w:r>
    </w:p>
    <w:p>
      <w:r>
        <w:rPr>
          <w:b w:val="0"/>
        </w:rPr>
        <w:t>Conceptually:</w:t>
      </w:r>
    </w:p>
    <w:p>
      <w:r>
        <w:rPr>
          <w:b w:val="0"/>
        </w:rPr>
        <w:t>actualSpeed =</w:t>
      </w:r>
    </w:p>
    <w:p>
      <w:r>
        <w:rPr>
          <w:b w:val="0"/>
        </w:rPr>
        <w:t>forwardOutput × maxSpeed</w:t>
      </w:r>
    </w:p>
    <w:p>
      <w:r>
        <w:rPr>
          <w:b w:val="0"/>
        </w:rPr>
        <w:t>subject to the final movement model.</w:t>
      </w:r>
    </w:p>
    <w:p>
      <w:r>
        <w:rPr>
          <w:b w:val="0"/>
        </w:rPr>
        <w:t>This allows the brain to evolve energy-conserving partial movement rather than always using maximum speed.</w:t>
      </w:r>
    </w:p>
    <w:p>
      <w:r>
        <w:rPr>
          <w:b w:val="0"/>
        </w:rPr>
        <w:t xml:space="preserve"> </w:t>
      </w:r>
    </w:p>
    <w:p>
      <w:r>
        <w:rPr>
          <w:b w:val="0"/>
        </w:rPr>
        <w:t>⸻</w:t>
      </w:r>
    </w:p>
    <w:p>
      <w:r>
        <w:rPr>
          <w:b w:val="0"/>
        </w:rPr>
        <w:t xml:space="preserve"> </w:t>
      </w:r>
    </w:p>
    <w:p>
      <w:r>
        <w:rPr>
          <w:b/>
        </w:rPr>
        <w:t>11.21 Turn Output</w:t>
      </w:r>
    </w:p>
    <w:p>
      <w:r>
        <w:rPr>
          <w:b w:val="0"/>
        </w:rPr>
        <w:t xml:space="preserve">The </w:t>
      </w:r>
      <w:r>
        <w:rPr>
          <w:b w:val="0"/>
        </w:rPr>
        <w:t>turn</w:t>
      </w:r>
      <w:r>
        <w:rPr>
          <w:b w:val="0"/>
        </w:rPr>
        <w:t xml:space="preserve"> output controls rotational action.</w:t>
      </w:r>
    </w:p>
    <w:p>
      <w:r>
        <w:rPr>
          <w:b w:val="0"/>
        </w:rPr>
        <w:t>A suitable normalized range is:</w:t>
      </w:r>
    </w:p>
    <w:p>
      <w:r>
        <w:rPr>
          <w:b w:val="0"/>
        </w:rPr>
        <w:t>[-1,1]</w:t>
      </w:r>
    </w:p>
    <w:p>
      <w:r>
        <w:rPr>
          <w:b w:val="0"/>
        </w:rPr>
        <w:t>where negative and positive values represent opposite turn directions.</w:t>
      </w:r>
    </w:p>
    <w:p>
      <w:r>
        <w:rPr>
          <w:b w:val="0"/>
        </w:rPr>
        <w:t>Conceptually:</w:t>
      </w:r>
    </w:p>
    <w:p>
      <w:r>
        <w:rPr>
          <w:b w:val="0"/>
        </w:rPr>
        <w:t>headingDelta =</w:t>
      </w:r>
    </w:p>
    <w:p>
      <w:r>
        <w:rPr>
          <w:b w:val="0"/>
        </w:rPr>
        <w:t>turnOutput × maxTurnRate</w:t>
      </w:r>
    </w:p>
    <w:p>
      <w:r>
        <w:rPr>
          <w:b w:val="0"/>
        </w:rPr>
        <w:t>The maximum turn rate may initially be a global physical constant.</w:t>
      </w:r>
    </w:p>
    <w:p>
      <w:r>
        <w:rPr>
          <w:b/>
        </w:rPr>
        <w:t>[BASELINE] Phase 0 uses a global maximum turn rate rather than an evolvable turn-rate gene.</w:t>
      </w:r>
    </w:p>
    <w:p>
      <w:r>
        <w:rPr>
          <w:b w:val="0"/>
        </w:rPr>
        <w:t xml:space="preserve"> </w:t>
      </w:r>
    </w:p>
    <w:p>
      <w:r>
        <w:rPr>
          <w:b w:val="0"/>
        </w:rPr>
        <w:t>⸻</w:t>
      </w:r>
    </w:p>
    <w:p>
      <w:r>
        <w:rPr>
          <w:b w:val="0"/>
        </w:rPr>
        <w:t xml:space="preserve"> </w:t>
      </w:r>
    </w:p>
    <w:p>
      <w:r>
        <w:rPr>
          <w:b/>
        </w:rPr>
        <w:t>11.22 Eat Output</w:t>
      </w:r>
    </w:p>
    <w:p>
      <w:r>
        <w:rPr>
          <w:b w:val="0"/>
        </w:rPr>
        <w:t xml:space="preserve">The </w:t>
      </w:r>
      <w:r>
        <w:rPr>
          <w:b w:val="0"/>
        </w:rPr>
        <w:t>eat</w:t>
      </w:r>
      <w:r>
        <w:rPr>
          <w:b w:val="0"/>
        </w:rPr>
        <w:t xml:space="preserve"> output represents an attempt to consume an available food resource.</w:t>
      </w:r>
    </w:p>
    <w:p>
      <w:r>
        <w:rPr>
          <w:b w:val="0"/>
        </w:rPr>
        <w:t>A threshold may convert the continuous output into an action request.</w:t>
      </w:r>
    </w:p>
    <w:p>
      <w:r>
        <w:rPr>
          <w:b w:val="0"/>
        </w:rPr>
        <w:t>Example:</w:t>
      </w:r>
    </w:p>
    <w:p>
      <w:r>
        <w:rPr>
          <w:b w:val="0"/>
        </w:rPr>
        <w:t>if eatOutput &gt;= eatThreshold:</w:t>
      </w:r>
    </w:p>
    <w:p>
      <w:r>
        <w:rPr>
          <w:b w:val="0"/>
        </w:rPr>
        <w:t xml:space="preserve">    requestEat()</w:t>
      </w:r>
    </w:p>
    <w:p>
      <w:r>
        <w:rPr>
          <w:b w:val="0"/>
        </w:rPr>
        <w:t>The attempt succeeds only if food is within the valid consumption radius.</w:t>
      </w:r>
    </w:p>
    <w:p>
      <w:r>
        <w:rPr>
          <w:b w:val="0"/>
        </w:rPr>
        <w:t>The brain therefore cannot consume distant visible food simply because the output is high.</w:t>
      </w:r>
    </w:p>
    <w:p>
      <w:r>
        <w:rPr>
          <w:b/>
        </w:rPr>
        <w:t>[LOCKED] Eating requires both neural intent and valid physical resource contact/range.</w:t>
      </w:r>
    </w:p>
    <w:p>
      <w:r>
        <w:rPr>
          <w:b w:val="0"/>
        </w:rPr>
        <w:t xml:space="preserve"> </w:t>
      </w:r>
    </w:p>
    <w:p>
      <w:r>
        <w:rPr>
          <w:b w:val="0"/>
        </w:rPr>
        <w:t>⸻</w:t>
      </w:r>
    </w:p>
    <w:p>
      <w:r>
        <w:rPr>
          <w:b w:val="0"/>
        </w:rPr>
        <w:t xml:space="preserve"> </w:t>
      </w:r>
    </w:p>
    <w:p>
      <w:r>
        <w:rPr>
          <w:b/>
        </w:rPr>
        <w:t>11.23 Reproduce Output</w:t>
      </w:r>
    </w:p>
    <w:p>
      <w:r>
        <w:rPr>
          <w:b w:val="0"/>
        </w:rPr>
        <w:t xml:space="preserve">The </w:t>
      </w:r>
      <w:r>
        <w:rPr>
          <w:b w:val="0"/>
        </w:rPr>
        <w:t>reproduce</w:t>
      </w:r>
      <w:r>
        <w:rPr>
          <w:b w:val="0"/>
        </w:rPr>
        <w:t xml:space="preserve"> output represents reproductive intent.</w:t>
      </w:r>
    </w:p>
    <w:p>
      <w:r>
        <w:rPr>
          <w:b w:val="0"/>
        </w:rPr>
        <w:t>A threshold converts the output into an attempt.</w:t>
      </w:r>
    </w:p>
    <w:p>
      <w:r>
        <w:rPr>
          <w:b w:val="0"/>
        </w:rPr>
        <w:t>Example:</w:t>
      </w:r>
    </w:p>
    <w:p>
      <w:r>
        <w:rPr>
          <w:b w:val="0"/>
        </w:rPr>
        <w:t>if reproduceOutput &gt;= reproductionActionThreshold:</w:t>
      </w:r>
    </w:p>
    <w:p>
      <w:r>
        <w:rPr>
          <w:b w:val="0"/>
        </w:rPr>
        <w:t xml:space="preserve">    requestReproduction()</w:t>
      </w:r>
    </w:p>
    <w:p>
      <w:r>
        <w:rPr>
          <w:b w:val="0"/>
        </w:rPr>
        <w:t>Actual reproduction additionally requires:</w:t>
      </w:r>
    </w:p>
    <w:p>
      <w:r>
        <w:rPr>
          <w:b w:val="0"/>
        </w:rPr>
        <w:t>mature</w:t>
      </w:r>
    </w:p>
    <w:p>
      <w:r>
        <w:rPr>
          <w:b w:val="0"/>
        </w:rPr>
        <w:t>AND</w:t>
      </w:r>
    </w:p>
    <w:p>
      <w:r>
        <w:rPr>
          <w:b w:val="0"/>
        </w:rPr>
        <w:t>energy &gt;= reproductionEnergyThreshold</w:t>
      </w:r>
    </w:p>
    <w:p>
      <w:r>
        <w:rPr>
          <w:b w:val="0"/>
        </w:rPr>
        <w:t>and any other global Phase 0 biological requirements.</w:t>
      </w:r>
    </w:p>
    <w:p>
      <w:r>
        <w:rPr>
          <w:b/>
        </w:rPr>
        <w:t>[LOCKED] Neural reproduction output is necessary but not sufficient for reproduction.</w:t>
      </w:r>
    </w:p>
    <w:p>
      <w:r>
        <w:rPr>
          <w:b w:val="0"/>
        </w:rPr>
        <w:t xml:space="preserve"> </w:t>
      </w:r>
    </w:p>
    <w:p>
      <w:r>
        <w:rPr>
          <w:b w:val="0"/>
        </w:rPr>
        <w:t>⸻</w:t>
      </w:r>
    </w:p>
    <w:p>
      <w:r>
        <w:rPr>
          <w:b w:val="0"/>
        </w:rPr>
        <w:t xml:space="preserve"> </w:t>
      </w:r>
    </w:p>
    <w:p>
      <w:r>
        <w:rPr>
          <w:b/>
        </w:rPr>
        <w:t>11.24 Continuous Outputs vs Stochastic Action Sampling</w:t>
      </w:r>
    </w:p>
    <w:p>
      <w:r>
        <w:rPr>
          <w:b w:val="0"/>
        </w:rPr>
        <w:t>Phase 0 should use deterministic neural outputs.</w:t>
      </w:r>
    </w:p>
    <w:p>
      <w:r>
        <w:rPr>
          <w:b w:val="0"/>
        </w:rPr>
        <w:t>The same:</w:t>
      </w:r>
    </w:p>
    <w:p>
      <w:r>
        <w:rPr>
          <w:b w:val="0"/>
        </w:rPr>
        <w:t>genome</w:t>
      </w:r>
    </w:p>
    <w:p>
      <w:r>
        <w:rPr>
          <w:b w:val="0"/>
        </w:rPr>
        <w:t>+</w:t>
      </w:r>
    </w:p>
    <w:p>
      <w:r>
        <w:rPr>
          <w:b w:val="0"/>
        </w:rPr>
        <w:t>sensory input</w:t>
      </w:r>
    </w:p>
    <w:p>
      <w:r>
        <w:rPr>
          <w:b w:val="0"/>
        </w:rPr>
        <w:t>should generate the same neural output.</w:t>
      </w:r>
    </w:p>
    <w:p>
      <w:r>
        <w:rPr>
          <w:b w:val="0"/>
        </w:rPr>
        <w:t>Actions should not be sampled randomly from a probability distribution in Phase 0.</w:t>
      </w:r>
    </w:p>
    <w:p>
      <w:r>
        <w:rPr>
          <w:b w:val="0"/>
        </w:rPr>
        <w:t>This provides:</w:t>
      </w:r>
    </w:p>
    <w:p>
      <w:r>
        <w:rPr>
          <w:b w:val="0"/>
        </w:rPr>
        <w:t>easier determinism,</w:t>
      </w:r>
    </w:p>
    <w:p>
      <w:r>
        <w:rPr>
          <w:b w:val="0"/>
        </w:rPr>
        <w:t>simpler probe testing,</w:t>
      </w:r>
    </w:p>
    <w:p>
      <w:r>
        <w:rPr>
          <w:b w:val="0"/>
        </w:rPr>
        <w:t>cleaner neuroevolution analysis.</w:t>
      </w:r>
    </w:p>
    <w:p>
      <w:r>
        <w:rPr>
          <w:b/>
        </w:rPr>
        <w:t>[LOCKED] Phase 0 neural policy is deterministic rather than stochastic.</w:t>
      </w:r>
    </w:p>
    <w:p>
      <w:r>
        <w:rPr>
          <w:b w:val="0"/>
        </w:rPr>
        <w:t>Stochastic policies may become future research extensions.</w:t>
      </w:r>
    </w:p>
    <w:p>
      <w:r>
        <w:rPr>
          <w:b w:val="0"/>
        </w:rPr>
        <w:t xml:space="preserve"> </w:t>
      </w:r>
    </w:p>
    <w:p>
      <w:r>
        <w:rPr>
          <w:b w:val="0"/>
        </w:rPr>
        <w:t>⸻</w:t>
      </w:r>
    </w:p>
    <w:p>
      <w:r>
        <w:rPr>
          <w:b w:val="0"/>
        </w:rPr>
        <w:t xml:space="preserve"> </w:t>
      </w:r>
    </w:p>
    <w:p>
      <w:r>
        <w:rPr>
          <w:b/>
        </w:rPr>
        <w:t>11.25 Action Thresholds</w:t>
      </w:r>
    </w:p>
    <w:p>
      <w:r>
        <w:rPr>
          <w:b w:val="0"/>
        </w:rPr>
        <w:t>Discrete actions such as eating and reproduction require thresholds.</w:t>
      </w:r>
    </w:p>
    <w:p>
      <w:r>
        <w:rPr>
          <w:b w:val="0"/>
        </w:rPr>
        <w:t>These thresholds should initially be global configuration values.</w:t>
      </w:r>
    </w:p>
    <w:p>
      <w:r>
        <w:rPr>
          <w:b w:val="0"/>
        </w:rPr>
        <w:t>They should not be hidden magic numbers in code.</w:t>
      </w:r>
    </w:p>
    <w:p>
      <w:r>
        <w:rPr>
          <w:b w:val="0"/>
        </w:rPr>
        <w:t>For example:</w:t>
      </w:r>
    </w:p>
    <w:p>
      <w:r>
        <w:rPr>
          <w:b w:val="0"/>
        </w:rPr>
        <w:t>eatThreshold</w:t>
      </w:r>
    </w:p>
    <w:p>
      <w:r>
        <w:rPr>
          <w:b w:val="0"/>
        </w:rPr>
        <w:t>reproductionActionThreshold</w:t>
      </w:r>
    </w:p>
    <w:p>
      <w:r>
        <w:rPr>
          <w:b w:val="0"/>
        </w:rPr>
        <w:t xml:space="preserve">should live in </w:t>
      </w:r>
      <w:r>
        <w:rPr>
          <w:b w:val="0"/>
        </w:rPr>
        <w:t>BrainConfig</w:t>
      </w:r>
      <w:r>
        <w:rPr>
          <w:b w:val="0"/>
        </w:rPr>
        <w:t xml:space="preserve"> or an appropriate action configuration.</w:t>
      </w:r>
    </w:p>
    <w:p>
      <w:r>
        <w:rPr>
          <w:b/>
        </w:rPr>
        <w:t>[LOCKED] Neural action thresholds are explicit configuration values.</w:t>
      </w:r>
    </w:p>
    <w:p>
      <w:r>
        <w:rPr>
          <w:b w:val="0"/>
        </w:rPr>
        <w:t>Exact values require pilot testing.</w:t>
      </w:r>
    </w:p>
    <w:p>
      <w:r>
        <w:rPr>
          <w:b w:val="0"/>
        </w:rPr>
        <w:t xml:space="preserve"> </w:t>
      </w:r>
    </w:p>
    <w:p>
      <w:r>
        <w:rPr>
          <w:b w:val="0"/>
        </w:rPr>
        <w:t>⸻</w:t>
      </w:r>
    </w:p>
    <w:p>
      <w:r>
        <w:rPr>
          <w:b w:val="0"/>
        </w:rPr>
        <w:t xml:space="preserve"> </w:t>
      </w:r>
    </w:p>
    <w:p>
      <w:r>
        <w:rPr>
          <w:b/>
        </w:rPr>
        <w:t>11.26 Neural Weight Initialization</w:t>
      </w:r>
    </w:p>
    <w:p>
      <w:r>
        <w:rPr>
          <w:b w:val="0"/>
        </w:rPr>
        <w:t>The initial population is based on a Founder Neural Genome.</w:t>
      </w:r>
    </w:p>
    <w:p>
      <w:r>
        <w:rPr>
          <w:b w:val="0"/>
        </w:rPr>
        <w:t>The founder network should not be regenerated independently for every organism.</w:t>
      </w:r>
    </w:p>
    <w:p>
      <w:r>
        <w:rPr>
          <w:b w:val="0"/>
        </w:rPr>
        <w:t>Instead:</w:t>
      </w:r>
    </w:p>
    <w:p>
      <w:r>
        <w:rPr>
          <w:b w:val="0"/>
        </w:rPr>
        <w:t>Founder Neural Genome</w:t>
      </w:r>
    </w:p>
    <w:p>
      <w:r>
        <w:rPr>
          <w:b w:val="0"/>
        </w:rPr>
        <w:t>+</w:t>
      </w:r>
    </w:p>
    <w:p>
      <w:r>
        <w:rPr>
          <w:b w:val="0"/>
        </w:rPr>
        <w:t>Bootstrap Perturbation</w:t>
      </w:r>
    </w:p>
    <w:p>
      <w:r>
        <w:rPr>
          <w:b w:val="0"/>
        </w:rPr>
        <w:t>↓</w:t>
      </w:r>
    </w:p>
    <w:p>
      <w:r>
        <w:rPr>
          <w:b w:val="0"/>
        </w:rPr>
        <w:t>Initial Organism Neural Genome</w:t>
      </w:r>
    </w:p>
    <w:p>
      <w:r>
        <w:rPr>
          <w:b w:val="0"/>
        </w:rPr>
        <w:t>creates related neural variation.</w:t>
      </w:r>
    </w:p>
    <w:p>
      <w:r>
        <w:rPr>
          <w:b w:val="0"/>
        </w:rPr>
        <w:t>This gives the initial population common ancestry.</w:t>
      </w:r>
    </w:p>
    <w:p>
      <w:r>
        <w:rPr>
          <w:b/>
        </w:rPr>
        <w:t>[LOCKED] Initial neural controllers derive from a common founder neural genome.</w:t>
      </w:r>
    </w:p>
    <w:p>
      <w:r>
        <w:rPr>
          <w:b w:val="0"/>
        </w:rPr>
        <w:t xml:space="preserve"> </w:t>
      </w:r>
    </w:p>
    <w:p>
      <w:r>
        <w:rPr>
          <w:b w:val="0"/>
        </w:rPr>
        <w:t>⸻</w:t>
      </w:r>
    </w:p>
    <w:p>
      <w:r>
        <w:rPr>
          <w:b w:val="0"/>
        </w:rPr>
        <w:t xml:space="preserve"> </w:t>
      </w:r>
    </w:p>
    <w:p>
      <w:r>
        <w:rPr>
          <w:b/>
        </w:rPr>
        <w:t>11.27 Founder Neural Genome Strategy</w:t>
      </w:r>
    </w:p>
    <w:p>
      <w:r>
        <w:rPr>
          <w:b w:val="0"/>
        </w:rPr>
        <w:t>A fully random founder network could result in a population unable to perform even basic viable behavior.</w:t>
      </w:r>
    </w:p>
    <w:p>
      <w:r>
        <w:rPr>
          <w:b w:val="0"/>
        </w:rPr>
        <w:t>A completely hand-designed food-seeking brain, however, risks embedding too much intended behavior.</w:t>
      </w:r>
    </w:p>
    <w:p>
      <w:r>
        <w:rPr>
          <w:b w:val="0"/>
        </w:rPr>
        <w:t>The founder strategy therefore requires balance.</w:t>
      </w:r>
    </w:p>
    <w:p>
      <w:r>
        <w:rPr>
          <w:b w:val="0"/>
        </w:rPr>
        <w:t>Possible approaches include:</w:t>
      </w:r>
    </w:p>
    <w:p>
      <w:r>
        <w:rPr>
          <w:b w:val="0"/>
        </w:rPr>
        <w:t>random small weights followed by calibration,</w:t>
      </w:r>
    </w:p>
    <w:p>
      <w:r>
        <w:rPr>
          <w:b w:val="0"/>
        </w:rPr>
        <w:t>lightly structured initialization,</w:t>
      </w:r>
    </w:p>
    <w:p>
      <w:r>
        <w:rPr>
          <w:b w:val="0"/>
        </w:rPr>
        <w:t>search for a minimally viable founder using separate diagnostics.</w:t>
      </w:r>
    </w:p>
    <w:p>
      <w:r>
        <w:rPr>
          <w:b w:val="0"/>
        </w:rPr>
        <w:t>The founder must not encode sophisticated behavior.</w:t>
      </w:r>
    </w:p>
    <w:p>
      <w:r>
        <w:rPr>
          <w:b w:val="0"/>
        </w:rPr>
        <w:t>[RESOLVED — see §13.76] Founder Neural Genome generation is now normatively defined.</w:t>
      </w:r>
    </w:p>
    <w:p>
      <w:r>
        <w:rPr>
          <w:b w:val="0"/>
        </w:rPr>
        <w:t>Whatever method is selected must be documented.</w:t>
      </w:r>
    </w:p>
    <w:p>
      <w:r>
        <w:rPr>
          <w:b w:val="0"/>
        </w:rPr>
        <w:t xml:space="preserve"> </w:t>
      </w:r>
    </w:p>
    <w:p>
      <w:r>
        <w:rPr>
          <w:b w:val="0"/>
        </w:rPr>
        <w:t>⸻</w:t>
      </w:r>
    </w:p>
    <w:p>
      <w:r>
        <w:rPr>
          <w:b w:val="0"/>
        </w:rPr>
        <w:t xml:space="preserve"> </w:t>
      </w:r>
    </w:p>
    <w:p>
      <w:r>
        <w:rPr>
          <w:b/>
        </w:rPr>
        <w:t>11.28 Founder Brain Must Not Predetermine Evolution</w:t>
      </w:r>
    </w:p>
    <w:p>
      <w:r>
        <w:rPr>
          <w:b w:val="0"/>
        </w:rPr>
        <w:t>The founder only needs to make the initial system viable enough for evolutionary dynamics to begin.</w:t>
      </w:r>
    </w:p>
    <w:p>
      <w:r>
        <w:rPr>
          <w:b w:val="0"/>
        </w:rPr>
        <w:t>It does not need to be optimized.</w:t>
      </w:r>
    </w:p>
    <w:p>
      <w:r>
        <w:rPr>
          <w:b w:val="0"/>
        </w:rPr>
        <w:t>An over-engineered founder could reduce meaningful early selection by already solving the environment too effectively.</w:t>
      </w:r>
    </w:p>
    <w:p>
      <w:r>
        <w:rPr>
          <w:b w:val="0"/>
        </w:rPr>
        <w:t>The goal is therefore:</w:t>
      </w:r>
    </w:p>
    <w:p>
      <w:r>
        <w:rPr>
          <w:b w:val="0"/>
        </w:rPr>
        <w:t>viable enough to reproduce</w:t>
      </w:r>
    </w:p>
    <w:p>
      <w:r>
        <w:rPr>
          <w:b w:val="0"/>
        </w:rPr>
        <w:t>but not intentionally optimized</w:t>
      </w:r>
    </w:p>
    <w:p>
      <w:r>
        <w:rPr>
          <w:b/>
        </w:rPr>
        <w:t>[LOCKED] Founder neural initialization should establish viability, not encode a final desired strategy.</w:t>
      </w:r>
    </w:p>
    <w:p>
      <w:r>
        <w:rPr>
          <w:b w:val="0"/>
        </w:rPr>
        <w:t xml:space="preserve"> </w:t>
      </w:r>
    </w:p>
    <w:p>
      <w:r>
        <w:rPr>
          <w:b w:val="0"/>
        </w:rPr>
        <w:t>⸻</w:t>
      </w:r>
    </w:p>
    <w:p>
      <w:r>
        <w:rPr>
          <w:b w:val="0"/>
        </w:rPr>
        <w:t xml:space="preserve"> </w:t>
      </w:r>
    </w:p>
    <w:p>
      <w:r>
        <w:rPr>
          <w:b/>
        </w:rPr>
        <w:t>11.29 Neural Mutation</w:t>
      </w:r>
    </w:p>
    <w:p>
      <w:r>
        <w:rPr>
          <w:b w:val="0"/>
        </w:rPr>
        <w:t>During reproduction:</w:t>
      </w:r>
    </w:p>
    <w:p>
      <w:r>
        <w:rPr>
          <w:b w:val="0"/>
        </w:rPr>
        <w:t>Child Neural Genome</w:t>
      </w:r>
    </w:p>
    <w:p>
      <w:r>
        <w:rPr>
          <w:b w:val="0"/>
        </w:rPr>
        <w:t>=</w:t>
      </w:r>
    </w:p>
    <w:p>
      <w:r>
        <w:rPr>
          <w:b w:val="0"/>
        </w:rPr>
        <w:t>Parent Neural Genome</w:t>
      </w:r>
    </w:p>
    <w:p>
      <w:r>
        <w:rPr>
          <w:b w:val="0"/>
        </w:rPr>
        <w:t>+</w:t>
      </w:r>
    </w:p>
    <w:p>
      <w:r>
        <w:rPr>
          <w:b w:val="0"/>
        </w:rPr>
        <w:t>Configured Mutation</w:t>
      </w:r>
    </w:p>
    <w:p>
      <w:r>
        <w:rPr>
          <w:b w:val="0"/>
        </w:rPr>
        <w:t>Each weight and bias is considered independently.</w:t>
      </w:r>
    </w:p>
    <w:p>
      <w:r>
        <w:rPr>
          <w:b w:val="0"/>
        </w:rPr>
        <w:t>Initial candidate:</w:t>
      </w:r>
    </w:p>
    <w:p>
      <w:r>
        <w:rPr>
          <w:b/>
        </w:rPr>
        <w:t>[BASELINE] Approximately 5% mutation probability per neural parameter per offspring.</w:t>
      </w:r>
    </w:p>
    <w:p>
      <w:r>
        <w:rPr>
          <w:b w:val="0"/>
        </w:rPr>
        <w:t>If selected for mutation:</w:t>
      </w:r>
    </w:p>
    <w:p>
      <w:r>
        <w:rPr>
          <w:b w:val="0"/>
        </w:rPr>
        <w:t>childWeight =</w:t>
      </w:r>
    </w:p>
    <w:p>
      <w:r>
        <w:rPr>
          <w:b w:val="0"/>
        </w:rPr>
        <w:t>parentWeight + Normal(0, σw)</w:t>
      </w:r>
    </w:p>
    <w:p>
      <w:r>
        <w:rPr>
          <w:b w:val="0"/>
        </w:rPr>
        <w:t>Initial candidate:</w:t>
      </w:r>
    </w:p>
    <w:p>
      <w:r>
        <w:rPr>
          <w:b/>
        </w:rPr>
        <w:t xml:space="preserve">[BASELINE] </w:t>
      </w:r>
      <w:r>
        <w:rPr>
          <w:b/>
        </w:rPr>
        <w:t>σw ≈ 0.05</w:t>
      </w:r>
      <w:r>
        <w:rPr>
          <w:b/>
        </w:rPr>
        <w:t>.</w:t>
      </w:r>
    </w:p>
    <w:p>
      <w:r>
        <w:rPr>
          <w:b w:val="0"/>
        </w:rPr>
        <w:t xml:space="preserve"> </w:t>
      </w:r>
    </w:p>
    <w:p>
      <w:r>
        <w:rPr>
          <w:b w:val="0"/>
        </w:rPr>
        <w:t>⸻</w:t>
      </w:r>
    </w:p>
    <w:p>
      <w:r>
        <w:rPr>
          <w:b w:val="0"/>
        </w:rPr>
        <w:t xml:space="preserve"> </w:t>
      </w:r>
    </w:p>
    <w:p>
      <w:r>
        <w:rPr>
          <w:b/>
        </w:rPr>
        <w:t>11.30 Neural Parameter Bounds</w:t>
      </w:r>
    </w:p>
    <w:p>
      <w:r>
        <w:rPr>
          <w:b w:val="0"/>
        </w:rPr>
        <w:t>Initial candidate:</w:t>
      </w:r>
    </w:p>
    <w:p>
      <w:r>
        <w:rPr>
          <w:b w:val="0"/>
        </w:rPr>
        <w:t xml:space="preserve">weights </w:t>
      </w:r>
      <w:r>
        <w:rPr>
          <w:b w:val="0"/>
        </w:rPr>
        <w:t>∈</w:t>
      </w:r>
      <w:r>
        <w:rPr>
          <w:b w:val="0"/>
        </w:rPr>
        <w:t xml:space="preserve"> [-2, +2]</w:t>
      </w:r>
    </w:p>
    <w:p>
      <w:r>
        <w:rPr>
          <w:b w:val="0"/>
        </w:rPr>
        <w:t>Biases may use the same or a similar bounded range.</w:t>
      </w:r>
    </w:p>
    <w:p>
      <w:r>
        <w:rPr>
          <w:b w:val="0"/>
        </w:rPr>
        <w:t>Bounds prevent mutation from generating extreme values that create numerical saturation.</w:t>
      </w:r>
    </w:p>
    <w:p>
      <w:r>
        <w:rPr>
          <w:b/>
        </w:rPr>
        <w:t>[BASELINE] Phase 0 neural parameters use explicit bounded ranges.</w:t>
      </w:r>
    </w:p>
    <w:p>
      <w:r>
        <w:rPr>
          <w:b w:val="0"/>
        </w:rPr>
        <w:t>The exact ranges must be tested with the selected activation functions.</w:t>
      </w:r>
    </w:p>
    <w:p>
      <w:r>
        <w:rPr>
          <w:b w:val="0"/>
        </w:rPr>
        <w:t xml:space="preserve"> </w:t>
      </w:r>
    </w:p>
    <w:p>
      <w:r>
        <w:rPr>
          <w:b w:val="0"/>
        </w:rPr>
        <w:t>⸻</w:t>
      </w:r>
    </w:p>
    <w:p>
      <w:r>
        <w:rPr>
          <w:b w:val="0"/>
        </w:rPr>
        <w:t xml:space="preserve"> </w:t>
      </w:r>
    </w:p>
    <w:p>
      <w:r>
        <w:rPr>
          <w:b/>
        </w:rPr>
        <w:t>11.31 Neural Mutation Independence</w:t>
      </w:r>
    </w:p>
    <w:p>
      <w:r>
        <w:rPr>
          <w:b w:val="0"/>
        </w:rPr>
        <w:t>Neural and morphological mutation are controlled independently.</w:t>
      </w:r>
    </w:p>
    <w:p>
      <w:r>
        <w:rPr>
          <w:b w:val="0"/>
        </w:rPr>
        <w:t>Within the neural genome, individual parameters initially mutate independently.</w:t>
      </w:r>
    </w:p>
    <w:p>
      <w:r>
        <w:rPr>
          <w:b w:val="0"/>
        </w:rPr>
        <w:t>There is no structural mutation such as:</w:t>
      </w:r>
    </w:p>
    <w:p>
      <w:r>
        <w:rPr>
          <w:b w:val="0"/>
        </w:rPr>
        <w:t>adding neurons,</w:t>
      </w:r>
    </w:p>
    <w:p>
      <w:r>
        <w:rPr>
          <w:b w:val="0"/>
        </w:rPr>
        <w:t>removing neurons,</w:t>
      </w:r>
    </w:p>
    <w:p>
      <w:r>
        <w:rPr>
          <w:b w:val="0"/>
        </w:rPr>
        <w:t>adding layers,</w:t>
      </w:r>
    </w:p>
    <w:p>
      <w:r>
        <w:rPr>
          <w:b w:val="0"/>
        </w:rPr>
        <w:t>rewiring connections.</w:t>
      </w:r>
    </w:p>
    <w:p>
      <w:r>
        <w:rPr>
          <w:b/>
        </w:rPr>
        <w:t>[LOCKED] Phase 0 neural mutation changes numerical parameters only.</w:t>
      </w:r>
    </w:p>
    <w:p>
      <w:r>
        <w:rPr>
          <w:b w:val="0"/>
        </w:rPr>
        <w:t xml:space="preserve"> </w:t>
      </w:r>
    </w:p>
    <w:p>
      <w:r>
        <w:rPr>
          <w:b w:val="0"/>
        </w:rPr>
        <w:t>⸻</w:t>
      </w:r>
    </w:p>
    <w:p>
      <w:r>
        <w:rPr>
          <w:b w:val="0"/>
        </w:rPr>
        <w:t xml:space="preserve"> </w:t>
      </w:r>
    </w:p>
    <w:p>
      <w:r>
        <w:rPr>
          <w:b/>
        </w:rPr>
        <w:t>11.32 Neural Mutation Rate Calibration</w:t>
      </w:r>
    </w:p>
    <w:p>
      <w:r>
        <w:rPr>
          <w:b w:val="0"/>
        </w:rPr>
        <w:t>The neural genome contains substantially more parameters than the morphological genome.</w:t>
      </w:r>
    </w:p>
    <w:p>
      <w:r>
        <w:rPr>
          <w:b w:val="0"/>
        </w:rPr>
        <w:t>Therefore using the same mutation probability for both would not necessarily produce equivalent mutation burden.</w:t>
      </w:r>
    </w:p>
    <w:p>
      <w:r>
        <w:rPr>
          <w:b w:val="0"/>
        </w:rPr>
        <w:t>For example, if a network contains approximately:</w:t>
      </w:r>
    </w:p>
    <w:p>
      <w:r>
        <w:rPr>
          <w:b w:val="0"/>
        </w:rPr>
        <w:t>90 parameters</w:t>
      </w:r>
    </w:p>
    <w:p>
      <w:r>
        <w:rPr>
          <w:b w:val="0"/>
        </w:rPr>
        <w:t>and mutation probability is:</w:t>
      </w:r>
    </w:p>
    <w:p>
      <w:r>
        <w:rPr>
          <w:b w:val="0"/>
        </w:rPr>
        <w:t>5%</w:t>
      </w:r>
    </w:p>
    <w:p>
      <w:r>
        <w:rPr>
          <w:b w:val="0"/>
        </w:rPr>
        <w:t>then a child receives on average roughly:</w:t>
      </w:r>
    </w:p>
    <w:p>
      <w:r>
        <w:rPr>
          <w:b w:val="0"/>
        </w:rPr>
        <w:t>4–5 neural parameter mutations</w:t>
      </w:r>
    </w:p>
    <w:p>
      <w:r>
        <w:rPr>
          <w:b w:val="0"/>
        </w:rPr>
        <w:t>This is a useful initial scale.</w:t>
      </w:r>
    </w:p>
    <w:p>
      <w:r>
        <w:rPr>
          <w:b w:val="0"/>
        </w:rPr>
        <w:t>However, the final mutation rate should be calibrated using functional behavior rather than parameter count alone.</w:t>
      </w:r>
    </w:p>
    <w:p>
      <w:r>
        <w:rPr>
          <w:b w:val="0"/>
        </w:rPr>
        <w:t xml:space="preserve"> </w:t>
      </w:r>
    </w:p>
    <w:p>
      <w:r>
        <w:rPr>
          <w:b w:val="0"/>
        </w:rPr>
        <w:t>⸻</w:t>
      </w:r>
    </w:p>
    <w:p>
      <w:r>
        <w:rPr>
          <w:b w:val="0"/>
        </w:rPr>
        <w:t xml:space="preserve"> </w:t>
      </w:r>
    </w:p>
    <w:p>
      <w:r>
        <w:rPr>
          <w:b/>
        </w:rPr>
        <w:t>11.33 Neural Bias Mutation</w:t>
      </w:r>
    </w:p>
    <w:p>
      <w:r>
        <w:rPr>
          <w:b w:val="0"/>
        </w:rPr>
        <w:t>Bias terms are part of the neural genome.</w:t>
      </w:r>
    </w:p>
    <w:p>
      <w:r>
        <w:rPr>
          <w:b w:val="0"/>
        </w:rPr>
        <w:t>They must be:</w:t>
      </w:r>
    </w:p>
    <w:p>
      <w:r>
        <w:rPr>
          <w:b w:val="0"/>
        </w:rPr>
        <w:t>inherited,</w:t>
      </w:r>
    </w:p>
    <w:p>
      <w:r>
        <w:rPr>
          <w:b w:val="0"/>
        </w:rPr>
        <w:t>mutated,</w:t>
      </w:r>
    </w:p>
    <w:p>
      <w:r>
        <w:rPr>
          <w:b w:val="0"/>
        </w:rPr>
        <w:t>serialized,</w:t>
      </w:r>
    </w:p>
    <w:p>
      <w:r>
        <w:rPr>
          <w:b w:val="0"/>
        </w:rPr>
        <w:t>tested</w:t>
      </w:r>
    </w:p>
    <w:p>
      <w:r>
        <w:rPr>
          <w:b w:val="0"/>
        </w:rPr>
        <w:t>using the same methodological principles as weights.</w:t>
      </w:r>
    </w:p>
    <w:p>
      <w:r>
        <w:rPr>
          <w:b w:val="0"/>
        </w:rPr>
        <w:t>Leaving biases random at each birth would introduce non-heritable behavioral variation and weaken the neuroevolution model.</w:t>
      </w:r>
    </w:p>
    <w:p>
      <w:r>
        <w:rPr>
          <w:b/>
        </w:rPr>
        <w:t>[LOCKED] Neural biases are heritable and mutatable parameters.</w:t>
      </w:r>
    </w:p>
    <w:p>
      <w:r>
        <w:rPr>
          <w:b w:val="0"/>
        </w:rPr>
        <w:t xml:space="preserve"> </w:t>
      </w:r>
    </w:p>
    <w:p>
      <w:r>
        <w:rPr>
          <w:b w:val="0"/>
        </w:rPr>
        <w:t>⸻</w:t>
      </w:r>
    </w:p>
    <w:p>
      <w:r>
        <w:rPr>
          <w:b w:val="0"/>
        </w:rPr>
        <w:t xml:space="preserve"> </w:t>
      </w:r>
    </w:p>
    <w:p>
      <w:r>
        <w:rPr>
          <w:b/>
        </w:rPr>
        <w:t>11.34 No Lifetime Neural Modification</w:t>
      </w:r>
    </w:p>
    <w:p>
      <w:r>
        <w:rPr>
          <w:b w:val="0"/>
        </w:rPr>
        <w:t>In Phase 0, neural parameters do not change during the organism’s life.</w:t>
      </w:r>
    </w:p>
    <w:p>
      <w:r>
        <w:rPr>
          <w:b w:val="0"/>
        </w:rPr>
        <w:t>There is no:</w:t>
      </w:r>
    </w:p>
    <w:p>
      <w:r>
        <w:rPr>
          <w:b w:val="0"/>
        </w:rPr>
        <w:t>gradient descent,</w:t>
      </w:r>
    </w:p>
    <w:p>
      <w:r>
        <w:rPr>
          <w:b w:val="0"/>
        </w:rPr>
        <w:t>reinforcement-learning update,</w:t>
      </w:r>
    </w:p>
    <w:p>
      <w:r>
        <w:rPr>
          <w:b w:val="0"/>
        </w:rPr>
        <w:t>Hebbian update,</w:t>
      </w:r>
    </w:p>
    <w:p>
      <w:r>
        <w:rPr>
          <w:b w:val="0"/>
        </w:rPr>
        <w:t>weight decay,</w:t>
      </w:r>
    </w:p>
    <w:p>
      <w:r>
        <w:rPr>
          <w:b w:val="0"/>
        </w:rPr>
        <w:t>online adaptation.</w:t>
      </w:r>
    </w:p>
    <w:p>
      <w:r>
        <w:rPr>
          <w:b w:val="0"/>
        </w:rPr>
        <w:t>Therefore:</w:t>
      </w:r>
    </w:p>
    <w:p>
      <w:r>
        <w:rPr>
          <w:b w:val="0"/>
        </w:rPr>
        <w:t>effective neural parameters</w:t>
      </w:r>
    </w:p>
    <w:p>
      <w:r>
        <w:rPr>
          <w:b w:val="0"/>
        </w:rPr>
        <w:t>=</w:t>
      </w:r>
    </w:p>
    <w:p>
      <w:r>
        <w:rPr>
          <w:b w:val="0"/>
        </w:rPr>
        <w:t>genetic neural parameters</w:t>
      </w:r>
    </w:p>
    <w:p>
      <w:r>
        <w:rPr>
          <w:b w:val="0"/>
        </w:rPr>
        <w:t>throughout Phase 0.</w:t>
      </w:r>
    </w:p>
    <w:p>
      <w:r>
        <w:rPr>
          <w:b/>
        </w:rPr>
        <w:t>[LOCKED] Phase 0 is evolution-only, with no lifetime neural learning.</w:t>
      </w:r>
    </w:p>
    <w:p>
      <w:r>
        <w:rPr>
          <w:b w:val="0"/>
        </w:rPr>
        <w:t xml:space="preserve"> </w:t>
      </w:r>
    </w:p>
    <w:p>
      <w:r>
        <w:rPr>
          <w:b w:val="0"/>
        </w:rPr>
        <w:t>⸻</w:t>
      </w:r>
    </w:p>
    <w:p>
      <w:r>
        <w:rPr>
          <w:b w:val="0"/>
        </w:rPr>
        <w:t xml:space="preserve"> </w:t>
      </w:r>
    </w:p>
    <w:p>
      <w:r>
        <w:rPr>
          <w:b/>
        </w:rPr>
        <w:t>11.35 Neural Evaluation Frequency</w:t>
      </w:r>
    </w:p>
    <w:p>
      <w:r>
        <w:rPr>
          <w:b w:val="0"/>
        </w:rPr>
        <w:t>The neural controller is evaluated once per simulation tick for each living organism.</w:t>
      </w:r>
    </w:p>
    <w:p>
      <w:r>
        <w:rPr>
          <w:b/>
        </w:rPr>
        <w:t>[BASELINE] One neural evaluation per organism per simulation tick.</w:t>
      </w:r>
    </w:p>
    <w:p>
      <w:r>
        <w:rPr>
          <w:b w:val="0"/>
        </w:rPr>
        <w:t>This keeps the action system synchronized with simulation progression.</w:t>
      </w:r>
    </w:p>
    <w:p>
      <w:r>
        <w:rPr>
          <w:b w:val="0"/>
        </w:rPr>
        <w:t>Later optimization may avoid unnecessary evaluations if organisms become inactive, but this is not required initially.</w:t>
      </w:r>
    </w:p>
    <w:p>
      <w:r>
        <w:rPr>
          <w:b w:val="0"/>
        </w:rPr>
        <w:t xml:space="preserve"> </w:t>
      </w:r>
    </w:p>
    <w:p>
      <w:r>
        <w:rPr>
          <w:b w:val="0"/>
        </w:rPr>
        <w:t>⸻</w:t>
      </w:r>
    </w:p>
    <w:p>
      <w:r>
        <w:rPr>
          <w:b w:val="0"/>
        </w:rPr>
        <w:t xml:space="preserve"> </w:t>
      </w:r>
    </w:p>
    <w:p>
      <w:r>
        <w:rPr>
          <w:b/>
        </w:rPr>
        <w:t>11.36 Neural Evaluation Must Be Pure</w:t>
      </w:r>
    </w:p>
    <w:p>
      <w:r>
        <w:rPr>
          <w:b w:val="0"/>
        </w:rPr>
        <w:t>Given identical:</w:t>
      </w:r>
    </w:p>
    <w:p>
      <w:r>
        <w:rPr>
          <w:b w:val="0"/>
        </w:rPr>
        <w:t>NeuralGenome</w:t>
      </w:r>
    </w:p>
    <w:p>
      <w:r>
        <w:rPr>
          <w:b w:val="0"/>
        </w:rPr>
        <w:t>SensoryInput</w:t>
      </w:r>
    </w:p>
    <w:p>
      <w:r>
        <w:rPr>
          <w:b w:val="0"/>
        </w:rPr>
        <w:t>the controller must return identical outputs in Phase 0.</w:t>
      </w:r>
    </w:p>
    <w:p>
      <w:r>
        <w:rPr>
          <w:b w:val="0"/>
        </w:rPr>
        <w:t>Neural evaluation must not:</w:t>
      </w:r>
    </w:p>
    <w:p>
      <w:r>
        <w:rPr>
          <w:b w:val="0"/>
        </w:rPr>
        <w:t>consume canonical RNG,</w:t>
      </w:r>
    </w:p>
    <w:p>
      <w:r>
        <w:rPr>
          <w:b w:val="0"/>
        </w:rPr>
        <w:t>mutate neural parameters,</w:t>
      </w:r>
    </w:p>
    <w:p>
      <w:r>
        <w:rPr>
          <w:b w:val="0"/>
        </w:rPr>
        <w:t>change world state,</w:t>
      </w:r>
    </w:p>
    <w:p>
      <w:r>
        <w:rPr>
          <w:b w:val="0"/>
        </w:rPr>
        <w:t>change global analytics.</w:t>
      </w:r>
    </w:p>
    <w:p>
      <w:r>
        <w:rPr>
          <w:b/>
        </w:rPr>
        <w:t>[LOCKED] Feedforward neural evaluation is deterministic and side-effect free.</w:t>
      </w:r>
    </w:p>
    <w:p>
      <w:r>
        <w:rPr>
          <w:b w:val="0"/>
        </w:rPr>
        <w:t>This is crucial for standardized probe testing.</w:t>
      </w:r>
    </w:p>
    <w:p>
      <w:r>
        <w:rPr>
          <w:b w:val="0"/>
        </w:rPr>
        <w:t xml:space="preserve"> </w:t>
      </w:r>
    </w:p>
    <w:p>
      <w:r>
        <w:rPr>
          <w:b w:val="0"/>
        </w:rPr>
        <w:t>⸻</w:t>
      </w:r>
    </w:p>
    <w:p>
      <w:r>
        <w:rPr>
          <w:b w:val="0"/>
        </w:rPr>
        <w:t xml:space="preserve"> </w:t>
      </w:r>
    </w:p>
    <w:p>
      <w:r>
        <w:rPr>
          <w:b/>
        </w:rPr>
        <w:t>11.37 Functional Probe Evaluation</w:t>
      </w:r>
    </w:p>
    <w:p>
      <w:r>
        <w:rPr>
          <w:b w:val="0"/>
        </w:rPr>
        <w:t>Neural genomes should not be compared primarily through raw weight-space distance.</w:t>
      </w:r>
    </w:p>
    <w:p>
      <w:r>
        <w:rPr>
          <w:b w:val="0"/>
        </w:rPr>
        <w:t>Instead, standardized probe inputs are supplied to the network.</w:t>
      </w:r>
    </w:p>
    <w:p>
      <w:r>
        <w:rPr>
          <w:b w:val="0"/>
        </w:rPr>
        <w:t>Conceptually:</w:t>
      </w:r>
    </w:p>
    <w:p>
      <w:r>
        <w:rPr>
          <w:b w:val="0"/>
        </w:rPr>
        <w:t>Probe Inputs</w:t>
      </w:r>
    </w:p>
    <w:p>
      <w:r>
        <w:rPr>
          <w:b w:val="0"/>
        </w:rPr>
        <w:t>↓</w:t>
      </w:r>
    </w:p>
    <w:p>
      <w:r>
        <w:rPr>
          <w:b w:val="0"/>
        </w:rPr>
        <w:t>Neural Controller</w:t>
      </w:r>
    </w:p>
    <w:p>
      <w:r>
        <w:rPr>
          <w:b w:val="0"/>
        </w:rPr>
        <w:t>↓</w:t>
      </w:r>
    </w:p>
    <w:p>
      <w:r>
        <w:rPr>
          <w:b w:val="0"/>
        </w:rPr>
        <w:t>Output Vector</w:t>
      </w:r>
    </w:p>
    <w:p>
      <w:r>
        <w:rPr>
          <w:b w:val="0"/>
        </w:rPr>
        <w:t>The output responses become the basis of functional comparison.</w:t>
      </w:r>
    </w:p>
    <w:p>
      <w:r>
        <w:rPr>
          <w:b w:val="0"/>
        </w:rPr>
        <w:t>The same neural genome evaluated against the same probe set must produce the same fingerprint.</w:t>
      </w:r>
    </w:p>
    <w:p>
      <w:r>
        <w:rPr>
          <w:b w:val="0"/>
        </w:rPr>
        <w:t xml:space="preserve"> </w:t>
      </w:r>
    </w:p>
    <w:p>
      <w:r>
        <w:rPr>
          <w:b w:val="0"/>
        </w:rPr>
        <w:t>⸻</w:t>
      </w:r>
    </w:p>
    <w:p>
      <w:r>
        <w:rPr>
          <w:b w:val="0"/>
        </w:rPr>
        <w:t xml:space="preserve"> </w:t>
      </w:r>
    </w:p>
    <w:p>
      <w:r>
        <w:rPr>
          <w:b/>
        </w:rPr>
        <w:t>11.38 Probe Set</w:t>
      </w:r>
    </w:p>
    <w:p>
      <w:r>
        <w:rPr>
          <w:b w:val="0"/>
        </w:rPr>
        <w:t>A versioned probe dataset should contain standardized sensory situations.</w:t>
      </w:r>
    </w:p>
    <w:p>
      <w:r>
        <w:rPr>
          <w:b w:val="0"/>
        </w:rPr>
        <w:t>Initial candidate size:</w:t>
      </w:r>
    </w:p>
    <w:p>
      <w:r>
        <w:rPr>
          <w:b/>
        </w:rPr>
        <w:t>[BASELINE] Approximately 250 probe states.</w:t>
      </w:r>
    </w:p>
    <w:p>
      <w:r>
        <w:rPr>
          <w:b w:val="0"/>
        </w:rPr>
        <w:t>The set should cover relevant ranges of:</w:t>
      </w:r>
    </w:p>
    <w:p>
      <w:r>
        <w:rPr>
          <w:b w:val="0"/>
        </w:rPr>
        <w:t>food direction,</w:t>
      </w:r>
    </w:p>
    <w:p>
      <w:r>
        <w:rPr>
          <w:b w:val="0"/>
        </w:rPr>
        <w:t>food distance,</w:t>
      </w:r>
    </w:p>
    <w:p>
      <w:r>
        <w:rPr>
          <w:b w:val="0"/>
        </w:rPr>
        <w:t>food absence,</w:t>
      </w:r>
    </w:p>
    <w:p>
      <w:r>
        <w:rPr>
          <w:b w:val="0"/>
        </w:rPr>
        <w:t>energy state,</w:t>
      </w:r>
    </w:p>
    <w:p>
      <w:r>
        <w:rPr>
          <w:b w:val="0"/>
        </w:rPr>
        <w:t>wall state,</w:t>
      </w:r>
    </w:p>
    <w:p>
      <w:r>
        <w:rPr>
          <w:b w:val="0"/>
        </w:rPr>
        <w:t>other final Phase 0 inputs.</w:t>
      </w:r>
    </w:p>
    <w:p>
      <w:r>
        <w:rPr>
          <w:b w:val="0"/>
        </w:rPr>
        <w:t>Probe states are synthetic analytical inputs.</w:t>
      </w:r>
    </w:p>
    <w:p>
      <w:r>
        <w:rPr>
          <w:b w:val="0"/>
        </w:rPr>
        <w:t>They do not need to correspond to actual organisms currently alive in the canonical world.</w:t>
      </w:r>
    </w:p>
    <w:p>
      <w:r>
        <w:rPr>
          <w:b w:val="0"/>
        </w:rPr>
        <w:t xml:space="preserve"> </w:t>
      </w:r>
    </w:p>
    <w:p>
      <w:r>
        <w:rPr>
          <w:b w:val="0"/>
        </w:rPr>
        <w:t>⸻</w:t>
      </w:r>
    </w:p>
    <w:p>
      <w:r>
        <w:rPr>
          <w:b w:val="0"/>
        </w:rPr>
        <w:t xml:space="preserve"> </w:t>
      </w:r>
    </w:p>
    <w:p>
      <w:r>
        <w:rPr>
          <w:b/>
        </w:rPr>
        <w:t>11.39 Probe Isolation</w:t>
      </w:r>
    </w:p>
    <w:p>
      <w:r>
        <w:rPr>
          <w:b w:val="0"/>
        </w:rPr>
        <w:t>Probe testing must never evaluate directly against mutable canonical organism state in a way that alters it.</w:t>
      </w:r>
    </w:p>
    <w:p>
      <w:r>
        <w:rPr>
          <w:b w:val="0"/>
        </w:rPr>
        <w:t>The preferred model is:</w:t>
      </w:r>
    </w:p>
    <w:p>
      <w:r>
        <w:rPr>
          <w:b w:val="0"/>
        </w:rPr>
        <w:t>read/copy neural genome</w:t>
      </w:r>
    </w:p>
    <w:p>
      <w:r>
        <w:rPr>
          <w:b w:val="0"/>
        </w:rPr>
        <w:t>↓</w:t>
      </w:r>
    </w:p>
    <w:p>
      <w:r>
        <w:rPr>
          <w:b w:val="0"/>
        </w:rPr>
        <w:t>run stateless probe evaluation</w:t>
      </w:r>
    </w:p>
    <w:p>
      <w:r>
        <w:rPr>
          <w:b w:val="0"/>
        </w:rPr>
        <w:t>↓</w:t>
      </w:r>
    </w:p>
    <w:p>
      <w:r>
        <w:rPr>
          <w:b w:val="0"/>
        </w:rPr>
        <w:t>record outputs</w:t>
      </w:r>
    </w:p>
    <w:p>
      <w:r>
        <w:rPr>
          <w:b w:val="0"/>
        </w:rPr>
        <w:t>No canonical runtime state is changed.</w:t>
      </w:r>
    </w:p>
    <w:p>
      <w:r>
        <w:rPr>
          <w:b w:val="0"/>
        </w:rPr>
        <w:t>No canonical RNG is consumed.</w:t>
      </w:r>
    </w:p>
    <w:p>
      <w:r>
        <w:rPr>
          <w:b/>
        </w:rPr>
        <w:t>[LOCKED] Neural probe evaluation is observational and side-effect free.</w:t>
      </w:r>
    </w:p>
    <w:p>
      <w:r>
        <w:rPr>
          <w:b w:val="0"/>
        </w:rPr>
        <w:t xml:space="preserve"> </w:t>
      </w:r>
    </w:p>
    <w:p>
      <w:r>
        <w:rPr>
          <w:b w:val="0"/>
        </w:rPr>
        <w:t>⸻</w:t>
      </w:r>
    </w:p>
    <w:p>
      <w:r>
        <w:rPr>
          <w:b w:val="0"/>
        </w:rPr>
        <w:t xml:space="preserve"> </w:t>
      </w:r>
    </w:p>
    <w:p>
      <w:r>
        <w:rPr>
          <w:b/>
        </w:rPr>
        <w:t>11.40 Functional Distance</w:t>
      </w:r>
    </w:p>
    <w:p>
      <w:r>
        <w:rPr>
          <w:b w:val="0"/>
        </w:rPr>
        <w:t>A functional neural distance can be calculated by comparing output vectors over the same probe set.</w:t>
      </w:r>
    </w:p>
    <w:p>
      <w:r>
        <w:rPr>
          <w:b w:val="0"/>
        </w:rPr>
        <w:t>Conceptually:</w:t>
      </w:r>
    </w:p>
    <w:p>
      <w:r>
        <w:rPr>
          <w:b w:val="0"/>
        </w:rPr>
        <w:t>FunctionalDistance(A,B)</w:t>
      </w:r>
    </w:p>
    <w:p>
      <w:r>
        <w:rPr>
          <w:b w:val="0"/>
        </w:rPr>
        <w:t>=</w:t>
      </w:r>
    </w:p>
    <w:p>
      <w:r>
        <w:rPr>
          <w:b w:val="0"/>
        </w:rPr>
        <w:t>mean distance(</w:t>
      </w:r>
    </w:p>
    <w:p>
      <w:r>
        <w:rPr>
          <w:b w:val="0"/>
        </w:rPr>
        <w:t xml:space="preserve">    outputA(probe_i),</w:t>
      </w:r>
    </w:p>
    <w:p>
      <w:r>
        <w:rPr>
          <w:b w:val="0"/>
        </w:rPr>
        <w:t xml:space="preserve">    outputB(probe_i)</w:t>
      </w:r>
    </w:p>
    <w:p>
      <w:r>
        <w:rPr>
          <w:b w:val="0"/>
        </w:rPr>
        <w:t>)</w:t>
      </w:r>
    </w:p>
    <w:p>
      <w:r>
        <w:rPr>
          <w:b w:val="0"/>
        </w:rPr>
        <w:t>over all probes.</w:t>
      </w:r>
    </w:p>
    <w:p>
      <w:r>
        <w:rPr>
          <w:b w:val="0"/>
        </w:rPr>
        <w:t>The exact distance function remains to be selected.</w:t>
      </w:r>
    </w:p>
    <w:p>
      <w:r>
        <w:rPr>
          <w:b w:val="0"/>
        </w:rPr>
        <w:t>Possible choices include:</w:t>
      </w:r>
    </w:p>
    <w:p>
      <w:r>
        <w:rPr>
          <w:b w:val="0"/>
        </w:rPr>
        <w:t>mean absolute difference,</w:t>
      </w:r>
    </w:p>
    <w:p>
      <w:r>
        <w:rPr>
          <w:b w:val="0"/>
        </w:rPr>
        <w:t>normalized Euclidean output distance.</w:t>
      </w:r>
    </w:p>
    <w:p>
      <w:r>
        <w:rPr>
          <w:b/>
        </w:rPr>
        <w:t>[OPEN] Final functional-distance formula.</w:t>
      </w:r>
    </w:p>
    <w:p>
      <w:r>
        <w:rPr>
          <w:b w:val="0"/>
        </w:rPr>
        <w:t xml:space="preserve"> </w:t>
      </w:r>
    </w:p>
    <w:p>
      <w:r>
        <w:rPr>
          <w:b w:val="0"/>
        </w:rPr>
        <w:t>⸻</w:t>
      </w:r>
    </w:p>
    <w:p>
      <w:r>
        <w:rPr>
          <w:b w:val="0"/>
        </w:rPr>
        <w:t xml:space="preserve"> </w:t>
      </w:r>
    </w:p>
    <w:p>
      <w:r>
        <w:rPr>
          <w:b/>
        </w:rPr>
        <w:t>11.41 Behavioral Fingerprint</w:t>
      </w:r>
    </w:p>
    <w:p>
      <w:r>
        <w:rPr>
          <w:b w:val="0"/>
        </w:rPr>
        <w:t>Probe responses may be summarized into a compact behavioral fingerprint.</w:t>
      </w:r>
    </w:p>
    <w:p>
      <w:r>
        <w:rPr>
          <w:b w:val="0"/>
        </w:rPr>
        <w:t>Possible dimensions include:</w:t>
      </w:r>
    </w:p>
    <w:p>
      <w:r>
        <w:rPr>
          <w:b w:val="0"/>
        </w:rPr>
        <w:t>mean forward tendency</w:t>
      </w:r>
    </w:p>
    <w:p>
      <w:r>
        <w:rPr>
          <w:b w:val="0"/>
        </w:rPr>
        <w:t>mean turn magnitude</w:t>
      </w:r>
    </w:p>
    <w:p>
      <w:r>
        <w:rPr>
          <w:b w:val="0"/>
        </w:rPr>
        <w:t>food approach response</w:t>
      </w:r>
    </w:p>
    <w:p>
      <w:r>
        <w:rPr>
          <w:b w:val="0"/>
        </w:rPr>
        <w:t>low-energy food response</w:t>
      </w:r>
    </w:p>
    <w:p>
      <w:r>
        <w:rPr>
          <w:b w:val="0"/>
        </w:rPr>
        <w:t>wall response</w:t>
      </w:r>
    </w:p>
    <w:p>
      <w:r>
        <w:rPr>
          <w:b w:val="0"/>
        </w:rPr>
        <w:t>reproduction response</w:t>
      </w:r>
    </w:p>
    <w:p>
      <w:r>
        <w:rPr>
          <w:b w:val="0"/>
        </w:rPr>
        <w:t>The fingerprint provides a more interpretable representation than raw neural parameters.</w:t>
      </w:r>
    </w:p>
    <w:p>
      <w:r>
        <w:rPr>
          <w:b/>
        </w:rPr>
        <w:t>[LOCKED] Behavioral fingerprints are analytical derivatives and are not inherited state.</w:t>
      </w:r>
    </w:p>
    <w:p>
      <w:r>
        <w:rPr>
          <w:b w:val="0"/>
        </w:rPr>
        <w:t xml:space="preserve"> </w:t>
      </w:r>
    </w:p>
    <w:p>
      <w:r>
        <w:rPr>
          <w:b w:val="0"/>
        </w:rPr>
        <w:t>⸻</w:t>
      </w:r>
    </w:p>
    <w:p>
      <w:r>
        <w:rPr>
          <w:b w:val="0"/>
        </w:rPr>
        <w:t xml:space="preserve"> </w:t>
      </w:r>
    </w:p>
    <w:p>
      <w:r>
        <w:rPr>
          <w:b/>
        </w:rPr>
        <w:t>11.42 Probe Sampling</w:t>
      </w:r>
    </w:p>
    <w:p>
      <w:r>
        <w:rPr>
          <w:b w:val="0"/>
        </w:rPr>
        <w:t>Full-population probe evaluation at every analytics interval may become unnecessarily expensive.</w:t>
      </w:r>
    </w:p>
    <w:p>
      <w:r>
        <w:rPr>
          <w:b w:val="0"/>
        </w:rPr>
        <w:t>The initial approach may evaluate a deterministic sample of living organisms.</w:t>
      </w:r>
    </w:p>
    <w:p>
      <w:r>
        <w:rPr>
          <w:b w:val="0"/>
        </w:rPr>
        <w:t>Initial candidate:</w:t>
      </w:r>
    </w:p>
    <w:p>
      <w:r>
        <w:rPr>
          <w:b/>
        </w:rPr>
        <w:t>[BASELINE] Up to approximately 20 organisms per probe evaluation window.</w:t>
      </w:r>
    </w:p>
    <w:p>
      <w:r>
        <w:rPr>
          <w:b w:val="0"/>
        </w:rPr>
        <w:t>Primary sampling should be:</w:t>
      </w:r>
    </w:p>
    <w:p>
      <w:r>
        <w:rPr>
          <w:b w:val="0"/>
        </w:rPr>
        <w:t>seeded,</w:t>
      </w:r>
    </w:p>
    <w:p>
      <w:r>
        <w:rPr>
          <w:b w:val="0"/>
        </w:rPr>
        <w:t>independent of reproductive success,</w:t>
      </w:r>
    </w:p>
    <w:p>
      <w:r>
        <w:rPr>
          <w:b w:val="0"/>
        </w:rPr>
        <w:t>balanced by age/lineage where practical.</w:t>
      </w:r>
    </w:p>
    <w:p>
      <w:r>
        <w:rPr>
          <w:b w:val="0"/>
        </w:rPr>
        <w:t>This avoids success-conditioned sampling bias.</w:t>
      </w:r>
    </w:p>
    <w:p>
      <w:r>
        <w:rPr>
          <w:b w:val="0"/>
        </w:rPr>
        <w:t xml:space="preserve"> </w:t>
      </w:r>
    </w:p>
    <w:p>
      <w:r>
        <w:rPr>
          <w:b w:val="0"/>
        </w:rPr>
        <w:t>⸻</w:t>
      </w:r>
    </w:p>
    <w:p>
      <w:r>
        <w:rPr>
          <w:b w:val="0"/>
        </w:rPr>
        <w:t xml:space="preserve"> </w:t>
      </w:r>
    </w:p>
    <w:p>
      <w:r>
        <w:rPr>
          <w:b/>
        </w:rPr>
        <w:t>11.43 Probe Sampling RNG</w:t>
      </w:r>
    </w:p>
    <w:p>
      <w:r>
        <w:rPr>
          <w:b w:val="0"/>
        </w:rPr>
        <w:t>Probe sampling uses its own deterministic RNG sub-stream.</w:t>
      </w:r>
    </w:p>
    <w:p>
      <w:r>
        <w:rPr>
          <w:b w:val="0"/>
        </w:rPr>
        <w:t>Conceptually:</w:t>
      </w:r>
    </w:p>
    <w:p>
      <w:r>
        <w:rPr>
          <w:b w:val="0"/>
        </w:rPr>
        <w:t>probeSamplingSeed =</w:t>
      </w:r>
    </w:p>
    <w:p>
      <w:r>
        <w:rPr>
          <w:b w:val="0"/>
        </w:rPr>
        <w:t>hash(worldSeed, "probe-sampling", epoch)</w:t>
      </w:r>
    </w:p>
    <w:p>
      <w:r>
        <w:rPr>
          <w:b w:val="0"/>
        </w:rPr>
        <w:t xml:space="preserve">It must not consume </w:t>
      </w:r>
      <w:r>
        <w:rPr>
          <w:b w:val="0"/>
        </w:rPr>
        <w:t>CanonicalRNG</w:t>
      </w:r>
      <w:r>
        <w:rPr>
          <w:b w:val="0"/>
        </w:rPr>
        <w:t>.</w:t>
      </w:r>
    </w:p>
    <w:p>
      <w:r>
        <w:rPr>
          <w:b/>
        </w:rPr>
        <w:t>[LOCKED] Probe sampling is reproducible and independent of canonical simulation randomness.</w:t>
      </w:r>
    </w:p>
    <w:p>
      <w:r>
        <w:rPr>
          <w:b w:val="0"/>
        </w:rPr>
        <w:t xml:space="preserve"> </w:t>
      </w:r>
    </w:p>
    <w:p>
      <w:r>
        <w:rPr>
          <w:b w:val="0"/>
        </w:rPr>
        <w:t>⸻</w:t>
      </w:r>
    </w:p>
    <w:p>
      <w:r>
        <w:rPr>
          <w:b w:val="0"/>
        </w:rPr>
        <w:t xml:space="preserve"> </w:t>
      </w:r>
    </w:p>
    <w:p>
      <w:r>
        <w:rPr>
          <w:b/>
        </w:rPr>
        <w:t>11.44 Probe Execution RNG</w:t>
      </w:r>
    </w:p>
    <w:p>
      <w:r>
        <w:rPr>
          <w:b w:val="0"/>
        </w:rPr>
        <w:t>Phase 0 neural execution is deterministic and therefore does not require stochastic sampling.</w:t>
      </w:r>
    </w:p>
    <w:p>
      <w:r>
        <w:rPr>
          <w:b w:val="0"/>
        </w:rPr>
        <w:t>Nevertheless, the architecture reserves a separate conceptual execution stream for future stochastic controllers:</w:t>
      </w:r>
    </w:p>
    <w:p>
      <w:r>
        <w:rPr>
          <w:b w:val="0"/>
        </w:rPr>
        <w:t>probeExecutionSeed =</w:t>
      </w:r>
    </w:p>
    <w:p>
      <w:r>
        <w:rPr>
          <w:b w:val="0"/>
        </w:rPr>
        <w:t>hash(worldSeed, "probe-execution", epoch)</w:t>
      </w:r>
    </w:p>
    <w:p>
      <w:r>
        <w:rPr>
          <w:b w:val="0"/>
        </w:rPr>
        <w:t>Probe sampling and execution must not share mutable RNG state.</w:t>
      </w:r>
    </w:p>
    <w:p>
      <w:r>
        <w:rPr>
          <w:b/>
        </w:rPr>
        <w:t>[LOCKED] Probe sampling and probe execution remain logically decoupled.</w:t>
      </w:r>
    </w:p>
    <w:p>
      <w:r>
        <w:rPr>
          <w:b w:val="0"/>
        </w:rPr>
        <w:t xml:space="preserve"> </w:t>
      </w:r>
    </w:p>
    <w:p>
      <w:r>
        <w:rPr>
          <w:b w:val="0"/>
        </w:rPr>
        <w:t>⸻</w:t>
      </w:r>
    </w:p>
    <w:p>
      <w:r>
        <w:rPr>
          <w:b w:val="0"/>
        </w:rPr>
        <w:t xml:space="preserve"> </w:t>
      </w:r>
    </w:p>
    <w:p>
      <w:r>
        <w:rPr>
          <w:b/>
        </w:rPr>
        <w:t>11.45 Action Semantics Must Be Testable</w:t>
      </w:r>
    </w:p>
    <w:p>
      <w:r>
        <w:rPr>
          <w:b w:val="0"/>
        </w:rPr>
        <w:t>Each neural output requires an independent test.</w:t>
      </w:r>
    </w:p>
    <w:p>
      <w:r>
        <w:rPr>
          <w:b w:val="0"/>
        </w:rPr>
        <w:t>Examples:</w:t>
      </w:r>
    </w:p>
    <w:p>
      <w:r>
        <w:rPr>
          <w:b/>
        </w:rPr>
        <w:t>Forward</w:t>
      </w:r>
    </w:p>
    <w:p>
      <w:r>
        <w:rPr>
          <w:b w:val="0"/>
        </w:rPr>
        <w:t xml:space="preserve">Given output </w:t>
      </w:r>
      <w:r>
        <w:rPr>
          <w:b w:val="0"/>
        </w:rPr>
        <w:t>0</w:t>
      </w:r>
      <w:r>
        <w:rPr>
          <w:b w:val="0"/>
        </w:rPr>
        <w:t>, no movement request.</w:t>
      </w:r>
    </w:p>
    <w:p>
      <w:r>
        <w:rPr>
          <w:b w:val="0"/>
        </w:rPr>
        <w:t xml:space="preserve">Given output </w:t>
      </w:r>
      <w:r>
        <w:rPr>
          <w:b w:val="0"/>
        </w:rPr>
        <w:t>1</w:t>
      </w:r>
      <w:r>
        <w:rPr>
          <w:b w:val="0"/>
        </w:rPr>
        <w:t>, maximum permitted forward request.</w:t>
      </w:r>
    </w:p>
    <w:p>
      <w:r>
        <w:rPr>
          <w:b/>
        </w:rPr>
        <w:t>Turn</w:t>
      </w:r>
    </w:p>
    <w:p>
      <w:r>
        <w:rPr>
          <w:b w:val="0"/>
        </w:rPr>
        <w:t>Opposite signs produce opposite rotation directions.</w:t>
      </w:r>
    </w:p>
    <w:p>
      <w:r>
        <w:rPr>
          <w:b/>
        </w:rPr>
        <w:t>Eat</w:t>
      </w:r>
    </w:p>
    <w:p>
      <w:r>
        <w:rPr>
          <w:b w:val="0"/>
        </w:rPr>
        <w:t xml:space="preserve">Below threshold </w:t>
      </w:r>
      <w:r>
        <w:rPr>
          <w:b w:val="0"/>
        </w:rPr>
        <w:t>→</w:t>
      </w:r>
      <w:r>
        <w:rPr>
          <w:b w:val="0"/>
        </w:rPr>
        <w:t xml:space="preserve"> no request.</w:t>
      </w:r>
    </w:p>
    <w:p>
      <w:r>
        <w:rPr>
          <w:b w:val="0"/>
        </w:rPr>
        <w:t xml:space="preserve">Above threshold + food in range </w:t>
      </w:r>
      <w:r>
        <w:rPr>
          <w:b w:val="0"/>
        </w:rPr>
        <w:t>→</w:t>
      </w:r>
      <w:r>
        <w:rPr>
          <w:b w:val="0"/>
        </w:rPr>
        <w:t xml:space="preserve"> valid attempt.</w:t>
      </w:r>
    </w:p>
    <w:p>
      <w:r>
        <w:rPr>
          <w:b/>
        </w:rPr>
        <w:t>Reproduce</w:t>
      </w:r>
    </w:p>
    <w:p>
      <w:r>
        <w:rPr>
          <w:b w:val="0"/>
        </w:rPr>
        <w:t xml:space="preserve">Above threshold without biological eligibility </w:t>
      </w:r>
      <w:r>
        <w:rPr>
          <w:b w:val="0"/>
        </w:rPr>
        <w:t>→</w:t>
      </w:r>
      <w:r>
        <w:rPr>
          <w:b w:val="0"/>
        </w:rPr>
        <w:t xml:space="preserve"> no birth.</w:t>
      </w:r>
    </w:p>
    <w:p>
      <w:r>
        <w:rPr>
          <w:b w:val="0"/>
        </w:rPr>
        <w:t>These mechanics should be testable without running a complete evolutionary simulation.</w:t>
      </w:r>
    </w:p>
    <w:p>
      <w:r>
        <w:rPr>
          <w:b w:val="0"/>
        </w:rPr>
        <w:t xml:space="preserve"> </w:t>
      </w:r>
    </w:p>
    <w:p>
      <w:r>
        <w:rPr>
          <w:b w:val="0"/>
        </w:rPr>
        <w:t>⸻</w:t>
      </w:r>
    </w:p>
    <w:p>
      <w:r>
        <w:rPr>
          <w:b w:val="0"/>
        </w:rPr>
        <w:t xml:space="preserve"> </w:t>
      </w:r>
    </w:p>
    <w:p>
      <w:r>
        <w:rPr>
          <w:b/>
        </w:rPr>
        <w:t>11.46 Sensor Semantics Must Be Testable</w:t>
      </w:r>
    </w:p>
    <w:p>
      <w:r>
        <w:rPr>
          <w:b w:val="0"/>
        </w:rPr>
        <w:t>Likewise, sensors must have deterministic tests.</w:t>
      </w:r>
    </w:p>
    <w:p>
      <w:r>
        <w:rPr>
          <w:b w:val="0"/>
        </w:rPr>
        <w:t>Examples:</w:t>
      </w:r>
    </w:p>
    <w:p>
      <w:r>
        <w:rPr>
          <w:b w:val="0"/>
        </w:rPr>
        <w:t>food outside visionRange is invisible,</w:t>
      </w:r>
    </w:p>
    <w:p>
      <w:r>
        <w:rPr>
          <w:b w:val="0"/>
        </w:rPr>
        <w:t>food behind an organism is invisible when outside visionAngle,</w:t>
      </w:r>
    </w:p>
    <w:p>
      <w:r>
        <w:rPr>
          <w:b w:val="0"/>
        </w:rPr>
        <w:t>angle wrapping near ±π behaves correctly,</w:t>
      </w:r>
    </w:p>
    <w:p>
      <w:r>
        <w:rPr>
          <w:b w:val="0"/>
        </w:rPr>
        <w:t>energy normalization reaches expected values,</w:t>
      </w:r>
    </w:p>
    <w:p>
      <w:r>
        <w:rPr>
          <w:b w:val="0"/>
        </w:rPr>
        <w:t>no-food state uses the documented encoding,</w:t>
      </w:r>
    </w:p>
    <w:p>
      <w:r>
        <w:rPr>
          <w:b w:val="0"/>
        </w:rPr>
        <w:t>wall distance is correctly normalized.</w:t>
      </w:r>
    </w:p>
    <w:p>
      <w:r>
        <w:rPr>
          <w:b/>
        </w:rPr>
        <w:t>[LOCKED] Perception correctness is verified through unit-level geometry/state tests before evolutionary interpretation.</w:t>
      </w:r>
    </w:p>
    <w:p>
      <w:r>
        <w:rPr>
          <w:b w:val="0"/>
        </w:rPr>
        <w:t xml:space="preserve"> </w:t>
      </w:r>
    </w:p>
    <w:p>
      <w:r>
        <w:rPr>
          <w:b w:val="0"/>
        </w:rPr>
        <w:t>⸻</w:t>
      </w:r>
    </w:p>
    <w:p>
      <w:r>
        <w:rPr>
          <w:b w:val="0"/>
        </w:rPr>
        <w:t xml:space="preserve"> </w:t>
      </w:r>
    </w:p>
    <w:p>
      <w:r>
        <w:rPr>
          <w:b/>
        </w:rPr>
        <w:t>11.47 Perception Cost and Performance</w:t>
      </w:r>
    </w:p>
    <w:p>
      <w:r>
        <w:rPr>
          <w:b w:val="0"/>
        </w:rPr>
        <w:t>Sensor evaluation can become one of the dominant CPU costs as population grows.</w:t>
      </w:r>
    </w:p>
    <w:p>
      <w:r>
        <w:rPr>
          <w:b w:val="0"/>
        </w:rPr>
        <w:t>Phase 0 population is small, so a simple implementation is acceptable.</w:t>
      </w:r>
    </w:p>
    <w:p>
      <w:r>
        <w:rPr>
          <w:b w:val="0"/>
        </w:rPr>
        <w:t>However, architecture should avoid assuming that all future perception can use full:</w:t>
      </w:r>
    </w:p>
    <w:p>
      <w:r>
        <w:rPr>
          <w:b w:val="0"/>
        </w:rPr>
        <w:t>O(n²)</w:t>
      </w:r>
    </w:p>
    <w:p>
      <w:r>
        <w:rPr>
          <w:b w:val="0"/>
        </w:rPr>
        <w:t>organism scans.</w:t>
      </w:r>
    </w:p>
    <w:p>
      <w:r>
        <w:rPr>
          <w:b w:val="0"/>
        </w:rPr>
        <w:t>Spatial partitioning may later be required.</w:t>
      </w:r>
    </w:p>
    <w:p>
      <w:r>
        <w:rPr>
          <w:b w:val="0"/>
        </w:rPr>
        <w:t>For Phase 0 food-only or limited organism sensing, implementation simplicity takes priority.</w:t>
      </w:r>
    </w:p>
    <w:p>
      <w:r>
        <w:rPr>
          <w:b/>
        </w:rPr>
        <w:t>[BASELINE] Phase 0 may use straightforward spatial queries until profiling shows they are insufficient.</w:t>
      </w:r>
    </w:p>
    <w:p>
      <w:r>
        <w:rPr>
          <w:b w:val="0"/>
        </w:rPr>
        <w:t xml:space="preserve"> </w:t>
      </w:r>
    </w:p>
    <w:p>
      <w:r>
        <w:rPr>
          <w:b w:val="0"/>
        </w:rPr>
        <w:t>⸻</w:t>
      </w:r>
    </w:p>
    <w:p>
      <w:r>
        <w:rPr>
          <w:b w:val="0"/>
        </w:rPr>
        <w:t xml:space="preserve"> </w:t>
      </w:r>
    </w:p>
    <w:p>
      <w:r>
        <w:rPr>
          <w:b/>
        </w:rPr>
        <w:t>11.48 Organism-to-Organism Perception in Phase 0</w:t>
      </w:r>
    </w:p>
    <w:p>
      <w:r>
        <w:rPr>
          <w:b w:val="0"/>
        </w:rPr>
        <w:t>Phase 0 does not require rich social perception.</w:t>
      </w:r>
    </w:p>
    <w:p>
      <w:r>
        <w:rPr>
          <w:b w:val="0"/>
        </w:rPr>
        <w:t>The minimal evolutionary loop primarily depends on resource acquisition.</w:t>
      </w:r>
    </w:p>
    <w:p>
      <w:r>
        <w:rPr>
          <w:b w:val="0"/>
        </w:rPr>
        <w:t>Adding other-organism sensing immediately would increase:</w:t>
      </w:r>
    </w:p>
    <w:p>
      <w:r>
        <w:rPr>
          <w:b w:val="0"/>
        </w:rPr>
        <w:t>neural input dimensionality,</w:t>
      </w:r>
    </w:p>
    <w:p>
      <w:r>
        <w:rPr>
          <w:b w:val="0"/>
        </w:rPr>
        <w:t>behavioral complexity,</w:t>
      </w:r>
    </w:p>
    <w:p>
      <w:r>
        <w:rPr>
          <w:b w:val="0"/>
        </w:rPr>
        <w:t>computational cost,</w:t>
      </w:r>
    </w:p>
    <w:p>
      <w:r>
        <w:rPr>
          <w:b w:val="0"/>
        </w:rPr>
        <w:t>interpretation ambiguity.</w:t>
      </w:r>
    </w:p>
    <w:p>
      <w:r>
        <w:rPr>
          <w:b w:val="0"/>
        </w:rPr>
        <w:t>Therefore the initial Phase 0 controller may exclude other-organism perception entirely, except where required for collision avoidance or reproduction mechanics.</w:t>
      </w:r>
    </w:p>
    <w:p>
      <w:r>
        <w:rPr>
          <w:b/>
        </w:rPr>
        <w:t>[BASELINE] Rich inter-organism perception is deferred beyond the minimal Phase 0 brain.</w:t>
      </w:r>
    </w:p>
    <w:p>
      <w:r>
        <w:rPr>
          <w:b w:val="0"/>
        </w:rPr>
        <w:t>This can be revisited if implementation demonstrates a clear need.</w:t>
      </w:r>
    </w:p>
    <w:p>
      <w:r>
        <w:rPr>
          <w:b w:val="0"/>
        </w:rPr>
        <w:t xml:space="preserve"> </w:t>
      </w:r>
    </w:p>
    <w:p>
      <w:r>
        <w:rPr>
          <w:b w:val="0"/>
        </w:rPr>
        <w:t>⸻</w:t>
      </w:r>
    </w:p>
    <w:p>
      <w:r>
        <w:rPr>
          <w:b w:val="0"/>
        </w:rPr>
        <w:t xml:space="preserve"> </w:t>
      </w:r>
    </w:p>
    <w:p>
      <w:r>
        <w:rPr>
          <w:b/>
        </w:rPr>
        <w:t>11.49 Eating Does Not Require Semantic Food Preference</w:t>
      </w:r>
    </w:p>
    <w:p>
      <w:r>
        <w:rPr>
          <w:b w:val="0"/>
        </w:rPr>
        <w:t>Phase 0 contains a single food resource type.</w:t>
      </w:r>
    </w:p>
    <w:p>
      <w:r>
        <w:rPr>
          <w:b w:val="0"/>
        </w:rPr>
        <w:t>The organism does not choose among:</w:t>
      </w:r>
    </w:p>
    <w:p>
      <w:r>
        <w:rPr>
          <w:b w:val="0"/>
        </w:rPr>
        <w:t>plant</w:t>
      </w:r>
    </w:p>
    <w:p>
      <w:r>
        <w:rPr>
          <w:b w:val="0"/>
        </w:rPr>
        <w:t>meat</w:t>
      </w:r>
    </w:p>
    <w:p>
      <w:r>
        <w:rPr>
          <w:b w:val="0"/>
        </w:rPr>
        <w:t>toxic food</w:t>
      </w:r>
    </w:p>
    <w:p>
      <w:r>
        <w:rPr>
          <w:b w:val="0"/>
        </w:rPr>
        <w:t>preferred diet</w:t>
      </w:r>
    </w:p>
    <w:p>
      <w:r>
        <w:rPr>
          <w:b w:val="0"/>
        </w:rPr>
        <w:t>There is no diet specialization yet.</w:t>
      </w:r>
    </w:p>
    <w:p>
      <w:r>
        <w:rPr>
          <w:b w:val="0"/>
        </w:rPr>
        <w:t xml:space="preserve">The </w:t>
      </w:r>
      <w:r>
        <w:rPr>
          <w:b w:val="0"/>
        </w:rPr>
        <w:t>eat</w:t>
      </w:r>
      <w:r>
        <w:rPr>
          <w:b w:val="0"/>
        </w:rPr>
        <w:t xml:space="preserve"> action therefore means an attempt to consume a valid nearby Phase 0 food resource.</w:t>
      </w:r>
    </w:p>
    <w:p>
      <w:r>
        <w:rPr>
          <w:b w:val="0"/>
        </w:rPr>
        <w:t>Diet complexity belongs to later ecological phases.</w:t>
      </w:r>
    </w:p>
    <w:p>
      <w:r>
        <w:rPr>
          <w:b w:val="0"/>
        </w:rPr>
        <w:t xml:space="preserve"> </w:t>
      </w:r>
    </w:p>
    <w:p>
      <w:r>
        <w:rPr>
          <w:b w:val="0"/>
        </w:rPr>
        <w:t>⸻</w:t>
      </w:r>
    </w:p>
    <w:p>
      <w:r>
        <w:rPr>
          <w:b w:val="0"/>
        </w:rPr>
        <w:t xml:space="preserve"> </w:t>
      </w:r>
    </w:p>
    <w:p>
      <w:r>
        <w:rPr>
          <w:b/>
        </w:rPr>
        <w:t>11.50 No Explicit Attack Output</w:t>
      </w:r>
    </w:p>
    <w:p>
      <w:r>
        <w:rPr>
          <w:b w:val="0"/>
        </w:rPr>
        <w:t>Phase 0 does not include:</w:t>
      </w:r>
    </w:p>
    <w:p>
      <w:r>
        <w:rPr>
          <w:b w:val="0"/>
        </w:rPr>
        <w:t>attack</w:t>
      </w:r>
    </w:p>
    <w:p>
      <w:r>
        <w:rPr>
          <w:b w:val="0"/>
        </w:rPr>
        <w:t>damage</w:t>
      </w:r>
    </w:p>
    <w:p>
      <w:r>
        <w:rPr>
          <w:b w:val="0"/>
        </w:rPr>
        <w:t>kill</w:t>
      </w:r>
    </w:p>
    <w:p>
      <w:r>
        <w:rPr>
          <w:b w:val="0"/>
        </w:rPr>
        <w:t>outputs.</w:t>
      </w:r>
    </w:p>
    <w:p>
      <w:r>
        <w:rPr>
          <w:b w:val="0"/>
        </w:rPr>
        <w:t>This avoids introducing predation before basic resource-driven evolution is validated.</w:t>
      </w:r>
    </w:p>
    <w:p>
      <w:r>
        <w:rPr>
          <w:b w:val="0"/>
        </w:rPr>
        <w:t>Future physical interaction should preferably use primitive mechanics rather than a semantic attack command where possible.</w:t>
      </w:r>
    </w:p>
    <w:p>
      <w:r>
        <w:rPr>
          <w:b/>
        </w:rPr>
        <w:t>[LOCKED] Phase 0 neural output contains no explicit attack or aggression action.</w:t>
      </w:r>
    </w:p>
    <w:p>
      <w:r>
        <w:rPr>
          <w:b w:val="0"/>
        </w:rPr>
        <w:t xml:space="preserve"> </w:t>
      </w:r>
    </w:p>
    <w:p>
      <w:r>
        <w:rPr>
          <w:b w:val="0"/>
        </w:rPr>
        <w:t>⸻</w:t>
      </w:r>
    </w:p>
    <w:p>
      <w:r>
        <w:rPr>
          <w:b w:val="0"/>
        </w:rPr>
        <w:t xml:space="preserve"> </w:t>
      </w:r>
    </w:p>
    <w:p>
      <w:r>
        <w:rPr>
          <w:b/>
        </w:rPr>
        <w:t>11.51 No Signal Output in Phase 0</w:t>
      </w:r>
    </w:p>
    <w:p>
      <w:r>
        <w:rPr>
          <w:b w:val="0"/>
        </w:rPr>
        <w:t>Chemical or visual signaling is deferred.</w:t>
      </w:r>
    </w:p>
    <w:p>
      <w:r>
        <w:rPr>
          <w:b w:val="0"/>
        </w:rPr>
        <w:t>Phase 0 therefore contains no:</w:t>
      </w:r>
    </w:p>
    <w:p>
      <w:r>
        <w:rPr>
          <w:b w:val="0"/>
        </w:rPr>
        <w:t>signalFood</w:t>
      </w:r>
    </w:p>
    <w:p>
      <w:r>
        <w:rPr>
          <w:b w:val="0"/>
        </w:rPr>
        <w:t>signalDanger</w:t>
      </w:r>
    </w:p>
    <w:p>
      <w:r>
        <w:rPr>
          <w:b w:val="0"/>
        </w:rPr>
        <w:t>signalMate</w:t>
      </w:r>
    </w:p>
    <w:p>
      <w:r>
        <w:rPr>
          <w:b w:val="0"/>
        </w:rPr>
        <w:t>outputs.</w:t>
      </w:r>
    </w:p>
    <w:p>
      <w:r>
        <w:rPr>
          <w:b w:val="0"/>
        </w:rPr>
        <w:t>Future signaling systems should use semantically neutral signal channels.</w:t>
      </w:r>
    </w:p>
    <w:p>
      <w:r>
        <w:rPr>
          <w:b w:val="0"/>
        </w:rPr>
        <w:t>For example:</w:t>
      </w:r>
    </w:p>
    <w:p>
      <w:r>
        <w:rPr>
          <w:b w:val="0"/>
        </w:rPr>
        <w:t>signalChannelA</w:t>
      </w:r>
    </w:p>
    <w:p>
      <w:r>
        <w:rPr>
          <w:b w:val="0"/>
        </w:rPr>
        <w:t>signalChannelB</w:t>
      </w:r>
    </w:p>
    <w:p>
      <w:r>
        <w:rPr>
          <w:b w:val="0"/>
        </w:rPr>
        <w:t>signalChannelC</w:t>
      </w:r>
    </w:p>
    <w:p>
      <w:r>
        <w:rPr>
          <w:b w:val="0"/>
        </w:rPr>
        <w:t>whose meaning, if any, must arise through usage.</w:t>
      </w:r>
    </w:p>
    <w:p>
      <w:r>
        <w:rPr>
          <w:b/>
        </w:rPr>
        <w:t>[LOCKED] Communication channels are outside Phase 0.</w:t>
      </w:r>
    </w:p>
    <w:p>
      <w:r>
        <w:rPr>
          <w:b w:val="0"/>
        </w:rPr>
        <w:t xml:space="preserve"> </w:t>
      </w:r>
    </w:p>
    <w:p>
      <w:r>
        <w:rPr>
          <w:b w:val="0"/>
        </w:rPr>
        <w:t>⸻</w:t>
      </w:r>
    </w:p>
    <w:p>
      <w:r>
        <w:rPr>
          <w:b w:val="0"/>
        </w:rPr>
        <w:t xml:space="preserve"> </w:t>
      </w:r>
    </w:p>
    <w:p>
      <w:r>
        <w:rPr>
          <w:b/>
        </w:rPr>
        <w:t>11.52 Future Recurrent Brain (Post-Phase-0)</w:t>
      </w:r>
    </w:p>
    <w:p>
      <w:r>
        <w:rPr>
          <w:b w:val="0"/>
        </w:rPr>
        <w:t>A later phase may replace or extend the controller with recurrent state.</w:t>
      </w:r>
    </w:p>
    <w:p>
      <w:r>
        <w:rPr>
          <w:b w:val="0"/>
        </w:rPr>
        <w:t>Conceptually:</w:t>
      </w:r>
    </w:p>
    <w:p>
      <w:r>
        <w:rPr>
          <w:b w:val="0"/>
        </w:rPr>
        <w:t>sensory input</w:t>
      </w:r>
    </w:p>
    <w:p>
      <w:r>
        <w:rPr>
          <w:b w:val="0"/>
        </w:rPr>
        <w:t>+</w:t>
      </w:r>
    </w:p>
    <w:p>
      <w:r>
        <w:rPr>
          <w:b w:val="0"/>
        </w:rPr>
        <w:t>previous hidden state</w:t>
      </w:r>
    </w:p>
    <w:p>
      <w:r>
        <w:rPr>
          <w:b w:val="0"/>
        </w:rPr>
        <w:t>↓</w:t>
      </w:r>
    </w:p>
    <w:p>
      <w:r>
        <w:rPr>
          <w:b w:val="0"/>
        </w:rPr>
        <w:t>RNN</w:t>
      </w:r>
    </w:p>
    <w:p>
      <w:r>
        <w:rPr>
          <w:b w:val="0"/>
        </w:rPr>
        <w:t>↓</w:t>
      </w:r>
    </w:p>
    <w:p>
      <w:r>
        <w:rPr>
          <w:b w:val="0"/>
        </w:rPr>
        <w:t>action</w:t>
      </w:r>
    </w:p>
    <w:p>
      <w:r>
        <w:rPr>
          <w:b w:val="0"/>
        </w:rPr>
        <w:t>+</w:t>
      </w:r>
    </w:p>
    <w:p>
      <w:r>
        <w:rPr>
          <w:b w:val="0"/>
        </w:rPr>
        <w:t>new hidden state</w:t>
      </w:r>
    </w:p>
    <w:p>
      <w:r>
        <w:rPr>
          <w:b w:val="0"/>
        </w:rPr>
        <w:t>This would create short-term memory.</w:t>
      </w:r>
    </w:p>
    <w:p>
      <w:r>
        <w:rPr>
          <w:b w:val="0"/>
        </w:rPr>
        <w:t>Such a change must establish a new brain/configuration version because runtime neural state would then become part of persistence.</w:t>
      </w:r>
    </w:p>
    <w:p>
      <w:r>
        <w:rPr>
          <w:b w:val="0"/>
        </w:rPr>
        <w:t xml:space="preserve"> </w:t>
      </w:r>
    </w:p>
    <w:p>
      <w:r>
        <w:rPr>
          <w:b w:val="0"/>
        </w:rPr>
        <w:t>⸻</w:t>
      </w:r>
    </w:p>
    <w:p>
      <w:r>
        <w:rPr>
          <w:b w:val="0"/>
        </w:rPr>
        <w:t xml:space="preserve"> </w:t>
      </w:r>
    </w:p>
    <w:p>
      <w:r>
        <w:rPr>
          <w:b/>
        </w:rPr>
        <w:t>11.53 Future Lifetime Plasticity (Post-Phase-0)</w:t>
      </w:r>
    </w:p>
    <w:p>
      <w:r>
        <w:rPr>
          <w:b w:val="0"/>
        </w:rPr>
        <w:t>Later lifetime learning may introduce:</w:t>
      </w:r>
    </w:p>
    <w:p>
      <w:r>
        <w:rPr>
          <w:b w:val="0"/>
        </w:rPr>
        <w:t>effectiveWeight</w:t>
      </w:r>
    </w:p>
    <w:p>
      <w:r>
        <w:rPr>
          <w:b w:val="0"/>
        </w:rPr>
        <w:t>=</w:t>
      </w:r>
    </w:p>
    <w:p>
      <w:r>
        <w:rPr>
          <w:b w:val="0"/>
        </w:rPr>
        <w:t>geneticWeight</w:t>
      </w:r>
    </w:p>
    <w:p>
      <w:r>
        <w:rPr>
          <w:b w:val="0"/>
        </w:rPr>
        <w:t>+</w:t>
      </w:r>
    </w:p>
    <w:p>
      <w:r>
        <w:rPr>
          <w:b w:val="0"/>
        </w:rPr>
        <w:t>learnedDelta</w:t>
      </w:r>
    </w:p>
    <w:p>
      <w:r>
        <w:rPr>
          <w:b w:val="0"/>
        </w:rPr>
        <w:t>The genetic component remains heritable.</w:t>
      </w:r>
    </w:p>
    <w:p>
      <w:r>
        <w:rPr>
          <w:b w:val="0"/>
        </w:rPr>
        <w:t>The learned delta remains runtime state and is not directly inherited.</w:t>
      </w:r>
    </w:p>
    <w:p>
      <w:r>
        <w:rPr>
          <w:b w:val="0"/>
        </w:rPr>
        <w:t>Candidate future update:</w:t>
      </w:r>
    </w:p>
    <w:p>
      <w:r>
        <w:rPr>
          <w:b w:val="0"/>
        </w:rPr>
        <w:t>Δw =</w:t>
      </w:r>
    </w:p>
    <w:p>
      <w:r>
        <w:rPr>
          <w:b w:val="0"/>
        </w:rPr>
        <w:t>learningRate</w:t>
      </w:r>
    </w:p>
    <w:p>
      <w:r>
        <w:rPr>
          <w:b w:val="0"/>
        </w:rPr>
        <w:t>× preActivation</w:t>
      </w:r>
    </w:p>
    <w:p>
      <w:r>
        <w:rPr>
          <w:b w:val="0"/>
        </w:rPr>
        <w:t>× postActivation</w:t>
      </w:r>
    </w:p>
    <w:p>
      <w:r>
        <w:rPr>
          <w:b w:val="0"/>
        </w:rPr>
        <w:t>× modulator</w:t>
      </w:r>
    </w:p>
    <w:p>
      <w:r>
        <w:rPr>
          <w:b w:val="0"/>
        </w:rPr>
        <w:t>This is not part of Phase 0.</w:t>
      </w:r>
    </w:p>
    <w:p>
      <w:r>
        <w:rPr>
          <w:b/>
        </w:rPr>
        <w:t>[LOCKED] Lifetime plasticity is introduced only after an evolution-only baseline exists.</w:t>
      </w:r>
    </w:p>
    <w:p>
      <w:r>
        <w:rPr>
          <w:b w:val="0"/>
        </w:rPr>
        <w:t xml:space="preserve"> </w:t>
      </w:r>
    </w:p>
    <w:p>
      <w:r>
        <w:rPr>
          <w:b w:val="0"/>
        </w:rPr>
        <w:t>⸻</w:t>
      </w:r>
    </w:p>
    <w:p>
      <w:r>
        <w:rPr>
          <w:b w:val="0"/>
        </w:rPr>
        <w:t xml:space="preserve"> </w:t>
      </w:r>
    </w:p>
    <w:p>
      <w:r>
        <w:rPr>
          <w:b/>
        </w:rPr>
        <w:t>11.54 Future Sensory Expansion (Post-Phase-0)</w:t>
      </w:r>
    </w:p>
    <w:p>
      <w:r>
        <w:rPr>
          <w:b w:val="0"/>
        </w:rPr>
        <w:t>Later sensory systems may include:</w:t>
      </w:r>
    </w:p>
    <w:p>
      <w:r>
        <w:rPr>
          <w:b w:val="0"/>
        </w:rPr>
        <w:t>nearby organism position,</w:t>
      </w:r>
    </w:p>
    <w:p>
      <w:r>
        <w:rPr>
          <w:b w:val="0"/>
        </w:rPr>
        <w:t>relative heading,</w:t>
      </w:r>
    </w:p>
    <w:p>
      <w:r>
        <w:rPr>
          <w:b w:val="0"/>
        </w:rPr>
        <w:t>relative size,</w:t>
      </w:r>
    </w:p>
    <w:p>
      <w:r>
        <w:rPr>
          <w:b w:val="0"/>
        </w:rPr>
        <w:t>chemical gradients,</w:t>
      </w:r>
    </w:p>
    <w:p>
      <w:r>
        <w:rPr>
          <w:b w:val="0"/>
        </w:rPr>
        <w:t>multiple resource types,</w:t>
      </w:r>
    </w:p>
    <w:p>
      <w:r>
        <w:rPr>
          <w:b w:val="0"/>
        </w:rPr>
        <w:t>signal channels,</w:t>
      </w:r>
    </w:p>
    <w:p>
      <w:r>
        <w:rPr>
          <w:b w:val="0"/>
        </w:rPr>
        <w:t>internal health,</w:t>
      </w:r>
    </w:p>
    <w:p>
      <w:r>
        <w:rPr>
          <w:b w:val="0"/>
        </w:rPr>
        <w:t>stress/arousal,</w:t>
      </w:r>
    </w:p>
    <w:p>
      <w:r>
        <w:rPr>
          <w:b w:val="0"/>
        </w:rPr>
        <w:t>recent damage,</w:t>
      </w:r>
    </w:p>
    <w:p>
      <w:r>
        <w:rPr>
          <w:b w:val="0"/>
        </w:rPr>
        <w:t>recent energy gain.</w:t>
      </w:r>
    </w:p>
    <w:p>
      <w:r>
        <w:rPr>
          <w:b w:val="0"/>
        </w:rPr>
        <w:t>These inputs should remain primitive observations.</w:t>
      </w:r>
    </w:p>
    <w:p>
      <w:r>
        <w:rPr>
          <w:b w:val="0"/>
        </w:rPr>
        <w:t>High-level semantic categories must still be avoided.</w:t>
      </w:r>
    </w:p>
    <w:p>
      <w:r>
        <w:rPr>
          <w:b w:val="0"/>
        </w:rPr>
        <w:t xml:space="preserve"> </w:t>
      </w:r>
    </w:p>
    <w:p>
      <w:r>
        <w:rPr>
          <w:b w:val="0"/>
        </w:rPr>
        <w:t>⸻</w:t>
      </w:r>
    </w:p>
    <w:p>
      <w:r>
        <w:rPr>
          <w:b w:val="0"/>
        </w:rPr>
        <w:t xml:space="preserve"> </w:t>
      </w:r>
    </w:p>
    <w:p>
      <w:r>
        <w:rPr>
          <w:b/>
        </w:rPr>
        <w:t>11.55 Future Signaling (Post-Phase-0)</w:t>
      </w:r>
    </w:p>
    <w:p>
      <w:r>
        <w:rPr>
          <w:b w:val="0"/>
        </w:rPr>
        <w:t>Future signaling should use low-level channels without predefined meaning.</w:t>
      </w:r>
    </w:p>
    <w:p>
      <w:r>
        <w:rPr>
          <w:b w:val="0"/>
        </w:rPr>
        <w:t>For example:</w:t>
      </w:r>
    </w:p>
    <w:p>
      <w:r>
        <w:rPr>
          <w:b w:val="0"/>
        </w:rPr>
        <w:t>signalA</w:t>
      </w:r>
    </w:p>
    <w:p>
      <w:r>
        <w:rPr>
          <w:b w:val="0"/>
        </w:rPr>
        <w:t>signalB</w:t>
      </w:r>
    </w:p>
    <w:p>
      <w:r>
        <w:rPr>
          <w:b w:val="0"/>
        </w:rPr>
        <w:t>signalC</w:t>
      </w:r>
    </w:p>
    <w:p>
      <w:r>
        <w:rPr>
          <w:b w:val="0"/>
        </w:rPr>
        <w:t>The analytics layer may later examine whether particular signals correlate with:</w:t>
      </w:r>
    </w:p>
    <w:p>
      <w:r>
        <w:rPr>
          <w:b w:val="0"/>
        </w:rPr>
        <w:t>food,</w:t>
      </w:r>
    </w:p>
    <w:p>
      <w:r>
        <w:rPr>
          <w:b w:val="0"/>
        </w:rPr>
        <w:t>organism presence,</w:t>
      </w:r>
    </w:p>
    <w:p>
      <w:r>
        <w:rPr>
          <w:b w:val="0"/>
        </w:rPr>
        <w:t>receiver behavior.</w:t>
      </w:r>
    </w:p>
    <w:p>
      <w:r>
        <w:rPr>
          <w:b w:val="0"/>
        </w:rPr>
        <w:t>A correlation is not automatically proof of communication.</w:t>
      </w:r>
    </w:p>
    <w:p>
      <w:r>
        <w:rPr>
          <w:b w:val="0"/>
        </w:rPr>
        <w:t>The same scientific restraint rules continue to apply.</w:t>
      </w:r>
    </w:p>
    <w:p>
      <w:r>
        <w:rPr>
          <w:b w:val="0"/>
        </w:rPr>
        <w:t xml:space="preserve"> </w:t>
      </w:r>
    </w:p>
    <w:p>
      <w:r>
        <w:rPr>
          <w:b w:val="0"/>
        </w:rPr>
        <w:t>⸻</w:t>
      </w:r>
    </w:p>
    <w:p>
      <w:r>
        <w:rPr>
          <w:b w:val="0"/>
        </w:rPr>
        <w:t xml:space="preserve"> </w:t>
      </w:r>
    </w:p>
    <w:p>
      <w:r>
        <w:rPr>
          <w:b/>
        </w:rPr>
        <w:t>11.56 Brain/Perception Acceptance Criteria</w:t>
      </w:r>
    </w:p>
    <w:p>
      <w:r>
        <w:rPr>
          <w:b w:val="0"/>
        </w:rPr>
        <w:t>Phase 0 brain and perception are correctly implemented when:</w:t>
      </w:r>
    </w:p>
    <w:p>
      <w:r>
        <w:rPr>
          <w:b w:val="0"/>
        </w:rPr>
        <w:t>neural architecture is fixed and deterministic,</w:t>
      </w:r>
    </w:p>
    <w:p>
      <w:r>
        <w:rPr>
          <w:b w:val="0"/>
        </w:rPr>
        <w:t>weights and biases are heritable,</w:t>
      </w:r>
    </w:p>
    <w:p>
      <w:r>
        <w:rPr>
          <w:b w:val="0"/>
        </w:rPr>
        <w:t>neural parameters remain immutable during lifetime,</w:t>
      </w:r>
    </w:p>
    <w:p>
      <w:r>
        <w:rPr>
          <w:b w:val="0"/>
        </w:rPr>
        <w:t>mutation-enabled offspring receive configured neural perturbations,</w:t>
      </w:r>
    </w:p>
    <w:p>
      <w:r>
        <w:rPr>
          <w:b w:val="0"/>
        </w:rPr>
        <w:t>mutation-disabled offspring inherit exact neural parameters,</w:t>
      </w:r>
    </w:p>
    <w:p>
      <w:r>
        <w:rPr>
          <w:b w:val="0"/>
        </w:rPr>
        <w:t>sensor values respect physical phenotype limits,</w:t>
      </w:r>
    </w:p>
    <w:p>
      <w:r>
        <w:rPr>
          <w:b w:val="0"/>
        </w:rPr>
        <w:t>no semantic behavior labels are supplied as inputs,</w:t>
      </w:r>
    </w:p>
    <w:p>
      <w:r>
        <w:rPr>
          <w:b w:val="0"/>
        </w:rPr>
        <w:t>neural outputs remain within documented ranges,</w:t>
      </w:r>
    </w:p>
    <w:p>
      <w:r>
        <w:rPr>
          <w:b w:val="0"/>
        </w:rPr>
        <w:t>actions respect world and organism constraints,</w:t>
      </w:r>
    </w:p>
    <w:p>
      <w:r>
        <w:rPr>
          <w:b w:val="0"/>
        </w:rPr>
        <w:t>identical brain + input produces identical outputs,</w:t>
      </w:r>
    </w:p>
    <w:p>
      <w:r>
        <w:rPr>
          <w:b w:val="0"/>
        </w:rPr>
        <w:t>probe evaluation produces reproducible results,</w:t>
      </w:r>
    </w:p>
    <w:p>
      <w:r>
        <w:rPr>
          <w:b w:val="0"/>
        </w:rPr>
        <w:t>probe analytics do not affect canonical simulation state.</w:t>
      </w:r>
    </w:p>
    <w:p>
      <w:r>
        <w:rPr>
          <w:b w:val="0"/>
        </w:rPr>
        <w:t xml:space="preserve"> </w:t>
      </w:r>
    </w:p>
    <w:p>
      <w:r>
        <w:rPr>
          <w:b w:val="0"/>
        </w:rPr>
        <w:t>⸻</w:t>
      </w:r>
    </w:p>
    <w:p>
      <w:r>
        <w:rPr>
          <w:b w:val="0"/>
        </w:rPr>
        <w:t xml:space="preserve"> </w:t>
      </w:r>
    </w:p>
    <w:p>
      <w:r>
        <w:rPr>
          <w:b/>
        </w:rPr>
        <w:t>11.57 Decision Summary</w:t>
      </w:r>
    </w:p>
    <w:p>
      <w:r>
        <w:rPr>
          <w:b/>
        </w:rPr>
        <w:t>[LOCKED]</w:t>
      </w:r>
    </w:p>
    <w:p>
      <w:r>
        <w:rPr>
          <w:b w:val="0"/>
        </w:rPr>
        <w:t>Phase 0 uses a fixed-topology feedforward neural controller.</w:t>
      </w:r>
    </w:p>
    <w:p>
      <w:r>
        <w:rPr>
          <w:b w:val="0"/>
        </w:rPr>
        <w:t>Only neural weights and biases evolve.</w:t>
      </w:r>
    </w:p>
    <w:p>
      <w:r>
        <w:rPr>
          <w:b w:val="0"/>
        </w:rPr>
        <w:t>Neural architecture is not heritable in Phase 0.</w:t>
      </w:r>
    </w:p>
    <w:p>
      <w:r>
        <w:rPr>
          <w:b w:val="0"/>
        </w:rPr>
        <w:t>Neural genome remains immutable during organism lifetime.</w:t>
      </w:r>
    </w:p>
    <w:p>
      <w:r>
        <w:rPr>
          <w:b w:val="0"/>
        </w:rPr>
        <w:t>Phase 0 contains no RNN, memory, or lifetime learning.</w:t>
      </w:r>
    </w:p>
    <w:p>
      <w:r>
        <w:rPr>
          <w:b w:val="0"/>
        </w:rPr>
        <w:t>Perception exposes primitive physical/internal information rather than semantic behavioral labels.</w:t>
      </w:r>
    </w:p>
    <w:p>
      <w:r>
        <w:rPr>
          <w:b w:val="0"/>
        </w:rPr>
        <w:t>Sensors provide observations rather than optimal action solutions.</w:t>
      </w:r>
    </w:p>
    <w:p>
      <w:r>
        <w:rPr>
          <w:b w:val="0"/>
        </w:rPr>
        <w:t>Neural inputs use documented normalization.</w:t>
      </w:r>
    </w:p>
    <w:p>
      <w:r>
        <w:rPr>
          <w:b w:val="0"/>
        </w:rPr>
        <w:t>Missing sensory information must be unambiguous.</w:t>
      </w:r>
    </w:p>
    <w:p>
      <w:r>
        <w:rPr>
          <w:b w:val="0"/>
        </w:rPr>
        <w:t>Neural outputs are forward, turn, eat, and reproduce.</w:t>
      </w:r>
    </w:p>
    <w:p>
      <w:r>
        <w:rPr>
          <w:b w:val="0"/>
        </w:rPr>
        <w:t>Neural intent remains constrained by physical and biological rules.</w:t>
      </w:r>
    </w:p>
    <w:p>
      <w:r>
        <w:rPr>
          <w:b w:val="0"/>
        </w:rPr>
        <w:t>Eating requires valid proximity to food.</w:t>
      </w:r>
    </w:p>
    <w:p>
      <w:r>
        <w:rPr>
          <w:b w:val="0"/>
        </w:rPr>
        <w:t>Reproduction output is necessary but not sufficient for reproduction.</w:t>
      </w:r>
    </w:p>
    <w:p>
      <w:r>
        <w:rPr>
          <w:b w:val="0"/>
        </w:rPr>
        <w:t>Phase 0 neural policy is deterministic.</w:t>
      </w:r>
    </w:p>
    <w:p>
      <w:r>
        <w:rPr>
          <w:b w:val="0"/>
        </w:rPr>
        <w:t>Initial neural controllers derive from a common founder neural genome.</w:t>
      </w:r>
    </w:p>
    <w:p>
      <w:r>
        <w:rPr>
          <w:b w:val="0"/>
        </w:rPr>
        <w:t>Founder brain should establish viability rather than encode an optimized strategy.</w:t>
      </w:r>
    </w:p>
    <w:p>
      <w:r>
        <w:rPr>
          <w:b w:val="0"/>
        </w:rPr>
        <w:t>Weights and biases are both inherited and mutated.</w:t>
      </w:r>
    </w:p>
    <w:p>
      <w:r>
        <w:rPr>
          <w:b w:val="0"/>
        </w:rPr>
        <w:t>Neural mutation changes parameters only.</w:t>
      </w:r>
    </w:p>
    <w:p>
      <w:r>
        <w:rPr>
          <w:b w:val="0"/>
        </w:rPr>
        <w:t>Neural evaluation is deterministic and side-effect free.</w:t>
      </w:r>
    </w:p>
    <w:p>
      <w:r>
        <w:rPr>
          <w:b w:val="0"/>
        </w:rPr>
        <w:t>Raw weight distance is secondary to functional evaluation.</w:t>
      </w:r>
    </w:p>
    <w:p>
      <w:r>
        <w:rPr>
          <w:b w:val="0"/>
        </w:rPr>
        <w:t>Probe testing is standardized, reproducible, and side-effect free.</w:t>
      </w:r>
    </w:p>
    <w:p>
      <w:r>
        <w:rPr>
          <w:b w:val="0"/>
        </w:rPr>
        <w:t>Behavioral fingerprints are analytical phenotypes.</w:t>
      </w:r>
    </w:p>
    <w:p>
      <w:r>
        <w:rPr>
          <w:b w:val="0"/>
        </w:rPr>
        <w:t>Probe sampling does not consume canonical RNG.</w:t>
      </w:r>
    </w:p>
    <w:p>
      <w:r>
        <w:rPr>
          <w:b w:val="0"/>
        </w:rPr>
        <w:t>Probe sampling and future probe execution use independent streams.</w:t>
      </w:r>
    </w:p>
    <w:p>
      <w:r>
        <w:rPr>
          <w:b w:val="0"/>
        </w:rPr>
        <w:t>No explicit attack output exists in Phase 0.</w:t>
      </w:r>
    </w:p>
    <w:p>
      <w:r>
        <w:rPr>
          <w:b w:val="0"/>
        </w:rPr>
        <w:t>No communication/signaling output exists in Phase 0.</w:t>
      </w:r>
    </w:p>
    <w:p>
      <w:r>
        <w:rPr>
          <w:b w:val="0"/>
        </w:rPr>
        <w:t>Lifetime learning is introduced only after the evolution-only baseline.</w:t>
      </w:r>
    </w:p>
    <w:p>
      <w:r>
        <w:rPr>
          <w:b/>
        </w:rPr>
        <w:t>[BASELINE]</w:t>
      </w:r>
    </w:p>
    <w:p>
      <w:r>
        <w:rPr>
          <w:b w:val="0"/>
        </w:rPr>
        <w:t>Approximately 6–10 neural inputs.</w:t>
      </w:r>
    </w:p>
    <w:p>
      <w:r>
        <w:rPr>
          <w:b w:val="0"/>
        </w:rPr>
        <w:t>Approximately 8 hidden neurons.</w:t>
      </w:r>
    </w:p>
    <w:p>
      <w:r>
        <w:rPr>
          <w:b w:val="0"/>
        </w:rPr>
        <w:t>4 neural outputs.</w:t>
      </w:r>
    </w:p>
    <w:p>
      <w:r>
        <w:rPr>
          <w:b w:val="0"/>
        </w:rPr>
        <w:t>Normalized current energy is included as an input.</w:t>
      </w:r>
    </w:p>
    <w:p>
      <w:r>
        <w:rPr>
          <w:b w:val="0"/>
        </w:rPr>
        <w:t>Phase 0 perception is deterministic and noise-free.</w:t>
      </w:r>
    </w:p>
    <w:p>
      <w:r>
        <w:rPr>
          <w:b w:val="0"/>
        </w:rPr>
        <w:t>Global maximum turn rate.</w:t>
      </w:r>
    </w:p>
    <w:p>
      <w:r>
        <w:rPr>
          <w:b w:val="0"/>
        </w:rPr>
        <w:t>Approximately 5% neural mutation probability per parameter.</w:t>
      </w:r>
    </w:p>
    <w:p>
      <w:r>
        <w:rPr>
          <w:b w:val="0"/>
        </w:rPr>
        <w:t>Neural mutation sigma approximately 0.05.</w:t>
      </w:r>
    </w:p>
    <w:p>
      <w:r>
        <w:rPr>
          <w:b w:val="0"/>
        </w:rPr>
        <w:t>Neural parameter bounds approximately [-2,+2].</w:t>
      </w:r>
    </w:p>
    <w:p>
      <w:r>
        <w:rPr>
          <w:b w:val="0"/>
        </w:rPr>
        <w:t>One neural evaluation per living organism per tick.</w:t>
      </w:r>
    </w:p>
    <w:p>
      <w:r>
        <w:rPr>
          <w:b w:val="0"/>
        </w:rPr>
        <w:t>Probe set approximately 250 standardized states.</w:t>
      </w:r>
    </w:p>
    <w:p>
      <w:r>
        <w:rPr>
          <w:b w:val="0"/>
        </w:rPr>
        <w:t>Probe sample up to approximately 20 organisms per probe interval.</w:t>
      </w:r>
    </w:p>
    <w:p>
      <w:r>
        <w:rPr>
          <w:b w:val="0"/>
        </w:rPr>
        <w:t>Rich inter-organism perception is deferred initially.</w:t>
      </w:r>
    </w:p>
    <w:p>
      <w:r>
        <w:rPr>
          <w:b/>
        </w:rPr>
        <w:t>[OPEN]</w:t>
      </w:r>
    </w:p>
    <w:p>
      <w:r>
        <w:rPr>
          <w:b w:val="0"/>
        </w:rPr>
        <w:t>[RESOLVED — see §11.58] Sensory input schema is now normatively defined.</w:t>
      </w:r>
    </w:p>
    <w:p>
      <w:r>
        <w:rPr>
          <w:b w:val="0"/>
        </w:rPr>
        <w:t>[RESOLVED — see §11.58] Sensory input schema is now normatively defined.</w:t>
      </w:r>
    </w:p>
    <w:p>
      <w:r>
        <w:rPr>
          <w:b w:val="0"/>
        </w:rPr>
        <w:t>[RESOLVED — see §11.58] Sensory input schema is now normatively defined.</w:t>
      </w:r>
    </w:p>
    <w:p>
      <w:r>
        <w:rPr>
          <w:b w:val="0"/>
        </w:rPr>
        <w:t>[RESOLVED — see §11.58] Sensory input schema is now normatively defined.</w:t>
      </w:r>
    </w:p>
    <w:p>
      <w:r>
        <w:rPr>
          <w:b w:val="0"/>
        </w:rPr>
        <w:t>[RESOLVED — see §11.58] Sensory input schema is now normatively defined.</w:t>
      </w:r>
    </w:p>
    <w:p>
      <w:r>
        <w:rPr>
          <w:b w:val="0"/>
        </w:rPr>
        <w:t>[RESOLVED — see §11.59] Neural activation/output semantics are now normatively defined.</w:t>
      </w:r>
    </w:p>
    <w:p>
      <w:r>
        <w:rPr>
          <w:b w:val="0"/>
        </w:rPr>
        <w:t>Exact action thresholds — comparator is [LOCKED] as &gt;= (§11.59); the numeric threshold values remain [OPEN — EMPIRICAL].</w:t>
      </w:r>
    </w:p>
    <w:p>
      <w:r>
        <w:rPr>
          <w:b w:val="0"/>
        </w:rPr>
        <w:t>[RESOLVED — see §13.76] Founder Neural Genome generation is now normatively defined.</w:t>
      </w:r>
    </w:p>
    <w:p>
      <w:r>
        <w:rPr>
          <w:b w:val="0"/>
        </w:rPr>
        <w:t>Exact neural weight/bias bounds after pilot testing. [EMPIRICAL]</w:t>
      </w:r>
    </w:p>
    <w:p>
      <w:r>
        <w:rPr>
          <w:b w:val="0"/>
        </w:rPr>
        <w:t>Final functional-distance formula.</w:t>
      </w:r>
    </w:p>
    <w:p>
      <w:r>
        <w:rPr>
          <w:b w:val="0"/>
        </w:rPr>
        <w:t>Final behavior-fingerprint dimensions.</w:t>
      </w:r>
    </w:p>
    <w:p/>
    <w:p>
      <w:r>
        <w:rPr>
          <w:b w:val="0"/>
        </w:rPr>
      </w:r>
    </w:p>
    <w:p>
      <w:r>
        <w:rPr>
          <w:b/>
        </w:rPr>
        <w:t>11.58 Phase 0A Final Sensory Input Schema (Normative)</w:t>
      </w:r>
    </w:p>
    <w:p>
      <w:r>
        <w:rPr>
          <w:b w:val="0"/>
        </w:rPr>
        <w:t>This subsection is the single authoritative definition of the Phase 0A neural input vector. §11.6–§11.17 establish the perception requirements this schema satisfies; §15.2 and §26 point here rather than restating it.</w:t>
      </w:r>
    </w:p>
    <w:p>
      <w:r>
        <w:rPr>
          <w:b w:val="0"/>
        </w:rPr>
        <w:t>[LOCKED] The Phase 0A input vector has exactly six scalar inputs, indices 0–5. Food perception (indices 0–2) is gated by the organism’s visionRange and visionAngle genes; boundary perception (indices 3–4) is a phenotype-independent baseline sense, not gated by vision genes — an organism with minimal visionRange must still be able to sense a wall it is about to hit, or boundary death would be an unintended fitness cliff unrelated to the vision trade-off §10.15 already establishes. Age and reproduction-readiness are excluded: neither is required by the four stated Phase 0 perception requirements (food detection, navigation, energy-aware behavior, boundary interaction — §11.6), maturity and reproduction eligibility are already resolved outside the neural controller (§12.35–§12.39), and reproduction-readiness in particular is a more semantically processed signal than raw physiology and is excluded on that basis specifically.</w:t>
      </w:r>
    </w:p>
    <w:p>
      <w:r>
        <w:rPr>
          <w:b w:val="0"/>
        </w:rPr>
      </w:r>
    </w:p>
    <w:p>
      <w:r>
        <w:rPr>
          <w:b w:val="0"/>
        </w:rPr>
        <w:t>Shared conventions: all angles are computed via atan2 relative to the organism’s current heading, wrapped to (−π, π], then normalized by dividing by π to (−1, 1]. Positive angle = target is clockwise from heading (to the organism’s right); negative = counterclockwise (left). This sign convention is shared with the turn output (§11.59) so a positive input and a positive output both mean "rightward," though evolution is not required to exploit that correspondence. Distances are normalized to (0, 1] by the divisor stated per input below, then clamped to that range under floating-point error.</w:t>
      </w:r>
    </w:p>
    <w:p>
      <w:r>
        <w:rPr>
          <w:b w:val="0"/>
        </w:rPr>
      </w:r>
    </w:p>
    <w:p>
      <w:r>
        <w:rPr>
          <w:b w:val="0"/>
        </w:rPr>
        <w:t>input[0] = foodVisible — 1.0 if a food item is within visionRange and within ±visionAngle/2 of heading, else 0.0. Boundary is inclusive: a food item exactly at the visionAngle edge counts as visible.</w:t>
      </w:r>
    </w:p>
    <w:p>
      <w:r>
        <w:rPr>
          <w:b w:val="0"/>
        </w:rPr>
        <w:t>input[1] = foodDistance — distance to the nearest visible food item, divided by visionRange, in (0, 1]. 0.0 when foodVisible = 0. If the nearest food is at distance 0 (organism exactly on the food), foodDistance = 0.0 and foodVisible = 1.0.</w:t>
      </w:r>
    </w:p>
    <w:p>
      <w:r>
        <w:rPr>
          <w:b w:val="0"/>
        </w:rPr>
        <w:t>input[2] = foodAngle — normalized relative bearing (see shared conventions) to the nearest visible food item, in (−1, 1]. 0.0 when foodVisible = 0, and 0.0 by convention when distance = 0 (bearing undefined at zero distance is treated as "directly ahead, no turn implied").</w:t>
      </w:r>
    </w:p>
    <w:p>
      <w:r>
        <w:rPr>
          <w:b w:val="0"/>
        </w:rPr>
        <w:t>input[3] = boundaryDistance — distance from the organism to the nearest point on the world’s rectangular perimeter, divided by half the world’s shorter dimension (min(worldWidth, worldHeight) / 2), clamped to [0, 1]. Always defined; the world always has a boundary.</w:t>
      </w:r>
    </w:p>
    <w:p>
      <w:r>
        <w:rPr>
          <w:b w:val="0"/>
        </w:rPr>
        <w:t>input[4] = boundaryAngle — normalized relative bearing (see shared conventions) to that nearest boundary point, in (−1, 1]. 0.0 by convention if the organism is exactly on the boundary (distance = 0).</w:t>
      </w:r>
    </w:p>
    <w:p>
      <w:r>
        <w:rPr>
          <w:b w:val="0"/>
        </w:rPr>
        <w:t>input[5] = normalizedEnergy — energy / energyCapacity (§9.17–§9.18), clamped to [0, 1]. Already established as a Phase 0 baseline input; unchanged here.</w:t>
      </w:r>
    </w:p>
    <w:p>
      <w:r>
        <w:rPr>
          <w:b w:val="0"/>
        </w:rPr>
      </w:r>
    </w:p>
    <w:p>
      <w:r>
        <w:rPr>
          <w:b w:val="0"/>
        </w:rPr>
        <w:t>Nearest-food selection and ties: among all food items simultaneously satisfying the visionRange/visionAngle test, "nearest" is the minimum Euclidean distance. Exact-distance ties are broken by ascending food ID — the same deterministic tie-break convention used for food-competition (§20.72). A target directly behind the organism is simply outside the ±visionAngle/2 window like any other out-of-view target; it receives no special case.</w:t>
      </w:r>
    </w:p>
    <w:p>
      <w:r>
        <w:rPr>
          <w:b w:val="0"/>
        </w:rPr>
        <w:t>Nearest-boundary-point ties (near a corner): the nearest perimeter point is the point on the rectangle boundary minimizing Euclidean distance to the organism. In the degenerate case of an exact tie between two edges, ties are broken by a fixed edge-priority order: top, right, bottom, left.</w:t>
      </w:r>
    </w:p>
    <w:p>
      <w:r>
        <w:rPr>
          <w:b w:val="0"/>
        </w:rPr>
        <w:t>[LOCKED] Phase 0A includes no sensory noise (§11.17 already established this; restated here because it is part of this schema’s determinism guarantee) and no organism-to-organism/social sensing (§11.48 — not required by any Phase 0A locked mechanic).</w:t>
      </w:r>
    </w:p>
    <w:p>
      <w:r>
        <w:rPr>
          <w:b w:val="0"/>
        </w:rPr>
        <w:t>⸻</w:t>
      </w:r>
    </w:p>
    <w:p>
      <w:r>
        <w:rPr>
          <w:b/>
        </w:rPr>
        <w:t>11.59 Phase 0A Final Neural Activation &amp; Output Semantics (Normative)</w:t>
      </w:r>
    </w:p>
    <w:p>
      <w:r>
        <w:rPr>
          <w:b w:val="0"/>
        </w:rPr>
        <w:t>[LOCKED] Hidden layer activation: tanh. Output layer: four outputs, one per action (§11.19–§11.23), each with the activation and deterministic mapping below. Changing any activation or mapping function is a simulationVersion-breaking change (§20.65) — it would change what an evolved weight vector means, not just how it is computed.</w:t>
      </w:r>
    </w:p>
    <w:p>
      <w:r>
        <w:rPr>
          <w:b w:val="0"/>
        </w:rPr>
      </w:r>
    </w:p>
    <w:p>
      <w:r>
        <w:rPr>
          <w:b w:val="0"/>
        </w:rPr>
        <w:t>forward: sigmoid activation, range (0, 1). requestedForwardSpeed = clamp(output, 0, 1) × phenotype.maxSpeed. Test semantics: output 0 → requestedForwardSpeed = 0; output 1 → requestedForwardSpeed = phenotype.maxSpeed. These are tests of the deterministic mapping function at its boundary values, not a claim that a sigmoid unit reaches exactly 0 or 1 during live evaluation.</w:t>
      </w:r>
    </w:p>
    <w:p>
      <w:r>
        <w:rPr>
          <w:b w:val="0"/>
        </w:rPr>
        <w:t>turn: tanh activation, range (−1, 1). requestedTurnRate = output × maxTurnRate, where maxTurnRate is a fixed [BASELINE] configuration constant (not a phenotype gene — Phase 0A has no turn-rate gene). Positive output → rightward turn; negative → leftward, matching the sensory sign convention in §11.58.</w:t>
      </w:r>
    </w:p>
    <w:p>
      <w:r>
        <w:rPr>
          <w:b w:val="0"/>
        </w:rPr>
        <w:t>eat: sigmoid activation, range (0, 1), compared against eatThreshold. eatRequested = (output &gt;= eatThreshold). [LOCKED] the comparator is &gt;= (equal-to-threshold counts as a request). [OPEN — EMPIRICAL] the numeric value of eatThreshold — unchanged by this pass; see §14 calibration.</w:t>
      </w:r>
    </w:p>
    <w:p>
      <w:r>
        <w:rPr>
          <w:b w:val="0"/>
        </w:rPr>
        <w:t>reproduce: sigmoid activation, range (0, 1), compared against reproductionActionThreshold. reproduceRequested = (output &gt;= reproductionActionThreshold). [LOCKED] comparator is &gt;=. [OPEN — EMPIRICAL] the numeric threshold value — unchanged by this pass.</w:t>
      </w:r>
    </w:p>
    <w:p>
      <w:r>
        <w:rPr>
          <w:b w:val="0"/>
        </w:rPr>
      </w:r>
    </w:p>
    <w:p>
      <w:r>
        <w:rPr>
          <w:b w:val="0"/>
        </w:rPr>
        <w:t>[LOCKED] No RNN state, no lifetime learning/synaptic plasticity, no stochastic action sampling, no reinforcement learning. Neural evaluation is a pure deterministic function of the input vector and the (immutable-during-lifetime) genome — unchanged from §11.34, restated here because it is load-bearing for this section’s determinism claim.</w:t>
      </w:r>
    </w:p>
    <w:p>
      <w:r>
        <w:rPr>
          <w:b w:val="0"/>
        </w:rPr>
        <w:t>⸻</w:t>
      </w:r>
    </w:p>
    <w:p>
      <w:r>
        <w:rPr>
          <w:b/>
        </w:rPr>
        <w:t>12. Energy, Food, Death &amp; Reproduction</w:t>
      </w:r>
    </w:p>
    <w:p>
      <w:r>
        <w:rPr>
          <w:b/>
        </w:rPr>
        <w:t>12.1 Purpose</w:t>
      </w:r>
    </w:p>
    <w:p>
      <w:r>
        <w:rPr>
          <w:b w:val="0"/>
        </w:rPr>
        <w:t>Phase 0 biology should be governed by a minimal but coherent energy economy.</w:t>
      </w:r>
    </w:p>
    <w:p>
      <w:r>
        <w:rPr>
          <w:b w:val="0"/>
        </w:rPr>
        <w:t>The core idea is that organisms must pay for existing and acting, acquire resources from the environment, and reproduce only when they have enough energy to do so.</w:t>
      </w:r>
    </w:p>
    <w:p>
      <w:r>
        <w:rPr>
          <w:b w:val="0"/>
        </w:rPr>
        <w:t>The Phase 0 life economy is:</w:t>
      </w:r>
    </w:p>
    <w:p>
      <w:r>
        <w:rPr>
          <w:b w:val="0"/>
        </w:rPr>
        <w:t>Food Acquisition</w:t>
      </w:r>
    </w:p>
    <w:p>
      <w:r>
        <w:rPr>
          <w:b w:val="0"/>
        </w:rPr>
        <w:t>↓</w:t>
      </w:r>
    </w:p>
    <w:p>
      <w:r>
        <w:rPr>
          <w:b w:val="0"/>
        </w:rPr>
        <w:t>Energy Gain</w:t>
      </w:r>
    </w:p>
    <w:p>
      <w:r>
        <w:rPr>
          <w:b w:val="0"/>
        </w:rPr>
        <w:t>↓</w:t>
      </w:r>
    </w:p>
    <w:p>
      <w:r>
        <w:rPr>
          <w:b w:val="0"/>
        </w:rPr>
        <w:t>Basal + Movement Cost</w:t>
      </w:r>
    </w:p>
    <w:p>
      <w:r>
        <w:rPr>
          <w:b w:val="0"/>
        </w:rPr>
        <w:t>↓</w:t>
      </w:r>
    </w:p>
    <w:p>
      <w:r>
        <w:rPr>
          <w:b w:val="0"/>
        </w:rPr>
        <w:t>Survival</w:t>
      </w:r>
    </w:p>
    <w:p>
      <w:r>
        <w:rPr>
          <w:b w:val="0"/>
        </w:rPr>
        <w:t>↓</w:t>
      </w:r>
    </w:p>
    <w:p>
      <w:r>
        <w:rPr>
          <w:b w:val="0"/>
        </w:rPr>
        <w:t>Reproduction Opportunity</w:t>
      </w:r>
    </w:p>
    <w:p>
      <w:r>
        <w:rPr>
          <w:b w:val="0"/>
        </w:rPr>
        <w:t>↓</w:t>
      </w:r>
    </w:p>
    <w:p>
      <w:r>
        <w:rPr>
          <w:b w:val="0"/>
        </w:rPr>
        <w:t>Reproduction Cost</w:t>
      </w:r>
    </w:p>
    <w:p>
      <w:r>
        <w:rPr>
          <w:b w:val="0"/>
        </w:rPr>
        <w:t>↓</w:t>
      </w:r>
    </w:p>
    <w:p>
      <w:r>
        <w:rPr>
          <w:b w:val="0"/>
        </w:rPr>
        <w:t>Offspring</w:t>
      </w:r>
    </w:p>
    <w:p>
      <w:r>
        <w:rPr>
          <w:b w:val="0"/>
        </w:rPr>
        <w:t>The purpose of this model is not biological realism.</w:t>
      </w:r>
    </w:p>
    <w:p>
      <w:r>
        <w:rPr>
          <w:b w:val="0"/>
        </w:rPr>
        <w:t>It is to create a controlled resource economy that generates meaningful survival and reproductive pressure.</w:t>
      </w:r>
    </w:p>
    <w:p>
      <w:r>
        <w:rPr>
          <w:b/>
        </w:rPr>
        <w:t>[LOCKED] Energy is the primary Phase 0 physiological currency linking ecology, movement, survival, and reproduction.</w:t>
      </w:r>
    </w:p>
    <w:p>
      <w:r>
        <w:rPr>
          <w:b w:val="0"/>
        </w:rPr>
        <w:t xml:space="preserve"> </w:t>
      </w:r>
    </w:p>
    <w:p>
      <w:r>
        <w:rPr>
          <w:b w:val="0"/>
        </w:rPr>
        <w:t>⸻</w:t>
      </w:r>
    </w:p>
    <w:p>
      <w:r>
        <w:rPr>
          <w:b w:val="0"/>
        </w:rPr>
        <w:t xml:space="preserve"> </w:t>
      </w:r>
    </w:p>
    <w:p>
      <w:r>
        <w:rPr>
          <w:b/>
        </w:rPr>
        <w:t>12.2 Energy State</w:t>
      </w:r>
    </w:p>
    <w:p>
      <w:r>
        <w:rPr>
          <w:b w:val="0"/>
        </w:rPr>
        <w:t>Each living organism has mutable runtime energy.</w:t>
      </w:r>
    </w:p>
    <w:p>
      <w:r>
        <w:rPr>
          <w:b w:val="0"/>
        </w:rPr>
        <w:t>Conceptually:</w:t>
      </w:r>
    </w:p>
    <w:p>
      <w:r>
        <w:rPr>
          <w:b w:val="0"/>
        </w:rPr>
        <w:t xml:space="preserve">energy </w:t>
      </w:r>
      <w:r>
        <w:rPr>
          <w:b w:val="0"/>
        </w:rPr>
        <w:t>∈</w:t>
      </w:r>
      <w:r>
        <w:rPr>
          <w:b w:val="0"/>
        </w:rPr>
        <w:t xml:space="preserve"> [0, maxEnergy]</w:t>
      </w:r>
    </w:p>
    <w:p>
      <w:r>
        <w:rPr>
          <w:b w:val="0"/>
        </w:rPr>
        <w:t>Initial baseline:</w:t>
      </w:r>
    </w:p>
    <w:p>
      <w:r>
        <w:rPr>
          <w:b/>
        </w:rPr>
        <w:t xml:space="preserve">[BASELINE] </w:t>
      </w:r>
      <w:r>
        <w:rPr>
          <w:b/>
        </w:rPr>
        <w:t>maxEnergy ≈ 100</w:t>
      </w:r>
      <w:r>
        <w:rPr>
          <w:b/>
        </w:rPr>
        <w:t>.</w:t>
      </w:r>
    </w:p>
    <w:p>
      <w:r>
        <w:rPr>
          <w:b w:val="0"/>
        </w:rPr>
        <w:t>Energy changes through:</w:t>
      </w:r>
    </w:p>
    <w:p>
      <w:r>
        <w:rPr>
          <w:b w:val="0"/>
        </w:rPr>
        <w:t>food consumption,</w:t>
      </w:r>
    </w:p>
    <w:p>
      <w:r>
        <w:rPr>
          <w:b w:val="0"/>
        </w:rPr>
        <w:t>basal metabolism,</w:t>
      </w:r>
    </w:p>
    <w:p>
      <w:r>
        <w:rPr>
          <w:b w:val="0"/>
        </w:rPr>
        <w:t>movement cost,</w:t>
      </w:r>
    </w:p>
    <w:p>
      <w:r>
        <w:rPr>
          <w:b w:val="0"/>
        </w:rPr>
        <w:t>reproduction cost.</w:t>
      </w:r>
    </w:p>
    <w:p>
      <w:r>
        <w:rPr>
          <w:b w:val="0"/>
        </w:rPr>
        <w:t>Energy is runtime state.</w:t>
      </w:r>
    </w:p>
    <w:p>
      <w:r>
        <w:rPr>
          <w:b w:val="0"/>
        </w:rPr>
        <w:t>It is not a gene.</w:t>
      </w:r>
    </w:p>
    <w:p>
      <w:r>
        <w:rPr>
          <w:b/>
        </w:rPr>
        <w:t>[LOCKED] Phase 0 energy is runtime state and is not directly inherited as a genome parameter.</w:t>
      </w:r>
    </w:p>
    <w:p>
      <w:r>
        <w:rPr>
          <w:b w:val="0"/>
        </w:rPr>
        <w:t xml:space="preserve"> </w:t>
      </w:r>
    </w:p>
    <w:p>
      <w:r>
        <w:rPr>
          <w:b w:val="0"/>
        </w:rPr>
        <w:t>⸻</w:t>
      </w:r>
    </w:p>
    <w:p>
      <w:r>
        <w:rPr>
          <w:b w:val="0"/>
        </w:rPr>
        <w:t xml:space="preserve"> </w:t>
      </w:r>
    </w:p>
    <w:p>
      <w:r>
        <w:rPr>
          <w:b/>
        </w:rPr>
        <w:t>12.3 Initial Energy</w:t>
      </w:r>
    </w:p>
    <w:p>
      <w:r>
        <w:rPr>
          <w:b w:val="0"/>
        </w:rPr>
        <w:t>Bootstrap organisms require valid initial energy.</w:t>
      </w:r>
    </w:p>
    <w:p>
      <w:r>
        <w:rPr>
          <w:b w:val="0"/>
        </w:rPr>
        <w:t>A working baseline is:</w:t>
      </w:r>
    </w:p>
    <w:p>
      <w:r>
        <w:rPr>
          <w:b/>
        </w:rPr>
        <w:t>[BASELINE] initialEnergy ≈ 50.</w:t>
      </w:r>
    </w:p>
    <w:p>
      <w:r>
        <w:rPr>
          <w:b w:val="0"/>
        </w:rPr>
        <w:t>This gives organisms some time to act before starvation while still making food acquisition relevant.</w:t>
      </w:r>
    </w:p>
    <w:p>
      <w:r>
        <w:rPr>
          <w:b w:val="0"/>
        </w:rPr>
        <w:t>Initial energy should be calibrated relative to:</w:t>
      </w:r>
    </w:p>
    <w:p>
      <w:r>
        <w:rPr>
          <w:b w:val="0"/>
        </w:rPr>
        <w:t>basal metabolic cost,</w:t>
      </w:r>
    </w:p>
    <w:p>
      <w:r>
        <w:rPr>
          <w:b w:val="0"/>
        </w:rPr>
        <w:t>movement cost,</w:t>
      </w:r>
    </w:p>
    <w:p>
      <w:r>
        <w:rPr>
          <w:b w:val="0"/>
        </w:rPr>
        <w:t>food density,</w:t>
      </w:r>
    </w:p>
    <w:p>
      <w:r>
        <w:rPr>
          <w:b w:val="0"/>
        </w:rPr>
        <w:t>food energy,</w:t>
      </w:r>
    </w:p>
    <w:p>
      <w:r>
        <w:rPr>
          <w:b w:val="0"/>
        </w:rPr>
        <w:t>maturity age,</w:t>
      </w:r>
    </w:p>
    <w:p>
      <w:r>
        <w:rPr>
          <w:b w:val="0"/>
        </w:rPr>
        <w:t>reproduction threshold.</w:t>
      </w:r>
    </w:p>
    <w:p>
      <w:r>
        <w:rPr>
          <w:b w:val="0"/>
        </w:rPr>
        <w:t>The value must not be interpreted in isolation.</w:t>
      </w:r>
    </w:p>
    <w:p>
      <w:r>
        <w:rPr>
          <w:b w:val="0"/>
        </w:rPr>
        <w:t xml:space="preserve"> </w:t>
      </w:r>
    </w:p>
    <w:p>
      <w:r>
        <w:rPr>
          <w:b w:val="0"/>
        </w:rPr>
        <w:t>⸻</w:t>
      </w:r>
    </w:p>
    <w:p>
      <w:r>
        <w:rPr>
          <w:b w:val="0"/>
        </w:rPr>
        <w:t xml:space="preserve"> </w:t>
      </w:r>
    </w:p>
    <w:p>
      <w:r>
        <w:rPr>
          <w:b/>
        </w:rPr>
        <w:t>12.4 Maximum Energy</w:t>
      </w:r>
    </w:p>
    <w:p>
      <w:r>
        <w:rPr>
          <w:b w:val="0"/>
        </w:rPr>
        <w:t>Phase 0 initially uses one global maximum energy capacity.</w:t>
      </w:r>
    </w:p>
    <w:p>
      <w:r>
        <w:rPr>
          <w:b w:val="0"/>
        </w:rPr>
        <w:t>Conceptually:</w:t>
      </w:r>
    </w:p>
    <w:p>
      <w:r>
        <w:rPr>
          <w:b w:val="0"/>
        </w:rPr>
        <w:t>energy =</w:t>
      </w:r>
    </w:p>
    <w:p>
      <w:r>
        <w:rPr>
          <w:b w:val="0"/>
        </w:rPr>
        <w:t>min(maxEnergy, energy + gainedEnergy)</w:t>
      </w:r>
    </w:p>
    <w:p>
      <w:r>
        <w:rPr>
          <w:b w:val="0"/>
        </w:rPr>
        <w:t>This prevents indefinite energy accumulation.</w:t>
      </w:r>
    </w:p>
    <w:p>
      <w:r>
        <w:rPr>
          <w:b/>
        </w:rPr>
        <w:t>[LOCKED] Maximum energy capacity is global in Phase 0 rather than genetically evolvable.</w:t>
      </w:r>
    </w:p>
    <w:p>
      <w:r>
        <w:rPr>
          <w:b w:val="0"/>
        </w:rPr>
        <w:t>A future phase may link energy capacity to morphology such as size.</w:t>
      </w:r>
    </w:p>
    <w:p>
      <w:r>
        <w:rPr>
          <w:b w:val="0"/>
        </w:rPr>
        <w:t xml:space="preserve"> </w:t>
      </w:r>
    </w:p>
    <w:p>
      <w:r>
        <w:rPr>
          <w:b w:val="0"/>
        </w:rPr>
        <w:t>⸻</w:t>
      </w:r>
    </w:p>
    <w:p>
      <w:r>
        <w:rPr>
          <w:b w:val="0"/>
        </w:rPr>
        <w:t xml:space="preserve"> </w:t>
      </w:r>
    </w:p>
    <w:p>
      <w:r>
        <w:rPr>
          <w:b/>
        </w:rPr>
        <w:t>12.5 Core Energy Equation</w:t>
      </w:r>
    </w:p>
    <w:p>
      <w:r>
        <w:rPr>
          <w:b w:val="0"/>
        </w:rPr>
        <w:t>The initial Phase 0 energy update follows:</w:t>
      </w:r>
    </w:p>
    <w:p>
      <w:r>
        <w:rPr>
          <w:b w:val="0"/>
        </w:rPr>
        <w:t>energy(t+1)</w:t>
      </w:r>
    </w:p>
    <w:p>
      <w:r>
        <w:rPr>
          <w:b w:val="0"/>
        </w:rPr>
        <w:t>=</w:t>
      </w:r>
    </w:p>
    <w:p>
      <w:r>
        <w:rPr>
          <w:b w:val="0"/>
        </w:rPr>
        <w:t>energy(t)</w:t>
      </w:r>
    </w:p>
    <w:p>
      <w:r>
        <w:rPr>
          <w:b w:val="0"/>
        </w:rPr>
        <w:t>+ foodGain</w:t>
      </w:r>
    </w:p>
    <w:p>
      <w:r>
        <w:rPr>
          <w:b w:val="0"/>
        </w:rPr>
        <w:t>- basalCost</w:t>
      </w:r>
    </w:p>
    <w:p>
      <w:r>
        <w:rPr>
          <w:b w:val="0"/>
        </w:rPr>
        <w:t>- movementCost</w:t>
      </w:r>
    </w:p>
    <w:p>
      <w:r>
        <w:rPr>
          <w:b w:val="0"/>
        </w:rPr>
        <w:t>- reproductionCostIfAny</w:t>
      </w:r>
    </w:p>
    <w:p>
      <w:r>
        <w:rPr>
          <w:b w:val="0"/>
        </w:rPr>
        <w:t>More precisely, not every component necessarily occurs in every tick.</w:t>
      </w:r>
    </w:p>
    <w:p>
      <w:r>
        <w:rPr>
          <w:b w:val="0"/>
        </w:rPr>
        <w:t>For a tick without feeding or reproduction:</w:t>
      </w:r>
    </w:p>
    <w:p>
      <w:r>
        <w:rPr>
          <w:b w:val="0"/>
        </w:rPr>
        <w:t>energy(t+1)</w:t>
      </w:r>
    </w:p>
    <w:p>
      <w:r>
        <w:rPr>
          <w:b w:val="0"/>
        </w:rPr>
        <w:t>=</w:t>
      </w:r>
    </w:p>
    <w:p>
      <w:r>
        <w:rPr>
          <w:b w:val="0"/>
        </w:rPr>
        <w:t>energy(t)</w:t>
      </w:r>
    </w:p>
    <w:p>
      <w:r>
        <w:rPr>
          <w:b w:val="0"/>
        </w:rPr>
        <w:t>- basalCost</w:t>
      </w:r>
    </w:p>
    <w:p>
      <w:r>
        <w:rPr>
          <w:b w:val="0"/>
        </w:rPr>
        <w:t>- movementCost</w:t>
      </w:r>
    </w:p>
    <w:p>
      <w:r>
        <w:rPr>
          <w:b w:val="0"/>
        </w:rPr>
        <w:t>When food is consumed:</w:t>
      </w:r>
    </w:p>
    <w:p>
      <w:r>
        <w:rPr>
          <w:b w:val="0"/>
        </w:rPr>
        <w:t>energy += foodEnergy</w:t>
      </w:r>
    </w:p>
    <w:p>
      <w:r>
        <w:rPr>
          <w:b w:val="0"/>
        </w:rPr>
        <w:t>subject to maximum capacity.</w:t>
      </w:r>
    </w:p>
    <w:p>
      <w:r>
        <w:rPr>
          <w:b w:val="0"/>
        </w:rPr>
        <w:t>When reproduction occurs:</w:t>
      </w:r>
    </w:p>
    <w:p>
      <w:r>
        <w:rPr>
          <w:b w:val="0"/>
        </w:rPr>
        <w:t>energy -= reproductionCost</w:t>
      </w:r>
    </w:p>
    <w:p>
      <w:r>
        <w:rPr>
          <w:b/>
        </w:rPr>
        <w:t>[LOCKED] All Phase 0 energy changes must be attributable to explicit configured mechanics.</w:t>
      </w:r>
    </w:p>
    <w:p>
      <w:r>
        <w:rPr>
          <w:b w:val="0"/>
        </w:rPr>
        <w:t>There should be no hidden energy correction.</w:t>
      </w:r>
    </w:p>
    <w:p>
      <w:r>
        <w:rPr>
          <w:b w:val="0"/>
        </w:rPr>
        <w:t xml:space="preserve"> </w:t>
      </w:r>
    </w:p>
    <w:p>
      <w:r>
        <w:rPr>
          <w:b w:val="0"/>
        </w:rPr>
        <w:t>⸻</w:t>
      </w:r>
    </w:p>
    <w:p>
      <w:r>
        <w:rPr>
          <w:b w:val="0"/>
        </w:rPr>
        <w:t xml:space="preserve"> </w:t>
      </w:r>
    </w:p>
    <w:p>
      <w:r>
        <w:rPr>
          <w:b/>
        </w:rPr>
        <w:t>12.6 Basal Metabolic Cost</w:t>
      </w:r>
    </w:p>
    <w:p>
      <w:r>
        <w:rPr>
          <w:b w:val="0"/>
        </w:rPr>
        <w:t>Every living organism pays an energy cost simply for existing.</w:t>
      </w:r>
    </w:p>
    <w:p>
      <w:r>
        <w:rPr>
          <w:b w:val="0"/>
        </w:rPr>
        <w:t>Initial model:</w:t>
      </w:r>
    </w:p>
    <w:p>
      <w:r>
        <w:rPr>
          <w:b w:val="0"/>
        </w:rPr>
        <w:t>basalCost</w:t>
      </w:r>
    </w:p>
    <w:p>
      <w:r>
        <w:rPr>
          <w:b w:val="0"/>
        </w:rPr>
        <w:t>=</w:t>
      </w:r>
    </w:p>
    <w:p>
      <w:r>
        <w:rPr>
          <w:b w:val="0"/>
        </w:rPr>
        <w:t>metabolism</w:t>
      </w:r>
    </w:p>
    <w:p>
      <w:r>
        <w:rPr>
          <w:b w:val="0"/>
        </w:rPr>
        <w:t>× baseMetabolicConstant</w:t>
      </w:r>
    </w:p>
    <w:p>
      <w:r>
        <w:rPr>
          <w:b w:val="0"/>
        </w:rPr>
        <w:t xml:space="preserve">The </w:t>
      </w:r>
      <w:r>
        <w:rPr>
          <w:b w:val="0"/>
        </w:rPr>
        <w:t>metabolism</w:t>
      </w:r>
      <w:r>
        <w:rPr>
          <w:b w:val="0"/>
        </w:rPr>
        <w:t xml:space="preserve"> gene therefore directly modifies resting energy expenditure.</w:t>
      </w:r>
    </w:p>
    <w:p>
      <w:r>
        <w:rPr>
          <w:b w:val="0"/>
        </w:rPr>
        <w:t>Initial coefficient is not yet validated.</w:t>
      </w:r>
    </w:p>
    <w:p>
      <w:r>
        <w:rPr>
          <w:b w:val="0"/>
        </w:rPr>
        <w:t>Earlier working values such as:</w:t>
      </w:r>
    </w:p>
    <w:p>
      <w:r>
        <w:rPr>
          <w:b w:val="0"/>
        </w:rPr>
        <w:t>baseMetabolicConstant ≈ 0.02</w:t>
      </w:r>
    </w:p>
    <w:p>
      <w:r>
        <w:rPr>
          <w:b w:val="0"/>
        </w:rPr>
        <w:t>must remain provisional.</w:t>
      </w:r>
    </w:p>
    <w:p>
      <w:r>
        <w:rPr>
          <w:b/>
        </w:rPr>
        <w:t>[BASELINE] Basal metabolic coefficients are calibration parameters, not fixed biological constants.</w:t>
      </w:r>
    </w:p>
    <w:p>
      <w:r>
        <w:rPr>
          <w:b w:val="0"/>
        </w:rPr>
        <w:t xml:space="preserve"> </w:t>
      </w:r>
    </w:p>
    <w:p>
      <w:r>
        <w:rPr>
          <w:b w:val="0"/>
        </w:rPr>
        <w:t>⸻</w:t>
      </w:r>
    </w:p>
    <w:p>
      <w:r>
        <w:rPr>
          <w:b w:val="0"/>
        </w:rPr>
        <w:t xml:space="preserve"> </w:t>
      </w:r>
    </w:p>
    <w:p>
      <w:r>
        <w:rPr>
          <w:b/>
        </w:rPr>
        <w:t>12.7 Movement Cost</w:t>
      </w:r>
    </w:p>
    <w:p>
      <w:r>
        <w:rPr>
          <w:b w:val="0"/>
        </w:rPr>
        <w:t>Movement consumes additional energy.</w:t>
      </w:r>
    </w:p>
    <w:p>
      <w:r>
        <w:rPr>
          <w:b w:val="0"/>
        </w:rPr>
        <w:t>Initial model:</w:t>
      </w:r>
    </w:p>
    <w:p>
      <w:r>
        <w:rPr>
          <w:b w:val="0"/>
        </w:rPr>
        <w:t>movementCost</w:t>
      </w:r>
    </w:p>
    <w:p>
      <w:r>
        <w:rPr>
          <w:b w:val="0"/>
        </w:rPr>
        <w:t>=</w:t>
      </w:r>
    </w:p>
    <w:p>
      <w:r>
        <w:rPr>
          <w:b w:val="0"/>
        </w:rPr>
        <w:t>movementCoefficient</w:t>
      </w:r>
    </w:p>
    <w:p>
      <w:r>
        <w:rPr>
          <w:b w:val="0"/>
        </w:rPr>
        <w:t>× size</w:t>
      </w:r>
    </w:p>
    <w:p>
      <w:r>
        <w:rPr>
          <w:b w:val="0"/>
        </w:rPr>
        <w:t>× velocity²</w:t>
      </w:r>
    </w:p>
    <w:p>
      <w:r>
        <w:rPr>
          <w:b w:val="0"/>
        </w:rPr>
        <w:t>This intentionally creates nonlinear cost.</w:t>
      </w:r>
    </w:p>
    <w:p>
      <w:r>
        <w:rPr>
          <w:b w:val="0"/>
        </w:rPr>
        <w:t>A creature moving twice as fast pays approximately four times the velocity-related component of movement expenditure.</w:t>
      </w:r>
    </w:p>
    <w:p>
      <w:r>
        <w:rPr>
          <w:b w:val="0"/>
        </w:rPr>
        <w:t>This prevents speed from being a universally free advantage.</w:t>
      </w:r>
    </w:p>
    <w:p>
      <w:r>
        <w:rPr>
          <w:b/>
        </w:rPr>
        <w:t>[LOCKED] Phase 0 movement cost increases nonlinearly with actual velocity.</w:t>
      </w:r>
    </w:p>
    <w:p>
      <w:r>
        <w:rPr>
          <w:b w:val="0"/>
        </w:rPr>
        <w:t xml:space="preserve"> </w:t>
      </w:r>
    </w:p>
    <w:p>
      <w:r>
        <w:rPr>
          <w:b w:val="0"/>
        </w:rPr>
        <w:t>⸻</w:t>
      </w:r>
    </w:p>
    <w:p>
      <w:r>
        <w:rPr>
          <w:b w:val="0"/>
        </w:rPr>
        <w:t xml:space="preserve"> </w:t>
      </w:r>
    </w:p>
    <w:p>
      <w:r>
        <w:rPr>
          <w:b/>
        </w:rPr>
        <w:t>12.8 Actual Velocity vs Maximum Speed</w:t>
      </w:r>
    </w:p>
    <w:p>
      <w:r>
        <w:rPr>
          <w:b w:val="0"/>
        </w:rPr>
        <w:t>Movement cost is based on actual runtime movement, not the organism’s inherited maximum speed.</w:t>
      </w:r>
    </w:p>
    <w:p>
      <w:r>
        <w:rPr>
          <w:b w:val="0"/>
        </w:rPr>
        <w:t>An organism with:</w:t>
      </w:r>
    </w:p>
    <w:p>
      <w:r>
        <w:rPr>
          <w:b w:val="0"/>
        </w:rPr>
        <w:t>maxSpeed = 2.0</w:t>
      </w:r>
    </w:p>
    <w:p>
      <w:r>
        <w:rPr>
          <w:b w:val="0"/>
        </w:rPr>
        <w:t>that currently moves at:</w:t>
      </w:r>
    </w:p>
    <w:p>
      <w:r>
        <w:rPr>
          <w:b w:val="0"/>
        </w:rPr>
        <w:t>velocity = 0.5</w:t>
      </w:r>
    </w:p>
    <w:p>
      <w:r>
        <w:rPr>
          <w:b w:val="0"/>
        </w:rPr>
        <w:t xml:space="preserve">should pay the cost associated with </w:t>
      </w:r>
      <w:r>
        <w:rPr>
          <w:b w:val="0"/>
        </w:rPr>
        <w:t>0.5</w:t>
      </w:r>
      <w:r>
        <w:rPr>
          <w:b w:val="0"/>
        </w:rPr>
        <w:t xml:space="preserve">, not </w:t>
      </w:r>
      <w:r>
        <w:rPr>
          <w:b w:val="0"/>
        </w:rPr>
        <w:t>2.0</w:t>
      </w:r>
      <w:r>
        <w:rPr>
          <w:b w:val="0"/>
        </w:rPr>
        <w:t>.</w:t>
      </w:r>
    </w:p>
    <w:p>
      <w:r>
        <w:rPr>
          <w:b w:val="0"/>
        </w:rPr>
        <w:t>This preserves the distinction between:</w:t>
      </w:r>
    </w:p>
    <w:p>
      <w:r>
        <w:rPr>
          <w:b w:val="0"/>
        </w:rPr>
        <w:t>capability</w:t>
      </w:r>
    </w:p>
    <w:p>
      <w:r>
        <w:rPr>
          <w:b w:val="0"/>
        </w:rPr>
        <w:t>and:</w:t>
      </w:r>
    </w:p>
    <w:p>
      <w:r>
        <w:rPr>
          <w:b w:val="0"/>
        </w:rPr>
        <w:t>behavior</w:t>
      </w:r>
    </w:p>
    <w:p>
      <w:r>
        <w:rPr>
          <w:b/>
        </w:rPr>
        <w:t>[LOCKED] Movement expenditure depends on realized movement rather than unused movement capacity.</w:t>
      </w:r>
    </w:p>
    <w:p>
      <w:r>
        <w:rPr>
          <w:b w:val="0"/>
        </w:rPr>
        <w:t xml:space="preserve"> </w:t>
      </w:r>
    </w:p>
    <w:p>
      <w:r>
        <w:rPr>
          <w:b w:val="0"/>
        </w:rPr>
        <w:t>⸻</w:t>
      </w:r>
    </w:p>
    <w:p>
      <w:r>
        <w:rPr>
          <w:b w:val="0"/>
        </w:rPr>
        <w:t xml:space="preserve"> </w:t>
      </w:r>
    </w:p>
    <w:p>
      <w:r>
        <w:rPr>
          <w:b/>
        </w:rPr>
        <w:t>12.9 Movement Cost and Size</w:t>
      </w:r>
    </w:p>
    <w:p>
      <w:r>
        <w:rPr>
          <w:b w:val="0"/>
        </w:rPr>
        <w:t xml:space="preserve">The Phase 0 baseline multiplies movement cost by </w:t>
      </w:r>
      <w:r>
        <w:rPr>
          <w:b w:val="0"/>
        </w:rPr>
        <w:t>size</w:t>
      </w:r>
      <w:r>
        <w:rPr>
          <w:b w:val="0"/>
        </w:rPr>
        <w:t>.</w:t>
      </w:r>
    </w:p>
    <w:p>
      <w:r>
        <w:rPr>
          <w:b w:val="0"/>
        </w:rPr>
        <w:t>This means larger organisms pay more energy for equivalent velocity.</w:t>
      </w:r>
    </w:p>
    <w:p>
      <w:r>
        <w:rPr>
          <w:b w:val="0"/>
        </w:rPr>
        <w:t>Conceptually:</w:t>
      </w:r>
    </w:p>
    <w:p>
      <w:r>
        <w:rPr>
          <w:b w:val="0"/>
        </w:rPr>
        <w:t>same velocity</w:t>
      </w:r>
    </w:p>
    <w:p>
      <w:r>
        <w:rPr>
          <w:b w:val="0"/>
        </w:rPr>
        <w:t>+</w:t>
      </w:r>
    </w:p>
    <w:p>
      <w:r>
        <w:rPr>
          <w:b w:val="0"/>
        </w:rPr>
        <w:t>larger size</w:t>
      </w:r>
    </w:p>
    <w:p>
      <w:r>
        <w:rPr>
          <w:b w:val="0"/>
        </w:rPr>
        <w:t>→</w:t>
      </w:r>
    </w:p>
    <w:p>
      <w:r>
        <w:rPr>
          <w:b w:val="0"/>
        </w:rPr>
        <w:t>greater movement cost</w:t>
      </w:r>
    </w:p>
    <w:p>
      <w:r>
        <w:rPr>
          <w:b w:val="0"/>
        </w:rPr>
        <w:t>This gives the size gene an immediate biological effect.</w:t>
      </w:r>
    </w:p>
    <w:p>
      <w:r>
        <w:rPr>
          <w:b w:val="0"/>
        </w:rPr>
        <w:t>However, if size has only cost and no benefit, long-term evolution may push it toward the minimum bound.</w:t>
      </w:r>
    </w:p>
    <w:p>
      <w:r>
        <w:rPr>
          <w:b w:val="0"/>
        </w:rPr>
        <w:t>This remains a calibration/design risk already identified in the morphology section.</w:t>
      </w:r>
    </w:p>
    <w:p>
      <w:r>
        <w:rPr>
          <w:b w:val="0"/>
        </w:rPr>
        <w:t xml:space="preserve"> </w:t>
      </w:r>
    </w:p>
    <w:p>
      <w:r>
        <w:rPr>
          <w:b w:val="0"/>
        </w:rPr>
        <w:t>⸻</w:t>
      </w:r>
    </w:p>
    <w:p>
      <w:r>
        <w:rPr>
          <w:b w:val="0"/>
        </w:rPr>
        <w:t xml:space="preserve"> </w:t>
      </w:r>
    </w:p>
    <w:p>
      <w:r>
        <w:rPr>
          <w:b/>
        </w:rPr>
        <w:t>12.10 Metabolism Trade-Off Risk</w:t>
      </w:r>
    </w:p>
    <w:p>
      <w:r>
        <w:rPr>
          <w:b w:val="0"/>
        </w:rPr>
        <w:t>The current metabolism gene directly increases basal cost.</w:t>
      </w:r>
    </w:p>
    <w:p>
      <w:r>
        <w:rPr>
          <w:b w:val="0"/>
        </w:rPr>
        <w:t>If no compensating advantage exists, lower metabolism may become trivially optimal.</w:t>
      </w:r>
    </w:p>
    <w:p>
      <w:r>
        <w:rPr>
          <w:b w:val="0"/>
        </w:rPr>
        <w:t>This is not automatically an implementation bug, but it may indicate that metabolism is not yet a meaningful Phase 0 trait.</w:t>
      </w:r>
    </w:p>
    <w:p>
      <w:r>
        <w:rPr>
          <w:b w:val="0"/>
        </w:rPr>
        <w:t>Possible future responses include:</w:t>
      </w:r>
    </w:p>
    <w:p>
      <w:r>
        <w:rPr>
          <w:b w:val="0"/>
        </w:rPr>
        <w:t>redefining metabolism,</w:t>
      </w:r>
    </w:p>
    <w:p>
      <w:r>
        <w:rPr>
          <w:b w:val="0"/>
        </w:rPr>
        <w:t>linking it to another capability,</w:t>
      </w:r>
    </w:p>
    <w:p>
      <w:r>
        <w:rPr>
          <w:b w:val="0"/>
        </w:rPr>
        <w:t>removing it from Phase 0,</w:t>
      </w:r>
    </w:p>
    <w:p>
      <w:r>
        <w:rPr>
          <w:b w:val="0"/>
        </w:rPr>
        <w:t>retaining it temporarily only for mechanism testing.</w:t>
      </w:r>
    </w:p>
    <w:p>
      <w:r>
        <w:rPr>
          <w:b w:val="0"/>
        </w:rPr>
        <w:t>[OPEN — EMPIRICAL] Final Phase 0 role of metabolism after pilot calibration.</w:t>
      </w:r>
    </w:p>
    <w:p>
      <w:r>
        <w:rPr>
          <w:b w:val="0"/>
        </w:rPr>
        <w:t xml:space="preserve"> </w:t>
      </w:r>
    </w:p>
    <w:p>
      <w:r>
        <w:rPr>
          <w:b w:val="0"/>
        </w:rPr>
        <w:t>⸻</w:t>
      </w:r>
    </w:p>
    <w:p>
      <w:r>
        <w:rPr>
          <w:b w:val="0"/>
        </w:rPr>
        <w:t xml:space="preserve"> </w:t>
      </w:r>
    </w:p>
    <w:p>
      <w:r>
        <w:rPr>
          <w:b/>
        </w:rPr>
        <w:t>12.11 Energy Calibration Targets</w:t>
      </w:r>
    </w:p>
    <w:p>
      <w:r>
        <w:rPr>
          <w:b w:val="0"/>
        </w:rPr>
        <w:t>Instead of treating raw coefficients as correct, Phase 0 should calibrate against behavioral targets.</w:t>
      </w:r>
    </w:p>
    <w:p>
      <w:r>
        <w:rPr>
          <w:b w:val="0"/>
        </w:rPr>
        <w:t>Initial targets:</w:t>
      </w:r>
    </w:p>
    <w:p>
      <w:r>
        <w:rPr>
          <w:b/>
        </w:rPr>
        <w:t>[BASELINE] A baseline organism with normal movement and no food should survive approximately 500–700 ticks.</w:t>
      </w:r>
    </w:p>
    <w:p>
      <w:r>
        <w:rPr>
          <w:b/>
        </w:rPr>
        <w:t>[BASELINE] One food item should provide approximately 20–30% of maximum energy.</w:t>
      </w:r>
    </w:p>
    <w:p>
      <w:r>
        <w:rPr>
          <w:b/>
        </w:rPr>
        <w:t>[BASELINE] Reproduction should require approximately 70–80% of maximum energy.</w:t>
      </w:r>
    </w:p>
    <w:p>
      <w:r>
        <w:rPr>
          <w:b/>
        </w:rPr>
        <w:t>[BASELINE] Reproduction should consume approximately 40–50% of maximum energy.</w:t>
      </w:r>
    </w:p>
    <w:p>
      <w:r>
        <w:rPr>
          <w:b w:val="0"/>
        </w:rPr>
        <w:t>These are engineering calibration targets.</w:t>
      </w:r>
    </w:p>
    <w:p>
      <w:r>
        <w:rPr>
          <w:b w:val="0"/>
        </w:rPr>
        <w:t>The exact coefficient values should be derived from them rather than guessed independently.</w:t>
      </w:r>
    </w:p>
    <w:p>
      <w:r>
        <w:rPr>
          <w:b w:val="0"/>
        </w:rPr>
        <w:t xml:space="preserve"> </w:t>
      </w:r>
    </w:p>
    <w:p>
      <w:r>
        <w:rPr>
          <w:b w:val="0"/>
        </w:rPr>
        <w:t>⸻</w:t>
      </w:r>
    </w:p>
    <w:p>
      <w:r>
        <w:rPr>
          <w:b w:val="0"/>
        </w:rPr>
        <w:t xml:space="preserve"> </w:t>
      </w:r>
    </w:p>
    <w:p>
      <w:r>
        <w:rPr>
          <w:b/>
        </w:rPr>
        <w:t>12.12 Why Calibration Targets Matter</w:t>
      </w:r>
    </w:p>
    <w:p>
      <w:r>
        <w:rPr>
          <w:b w:val="0"/>
        </w:rPr>
        <w:t>A coefficient such as:</w:t>
      </w:r>
    </w:p>
    <w:p>
      <w:r>
        <w:rPr>
          <w:b w:val="0"/>
        </w:rPr>
        <w:t>movementCoefficient = 0.01</w:t>
      </w:r>
    </w:p>
    <w:p>
      <w:r>
        <w:rPr>
          <w:b w:val="0"/>
        </w:rPr>
        <w:t>has no useful meaning by itself.</w:t>
      </w:r>
    </w:p>
    <w:p>
      <w:r>
        <w:rPr>
          <w:b w:val="0"/>
        </w:rPr>
        <w:t>Its effect depends on:</w:t>
      </w:r>
    </w:p>
    <w:p>
      <w:r>
        <w:rPr>
          <w:b w:val="0"/>
        </w:rPr>
        <w:t>speed scale,</w:t>
      </w:r>
    </w:p>
    <w:p>
      <w:r>
        <w:rPr>
          <w:b w:val="0"/>
        </w:rPr>
        <w:t>size scale,</w:t>
      </w:r>
    </w:p>
    <w:p>
      <w:r>
        <w:rPr>
          <w:b w:val="0"/>
        </w:rPr>
        <w:t>tick rate,</w:t>
      </w:r>
    </w:p>
    <w:p>
      <w:r>
        <w:rPr>
          <w:b w:val="0"/>
        </w:rPr>
        <w:t>food energy,</w:t>
      </w:r>
    </w:p>
    <w:p>
      <w:r>
        <w:rPr>
          <w:b w:val="0"/>
        </w:rPr>
        <w:t>food density,</w:t>
      </w:r>
    </w:p>
    <w:p>
      <w:r>
        <w:rPr>
          <w:b w:val="0"/>
        </w:rPr>
        <w:t>lifespan.</w:t>
      </w:r>
    </w:p>
    <w:p>
      <w:r>
        <w:rPr>
          <w:b w:val="0"/>
        </w:rPr>
        <w:t>Therefore the more meaningful question is:</w:t>
      </w:r>
    </w:p>
    <w:p>
      <w:r>
        <w:rPr>
          <w:b w:val="0"/>
        </w:rPr>
        <w:t>How many ticks can a baseline organism survive without food under normal movement?</w:t>
      </w:r>
    </w:p>
    <w:p>
      <w:r>
        <w:rPr>
          <w:b w:val="0"/>
        </w:rPr>
        <w:t>This converts arbitrary numeric constants into interpretable system behavior.</w:t>
      </w:r>
    </w:p>
    <w:p>
      <w:r>
        <w:rPr>
          <w:b/>
        </w:rPr>
        <w:t>[LOCKED] Energy coefficients should be judged by system-level calibration targets rather than by their raw numeric values alone.</w:t>
      </w:r>
    </w:p>
    <w:p>
      <w:r>
        <w:rPr>
          <w:b w:val="0"/>
        </w:rPr>
        <w:t xml:space="preserve"> </w:t>
      </w:r>
    </w:p>
    <w:p>
      <w:r>
        <w:rPr>
          <w:b w:val="0"/>
        </w:rPr>
        <w:t>⸻</w:t>
      </w:r>
    </w:p>
    <w:p>
      <w:r>
        <w:rPr>
          <w:b w:val="0"/>
        </w:rPr>
        <w:t xml:space="preserve"> </w:t>
      </w:r>
    </w:p>
    <w:p>
      <w:r>
        <w:rPr>
          <w:b/>
        </w:rPr>
        <w:t>12.13 Food as External Energy Source</w:t>
      </w:r>
    </w:p>
    <w:p>
      <w:r>
        <w:rPr>
          <w:b w:val="0"/>
        </w:rPr>
        <w:t>Food is the primary external energy input in Phase 0.</w:t>
      </w:r>
    </w:p>
    <w:p>
      <w:r>
        <w:rPr>
          <w:b w:val="0"/>
        </w:rPr>
        <w:t>Food exists as world entities or resource points that can be consumed by organisms.</w:t>
      </w:r>
    </w:p>
    <w:p>
      <w:r>
        <w:rPr>
          <w:b w:val="0"/>
        </w:rPr>
        <w:t>Each food item contains a configured amount of usable energy.</w:t>
      </w:r>
    </w:p>
    <w:p>
      <w:r>
        <w:rPr>
          <w:b w:val="0"/>
        </w:rPr>
        <w:t>Initial candidate:</w:t>
      </w:r>
    </w:p>
    <w:p>
      <w:r>
        <w:rPr>
          <w:b/>
        </w:rPr>
        <w:t xml:space="preserve">[BASELINE] </w:t>
      </w:r>
      <w:r>
        <w:rPr>
          <w:b/>
        </w:rPr>
        <w:t>foodEnergy ≈ 20–30</w:t>
      </w:r>
      <w:r>
        <w:rPr>
          <w:b/>
        </w:rPr>
        <w:t>.</w:t>
      </w:r>
    </w:p>
    <w:p>
      <w:r>
        <w:rPr>
          <w:b w:val="0"/>
        </w:rPr>
        <w:t>Exact value is calibrated against:</w:t>
      </w:r>
    </w:p>
    <w:p>
      <w:r>
        <w:rPr>
          <w:b w:val="0"/>
        </w:rPr>
        <w:t>energy capacity,</w:t>
      </w:r>
    </w:p>
    <w:p>
      <w:r>
        <w:rPr>
          <w:b w:val="0"/>
        </w:rPr>
        <w:t>survival duration,</w:t>
      </w:r>
    </w:p>
    <w:p>
      <w:r>
        <w:rPr>
          <w:b w:val="0"/>
        </w:rPr>
        <w:t>food regeneration,</w:t>
      </w:r>
    </w:p>
    <w:p>
      <w:r>
        <w:rPr>
          <w:b w:val="0"/>
        </w:rPr>
        <w:t>reproduction economy.</w:t>
      </w:r>
    </w:p>
    <w:p>
      <w:r>
        <w:rPr>
          <w:b w:val="0"/>
        </w:rPr>
        <w:t xml:space="preserve"> </w:t>
      </w:r>
    </w:p>
    <w:p>
      <w:r>
        <w:rPr>
          <w:b w:val="0"/>
        </w:rPr>
        <w:t>⸻</w:t>
      </w:r>
    </w:p>
    <w:p>
      <w:r>
        <w:rPr>
          <w:b w:val="0"/>
        </w:rPr>
        <w:t xml:space="preserve"> </w:t>
      </w:r>
    </w:p>
    <w:p>
      <w:r>
        <w:rPr>
          <w:b/>
        </w:rPr>
        <w:t>12.14 Food Consumption</w:t>
      </w:r>
    </w:p>
    <w:p>
      <w:r>
        <w:rPr>
          <w:b w:val="0"/>
        </w:rPr>
        <w:t>An organism can consume food only if:</w:t>
      </w:r>
    </w:p>
    <w:p>
      <w:r>
        <w:rPr>
          <w:b w:val="0"/>
        </w:rPr>
        <w:t>it produces sufficient eat output,</w:t>
      </w:r>
    </w:p>
    <w:p>
      <w:r>
        <w:rPr>
          <w:b w:val="0"/>
        </w:rPr>
        <w:t>food is within valid consumption range,</w:t>
      </w:r>
    </w:p>
    <w:p>
      <w:r>
        <w:rPr>
          <w:b w:val="0"/>
        </w:rPr>
        <w:t>the food still exists when the interaction is resolved.</w:t>
      </w:r>
    </w:p>
    <w:p>
      <w:r>
        <w:rPr>
          <w:b w:val="0"/>
        </w:rPr>
        <w:t>Conceptually:</w:t>
      </w:r>
    </w:p>
    <w:p>
      <w:r>
        <w:rPr>
          <w:b w:val="0"/>
        </w:rPr>
        <w:t>eatIntent</w:t>
      </w:r>
    </w:p>
    <w:p>
      <w:r>
        <w:rPr>
          <w:b w:val="0"/>
        </w:rPr>
        <w:t>+</w:t>
      </w:r>
    </w:p>
    <w:p>
      <w:r>
        <w:rPr>
          <w:b w:val="0"/>
        </w:rPr>
        <w:t>foodInReach</w:t>
      </w:r>
    </w:p>
    <w:p>
      <w:r>
        <w:rPr>
          <w:b w:val="0"/>
        </w:rPr>
        <w:t>+</w:t>
      </w:r>
    </w:p>
    <w:p>
      <w:r>
        <w:rPr>
          <w:b w:val="0"/>
        </w:rPr>
        <w:t>resourceAvailable</w:t>
      </w:r>
    </w:p>
    <w:p>
      <w:r>
        <w:rPr>
          <w:b w:val="0"/>
        </w:rPr>
        <w:t>→</w:t>
      </w:r>
    </w:p>
    <w:p>
      <w:r>
        <w:rPr>
          <w:b w:val="0"/>
        </w:rPr>
        <w:t>foodConsumed</w:t>
      </w:r>
    </w:p>
    <w:p>
      <w:r>
        <w:rPr>
          <w:b/>
        </w:rPr>
        <w:t>[LOCKED] Food consumption requires both neural intent and physical access.</w:t>
      </w:r>
    </w:p>
    <w:p>
      <w:r>
        <w:rPr>
          <w:b w:val="0"/>
        </w:rPr>
        <w:t xml:space="preserve">A high </w:t>
      </w:r>
      <w:r>
        <w:rPr>
          <w:b w:val="0"/>
        </w:rPr>
        <w:t>eat</w:t>
      </w:r>
      <w:r>
        <w:rPr>
          <w:b w:val="0"/>
        </w:rPr>
        <w:t xml:space="preserve"> output cannot consume distant food.</w:t>
      </w:r>
    </w:p>
    <w:p>
      <w:r>
        <w:rPr>
          <w:b w:val="0"/>
        </w:rPr>
        <w:t xml:space="preserve"> </w:t>
      </w:r>
    </w:p>
    <w:p>
      <w:r>
        <w:rPr>
          <w:b w:val="0"/>
        </w:rPr>
        <w:t>⸻</w:t>
      </w:r>
    </w:p>
    <w:p>
      <w:r>
        <w:rPr>
          <w:b w:val="0"/>
        </w:rPr>
        <w:t xml:space="preserve"> </w:t>
      </w:r>
    </w:p>
    <w:p>
      <w:r>
        <w:rPr>
          <w:b/>
        </w:rPr>
        <w:t>12.15 Eating Radius</w:t>
      </w:r>
    </w:p>
    <w:p>
      <w:r>
        <w:rPr>
          <w:b w:val="0"/>
        </w:rPr>
        <w:t>The Phase 0 simulation requires a defined physical consumption radius.</w:t>
      </w:r>
    </w:p>
    <w:p>
      <w:r>
        <w:rPr>
          <w:b w:val="0"/>
        </w:rPr>
        <w:t>This may be:</w:t>
      </w:r>
    </w:p>
    <w:p>
      <w:r>
        <w:rPr>
          <w:b w:val="0"/>
        </w:rPr>
        <w:t>global,</w:t>
      </w:r>
    </w:p>
    <w:p>
      <w:r>
        <w:rPr>
          <w:b w:val="0"/>
        </w:rPr>
        <w:t>related to body size.</w:t>
      </w:r>
    </w:p>
    <w:p>
      <w:r>
        <w:rPr>
          <w:b w:val="0"/>
        </w:rPr>
        <w:t>For minimal scope, a global radius is simpler.</w:t>
      </w:r>
    </w:p>
    <w:p>
      <w:r>
        <w:rPr>
          <w:b/>
        </w:rPr>
        <w:t>[BASELINE] Phase 0 begins with a global food-consumption radius unless size-dependent consumption proves necessary.</w:t>
      </w:r>
    </w:p>
    <w:p>
      <w:r>
        <w:rPr>
          <w:b w:val="0"/>
        </w:rPr>
        <w:t>The exact value remains open.</w:t>
      </w:r>
    </w:p>
    <w:p>
      <w:r>
        <w:rPr>
          <w:b w:val="0"/>
        </w:rPr>
        <w:t xml:space="preserve"> </w:t>
      </w:r>
    </w:p>
    <w:p>
      <w:r>
        <w:rPr>
          <w:b w:val="0"/>
        </w:rPr>
        <w:t>⸻</w:t>
      </w:r>
    </w:p>
    <w:p>
      <w:r>
        <w:rPr>
          <w:b w:val="0"/>
        </w:rPr>
        <w:t xml:space="preserve"> </w:t>
      </w:r>
    </w:p>
    <w:p>
      <w:r>
        <w:rPr>
          <w:b/>
        </w:rPr>
        <w:t>12.16 Food Competition</w:t>
      </w:r>
    </w:p>
    <w:p>
      <w:r>
        <w:rPr>
          <w:b w:val="0"/>
        </w:rPr>
        <w:t>If multiple organisms attempt to consume the same food in the same tick, the simulation requires deterministic conflict resolution.</w:t>
      </w:r>
    </w:p>
    <w:p>
      <w:r>
        <w:rPr>
          <w:b w:val="0"/>
        </w:rPr>
        <w:t>This must not depend accidentally on array order.</w:t>
      </w:r>
    </w:p>
    <w:p>
      <w:r>
        <w:rPr>
          <w:b w:val="0"/>
        </w:rPr>
        <w:t>Possible strategies include:</w:t>
      </w:r>
    </w:p>
    <w:p>
      <w:r>
        <w:rPr>
          <w:b w:val="0"/>
        </w:rPr>
        <w:t>stable deterministic organism-ID ordering,</w:t>
      </w:r>
    </w:p>
    <w:p>
      <w:r>
        <w:rPr>
          <w:b w:val="0"/>
        </w:rPr>
        <w:t>explicit seeded conflict lottery,</w:t>
      </w:r>
    </w:p>
    <w:p>
      <w:r>
        <w:rPr>
          <w:b w:val="0"/>
        </w:rPr>
        <w:t>distance-priority resolution.</w:t>
      </w:r>
    </w:p>
    <w:p>
      <w:r>
        <w:rPr>
          <w:b w:val="0"/>
        </w:rPr>
        <w:t>The final mechanism is not yet locked.</w:t>
      </w:r>
    </w:p>
    <w:p>
      <w:r>
        <w:rPr>
          <w:b w:val="0"/>
        </w:rPr>
        <w:t>[RESOLVED — see §20.72] Same-tick resolution order is now normatively defined.</w:t>
      </w:r>
    </w:p>
    <w:p>
      <w:r>
        <w:rPr>
          <w:b w:val="0"/>
        </w:rPr>
        <w:t>Whatever rule is selected must be reproducible and documented.</w:t>
      </w:r>
    </w:p>
    <w:p>
      <w:r>
        <w:rPr>
          <w:b w:val="0"/>
        </w:rPr>
        <w:t xml:space="preserve"> </w:t>
      </w:r>
    </w:p>
    <w:p>
      <w:r>
        <w:rPr>
          <w:b w:val="0"/>
        </w:rPr>
        <w:t>⸻</w:t>
      </w:r>
    </w:p>
    <w:p>
      <w:r>
        <w:rPr>
          <w:b w:val="0"/>
        </w:rPr>
        <w:t xml:space="preserve"> </w:t>
      </w:r>
    </w:p>
    <w:p>
      <w:r>
        <w:rPr>
          <w:b/>
        </w:rPr>
        <w:t>12.17 Food Removal</w:t>
      </w:r>
    </w:p>
    <w:p>
      <w:r>
        <w:rPr>
          <w:b w:val="0"/>
        </w:rPr>
        <w:t>Once successfully consumed, a food resource is removed from the active environment.</w:t>
      </w:r>
    </w:p>
    <w:p>
      <w:r>
        <w:rPr>
          <w:b w:val="0"/>
        </w:rPr>
        <w:t>It cannot be consumed again by another organism.</w:t>
      </w:r>
    </w:p>
    <w:p>
      <w:r>
        <w:rPr>
          <w:b w:val="0"/>
        </w:rPr>
        <w:t>Food may later respawn through the environment’s regeneration process.</w:t>
      </w:r>
    </w:p>
    <w:p>
      <w:r>
        <w:rPr>
          <w:b/>
        </w:rPr>
        <w:t>[LOCKED] Individual Phase 0 food resources are single-consumption entities.</w:t>
      </w:r>
    </w:p>
    <w:p>
      <w:r>
        <w:rPr>
          <w:b w:val="0"/>
        </w:rPr>
        <w:t xml:space="preserve"> </w:t>
      </w:r>
    </w:p>
    <w:p>
      <w:r>
        <w:rPr>
          <w:b w:val="0"/>
        </w:rPr>
        <w:t>⸻</w:t>
      </w:r>
    </w:p>
    <w:p>
      <w:r>
        <w:rPr>
          <w:b w:val="0"/>
        </w:rPr>
        <w:t xml:space="preserve"> </w:t>
      </w:r>
    </w:p>
    <w:p>
      <w:r>
        <w:rPr>
          <w:b/>
        </w:rPr>
        <w:t>12.18 Food Ecology</w:t>
      </w:r>
    </w:p>
    <w:p>
      <w:r>
        <w:rPr>
          <w:b w:val="0"/>
        </w:rPr>
        <w:t>The Phase 0 environment contains renewable food.</w:t>
      </w:r>
    </w:p>
    <w:p>
      <w:r>
        <w:rPr>
          <w:b w:val="0"/>
        </w:rPr>
        <w:t>The ecology should remain simple enough to calibrate.</w:t>
      </w:r>
    </w:p>
    <w:p>
      <w:r>
        <w:rPr>
          <w:b w:val="0"/>
        </w:rPr>
        <w:t>Core parameters include:</w:t>
      </w:r>
    </w:p>
    <w:p>
      <w:r>
        <w:rPr>
          <w:b w:val="0"/>
        </w:rPr>
        <w:t>worldFoodCapacity</w:t>
      </w:r>
    </w:p>
    <w:p>
      <w:r>
        <w:rPr>
          <w:b w:val="0"/>
        </w:rPr>
        <w:t>initialFoodCount</w:t>
      </w:r>
    </w:p>
    <w:p>
      <w:r>
        <w:rPr>
          <w:b w:val="0"/>
        </w:rPr>
        <w:t>foodRegenerationRate</w:t>
      </w:r>
    </w:p>
    <w:p>
      <w:r>
        <w:rPr>
          <w:b w:val="0"/>
        </w:rPr>
        <w:t>foodEnergy</w:t>
      </w:r>
    </w:p>
    <w:p>
      <w:r>
        <w:rPr>
          <w:b w:val="0"/>
        </w:rPr>
        <w:t>minimumSpawnDistance</w:t>
      </w:r>
    </w:p>
    <w:p>
      <w:r>
        <w:rPr>
          <w:b w:val="0"/>
        </w:rPr>
        <w:t>These parameters collectively determine environmental energy supply.</w:t>
      </w:r>
    </w:p>
    <w:p>
      <w:r>
        <w:rPr>
          <w:b/>
        </w:rPr>
        <w:t>[LOCKED] Food availability must be explicitly parameterized rather than controlled through hidden adaptive spawning.</w:t>
      </w:r>
    </w:p>
    <w:p>
      <w:r>
        <w:rPr>
          <w:b w:val="0"/>
        </w:rPr>
        <w:t xml:space="preserve"> </w:t>
      </w:r>
    </w:p>
    <w:p>
      <w:r>
        <w:rPr>
          <w:b w:val="0"/>
        </w:rPr>
        <w:t>⸻</w:t>
      </w:r>
    </w:p>
    <w:p>
      <w:r>
        <w:rPr>
          <w:b w:val="0"/>
        </w:rPr>
        <w:t xml:space="preserve"> </w:t>
      </w:r>
    </w:p>
    <w:p>
      <w:r>
        <w:rPr>
          <w:b/>
        </w:rPr>
        <w:t>12.19 World Food Capacity</w:t>
      </w:r>
    </w:p>
    <w:p>
      <w:r>
        <w:rPr>
          <w:b w:val="0"/>
        </w:rPr>
        <w:t>worldFoodCapacity</w:t>
      </w:r>
      <w:r>
        <w:rPr>
          <w:b w:val="0"/>
        </w:rPr>
        <w:t xml:space="preserve"> limits how many unconsumed food items may exist simultaneously.</w:t>
      </w:r>
    </w:p>
    <w:p>
      <w:r>
        <w:rPr>
          <w:b w:val="0"/>
        </w:rPr>
        <w:t>This prevents indefinite food accumulation.</w:t>
      </w:r>
    </w:p>
    <w:p>
      <w:r>
        <w:rPr>
          <w:b w:val="0"/>
        </w:rPr>
        <w:t>A candidate starting range might provide approximately:</w:t>
      </w:r>
    </w:p>
    <w:p>
      <w:r>
        <w:rPr>
          <w:b w:val="0"/>
        </w:rPr>
        <w:t>2–3 visible food entities per initial organism</w:t>
      </w:r>
    </w:p>
    <w:p>
      <w:r>
        <w:rPr>
          <w:b w:val="0"/>
        </w:rPr>
        <w:t>but this is not locked.</w:t>
      </w:r>
    </w:p>
    <w:p>
      <w:r>
        <w:rPr>
          <w:b w:val="0"/>
        </w:rPr>
        <w:t>For an initial population of 25, a rough pilot value might be:</w:t>
      </w:r>
    </w:p>
    <w:p>
      <w:r>
        <w:rPr>
          <w:b/>
        </w:rPr>
        <w:t>[BASELINE] Approximately 50–75 food entities at or near initial equilibrium.</w:t>
      </w:r>
    </w:p>
    <w:p>
      <w:r>
        <w:rPr>
          <w:b w:val="0"/>
        </w:rPr>
        <w:t>This must be calibrated.</w:t>
      </w:r>
    </w:p>
    <w:p>
      <w:r>
        <w:rPr>
          <w:b w:val="0"/>
        </w:rPr>
        <w:t xml:space="preserve"> </w:t>
      </w:r>
    </w:p>
    <w:p>
      <w:r>
        <w:rPr>
          <w:b w:val="0"/>
        </w:rPr>
        <w:t>⸻</w:t>
      </w:r>
    </w:p>
    <w:p>
      <w:r>
        <w:rPr>
          <w:b w:val="0"/>
        </w:rPr>
        <w:t xml:space="preserve"> </w:t>
      </w:r>
    </w:p>
    <w:p>
      <w:r>
        <w:rPr>
          <w:b/>
        </w:rPr>
        <w:t>12.20 Initial Food Count</w:t>
      </w:r>
    </w:p>
    <w:p>
      <w:r>
        <w:rPr>
          <w:b w:val="0"/>
        </w:rPr>
        <w:t>The world requires a defined initial resource state.</w:t>
      </w:r>
    </w:p>
    <w:p>
      <w:r>
        <w:rPr>
          <w:b w:val="0"/>
        </w:rPr>
        <w:t>Starting with zero food would create an unnecessary startup starvation artifact.</w:t>
      </w:r>
    </w:p>
    <w:p>
      <w:r>
        <w:rPr>
          <w:b w:val="0"/>
        </w:rPr>
        <w:t>Starting at maximum food capacity may create an artificial early abundance period.</w:t>
      </w:r>
    </w:p>
    <w:p>
      <w:r>
        <w:rPr>
          <w:b w:val="0"/>
        </w:rPr>
        <w:t>The initial count should be calibrated relative to steady regeneration behavior.</w:t>
      </w:r>
    </w:p>
    <w:p>
      <w:r>
        <w:rPr>
          <w:b w:val="0"/>
        </w:rPr>
        <w:t>[OPEN — EMPIRICAL] Final initial food count and whether canonical launch starts at ecological equilibrium or a defined non-equilibrium state.</w:t>
      </w:r>
    </w:p>
    <w:p>
      <w:r>
        <w:rPr>
          <w:b w:val="0"/>
        </w:rPr>
        <w:t xml:space="preserve"> </w:t>
      </w:r>
    </w:p>
    <w:p>
      <w:r>
        <w:rPr>
          <w:b w:val="0"/>
        </w:rPr>
        <w:t>⸻</w:t>
      </w:r>
    </w:p>
    <w:p>
      <w:r>
        <w:rPr>
          <w:b w:val="0"/>
        </w:rPr>
        <w:t xml:space="preserve"> </w:t>
      </w:r>
    </w:p>
    <w:p>
      <w:r>
        <w:rPr>
          <w:b/>
        </w:rPr>
        <w:t>12.21 Food Regeneration</w:t>
      </w:r>
    </w:p>
    <w:p>
      <w:r>
        <w:rPr>
          <w:b w:val="0"/>
        </w:rPr>
        <w:t>Consumed food gradually returns through the environment.</w:t>
      </w:r>
    </w:p>
    <w:p>
      <w:r>
        <w:rPr>
          <w:b w:val="0"/>
        </w:rPr>
        <w:t>Regeneration may be defined as:</w:t>
      </w:r>
    </w:p>
    <w:p>
      <w:r>
        <w:rPr>
          <w:b w:val="0"/>
        </w:rPr>
        <w:t>probability per tick,</w:t>
      </w:r>
    </w:p>
    <w:p>
      <w:r>
        <w:rPr>
          <w:b w:val="0"/>
        </w:rPr>
        <w:t>expected spawn count per tick,</w:t>
      </w:r>
    </w:p>
    <w:p>
      <w:r>
        <w:rPr>
          <w:b w:val="0"/>
        </w:rPr>
        <w:t>deterministic rate accumulator.</w:t>
      </w:r>
    </w:p>
    <w:p>
      <w:r>
        <w:rPr>
          <w:b w:val="0"/>
        </w:rPr>
        <w:t>The exact implementation should be deterministic under the world RNG.</w:t>
      </w:r>
    </w:p>
    <w:p>
      <w:r>
        <w:rPr>
          <w:b/>
        </w:rPr>
        <w:t>[LOCKED] Food regeneration uses explicit world mechanics and deterministic configured randomness.</w:t>
      </w:r>
    </w:p>
    <w:p>
      <w:r>
        <w:rPr>
          <w:b w:val="0"/>
        </w:rPr>
        <w:t xml:space="preserve"> </w:t>
      </w:r>
    </w:p>
    <w:p>
      <w:r>
        <w:rPr>
          <w:b w:val="0"/>
        </w:rPr>
        <w:t>⸻</w:t>
      </w:r>
    </w:p>
    <w:p>
      <w:r>
        <w:rPr>
          <w:b w:val="0"/>
        </w:rPr>
        <w:t xml:space="preserve"> </w:t>
      </w:r>
    </w:p>
    <w:p>
      <w:r>
        <w:rPr>
          <w:b/>
        </w:rPr>
        <w:t>12.22 Fertility Field</w:t>
      </w:r>
    </w:p>
    <w:p>
      <w:r>
        <w:rPr>
          <w:b w:val="0"/>
        </w:rPr>
        <w:t>Phase 0 food spawning is influenced by a static fertility field.</w:t>
      </w:r>
    </w:p>
    <w:p>
      <w:r>
        <w:rPr>
          <w:b w:val="0"/>
        </w:rPr>
        <w:t>The world contains spatially varying fertility generated from seeded noise or an equivalent deterministic method.</w:t>
      </w:r>
    </w:p>
    <w:p>
      <w:r>
        <w:rPr>
          <w:b w:val="0"/>
        </w:rPr>
        <w:t>Conceptually:</w:t>
      </w:r>
    </w:p>
    <w:p>
      <w:r>
        <w:rPr>
          <w:b w:val="0"/>
        </w:rPr>
        <w:t xml:space="preserve">fertility(x, y) </w:t>
      </w:r>
      <w:r>
        <w:rPr>
          <w:b w:val="0"/>
        </w:rPr>
        <w:t>∈</w:t>
      </w:r>
      <w:r>
        <w:rPr>
          <w:b w:val="0"/>
        </w:rPr>
        <w:t xml:space="preserve"> [0,1]</w:t>
      </w:r>
    </w:p>
    <w:p>
      <w:r>
        <w:rPr>
          <w:b w:val="0"/>
        </w:rPr>
        <w:t>Higher-fertility regions receive greater food-spawn probability.</w:t>
      </w:r>
    </w:p>
    <w:p>
      <w:r>
        <w:rPr>
          <w:b w:val="0"/>
        </w:rPr>
        <w:t>This creates spatial heterogeneity without immediately introducing dynamic ecology.</w:t>
      </w:r>
    </w:p>
    <w:p>
      <w:r>
        <w:rPr>
          <w:b/>
        </w:rPr>
        <w:t>[LOCKED] Phase 0 uses a static seeded fertility field rather than uniform random food distribution.</w:t>
      </w:r>
    </w:p>
    <w:p>
      <w:r>
        <w:rPr>
          <w:b w:val="0"/>
        </w:rPr>
        <w:t xml:space="preserve"> </w:t>
      </w:r>
    </w:p>
    <w:p>
      <w:r>
        <w:rPr>
          <w:b w:val="0"/>
        </w:rPr>
        <w:t>⸻</w:t>
      </w:r>
    </w:p>
    <w:p>
      <w:r>
        <w:rPr>
          <w:b w:val="0"/>
        </w:rPr>
        <w:t xml:space="preserve"> </w:t>
      </w:r>
    </w:p>
    <w:p>
      <w:r>
        <w:rPr>
          <w:b/>
        </w:rPr>
        <w:t>12.23 Fertility Is Not Resource Biomass Yet</w:t>
      </w:r>
    </w:p>
    <w:p>
      <w:r>
        <w:rPr>
          <w:b w:val="0"/>
        </w:rPr>
        <w:t>In Phase 0, fertility primarily influences food placement/regeneration.</w:t>
      </w:r>
    </w:p>
    <w:p>
      <w:r>
        <w:rPr>
          <w:b w:val="0"/>
        </w:rPr>
        <w:t>It is not yet a full biomass system with:</w:t>
      </w:r>
    </w:p>
    <w:p>
      <w:r>
        <w:rPr>
          <w:b w:val="0"/>
        </w:rPr>
        <w:t>depletion,</w:t>
      </w:r>
    </w:p>
    <w:p>
      <w:r>
        <w:rPr>
          <w:b w:val="0"/>
        </w:rPr>
        <w:t>soil exhaustion,</w:t>
      </w:r>
    </w:p>
    <w:p>
      <w:r>
        <w:rPr>
          <w:b w:val="0"/>
        </w:rPr>
        <w:t>regrowth dynamics,</w:t>
      </w:r>
    </w:p>
    <w:p>
      <w:r>
        <w:rPr>
          <w:b w:val="0"/>
        </w:rPr>
        <w:t>organism-driven ecological degradation.</w:t>
      </w:r>
    </w:p>
    <w:p>
      <w:r>
        <w:rPr>
          <w:b w:val="0"/>
        </w:rPr>
        <w:t>Those mechanics are reserved for later ecology phases.</w:t>
      </w:r>
    </w:p>
    <w:p>
      <w:r>
        <w:rPr>
          <w:b/>
        </w:rPr>
        <w:t>[LOCKED] Phase 0 fertility is static environmental structure, not dynamic resource ecology.</w:t>
      </w:r>
    </w:p>
    <w:p>
      <w:r>
        <w:rPr>
          <w:b w:val="0"/>
        </w:rPr>
        <w:t xml:space="preserve"> </w:t>
      </w:r>
    </w:p>
    <w:p>
      <w:r>
        <w:rPr>
          <w:b w:val="0"/>
        </w:rPr>
        <w:t>⸻</w:t>
      </w:r>
    </w:p>
    <w:p>
      <w:r>
        <w:rPr>
          <w:b w:val="0"/>
        </w:rPr>
        <w:t xml:space="preserve"> </w:t>
      </w:r>
    </w:p>
    <w:p>
      <w:r>
        <w:rPr>
          <w:b/>
        </w:rPr>
        <w:t>12.24 Food Spawn Probability</w:t>
      </w:r>
    </w:p>
    <w:p>
      <w:r>
        <w:rPr>
          <w:b w:val="0"/>
        </w:rPr>
        <w:t>A generic Phase 0 model may use:</w:t>
      </w:r>
    </w:p>
    <w:p>
      <w:r>
        <w:rPr>
          <w:b w:val="0"/>
        </w:rPr>
        <w:t>spawnProbability(x, y)</w:t>
      </w:r>
    </w:p>
    <w:p>
      <w:r>
        <w:rPr>
          <w:b w:val="0"/>
        </w:rPr>
        <w:t>∝</w:t>
      </w:r>
    </w:p>
    <w:p>
      <w:r>
        <w:rPr>
          <w:b w:val="0"/>
        </w:rPr>
        <w:t>fertility(x, y)</w:t>
      </w:r>
    </w:p>
    <w:p>
      <w:r>
        <w:rPr>
          <w:b w:val="0"/>
        </w:rPr>
        <w:t>subject to:</w:t>
      </w:r>
    </w:p>
    <w:p>
      <w:r>
        <w:rPr>
          <w:b w:val="0"/>
        </w:rPr>
        <w:t>world boundaries,</w:t>
      </w:r>
    </w:p>
    <w:p>
      <w:r>
        <w:rPr>
          <w:b w:val="0"/>
        </w:rPr>
        <w:t>food capacity,</w:t>
      </w:r>
    </w:p>
    <w:p>
      <w:r>
        <w:rPr>
          <w:b w:val="0"/>
        </w:rPr>
        <w:t>minimum spacing.</w:t>
      </w:r>
    </w:p>
    <w:p>
      <w:r>
        <w:rPr>
          <w:b w:val="0"/>
        </w:rPr>
        <w:t>The exact algorithm may use rejection sampling or precomputed weighted cells.</w:t>
      </w:r>
    </w:p>
    <w:p>
      <w:r>
        <w:rPr>
          <w:b w:val="0"/>
        </w:rPr>
        <w:t>Implementation simplicity is preferred initially.</w:t>
      </w:r>
    </w:p>
    <w:p>
      <w:r>
        <w:rPr>
          <w:b w:val="0"/>
        </w:rPr>
        <w:t xml:space="preserve"> </w:t>
      </w:r>
    </w:p>
    <w:p>
      <w:r>
        <w:rPr>
          <w:b w:val="0"/>
        </w:rPr>
        <w:t>⸻</w:t>
      </w:r>
    </w:p>
    <w:p>
      <w:r>
        <w:rPr>
          <w:b w:val="0"/>
        </w:rPr>
        <w:t xml:space="preserve"> </w:t>
      </w:r>
    </w:p>
    <w:p>
      <w:r>
        <w:rPr>
          <w:b/>
        </w:rPr>
        <w:t>12.25 Minimum Food Spawn Distance</w:t>
      </w:r>
    </w:p>
    <w:p>
      <w:r>
        <w:rPr>
          <w:b w:val="0"/>
        </w:rPr>
        <w:t>Food should not repeatedly spawn on top of existing food if the design intends spatial distribution.</w:t>
      </w:r>
    </w:p>
    <w:p>
      <w:r>
        <w:rPr>
          <w:b w:val="0"/>
        </w:rPr>
        <w:t>A configurable minimum spawn distance may be used.</w:t>
      </w:r>
    </w:p>
    <w:p>
      <w:r>
        <w:rPr>
          <w:b/>
        </w:rPr>
        <w:t>[BASELINE] A minimum food-to-food spawn distance may be enforced if clustering becomes pathologically dense.</w:t>
      </w:r>
    </w:p>
    <w:p>
      <w:r>
        <w:rPr>
          <w:b w:val="0"/>
        </w:rPr>
        <w:t>This remains tunable rather than a foundational rule.</w:t>
      </w:r>
    </w:p>
    <w:p>
      <w:r>
        <w:rPr>
          <w:b w:val="0"/>
        </w:rPr>
        <w:t xml:space="preserve"> </w:t>
      </w:r>
    </w:p>
    <w:p>
      <w:r>
        <w:rPr>
          <w:b w:val="0"/>
        </w:rPr>
        <w:t>⸻</w:t>
      </w:r>
    </w:p>
    <w:p>
      <w:r>
        <w:rPr>
          <w:b w:val="0"/>
        </w:rPr>
        <w:t xml:space="preserve"> </w:t>
      </w:r>
    </w:p>
    <w:p>
      <w:r>
        <w:rPr>
          <w:b/>
        </w:rPr>
        <w:t>12.26 Food Spawn Near Organisms</w:t>
      </w:r>
    </w:p>
    <w:p>
      <w:r>
        <w:rPr>
          <w:b w:val="0"/>
        </w:rPr>
        <w:t>Phase 0 should avoid explicitly spawning food based on organism location.</w:t>
      </w:r>
    </w:p>
    <w:p>
      <w:r>
        <w:rPr>
          <w:b w:val="0"/>
        </w:rPr>
        <w:t>A rule such as:</w:t>
      </w:r>
    </w:p>
    <w:p>
      <w:r>
        <w:rPr>
          <w:b w:val="0"/>
        </w:rPr>
        <w:t>spawn food near hungry organisms</w:t>
      </w:r>
    </w:p>
    <w:p>
      <w:r>
        <w:rPr>
          <w:b w:val="0"/>
        </w:rPr>
        <w:t>would introduce hidden assistance.</w:t>
      </w:r>
    </w:p>
    <w:p>
      <w:r>
        <w:rPr>
          <w:b w:val="0"/>
        </w:rPr>
        <w:t>Food regeneration should depend on environment configuration, not immediate organism need.</w:t>
      </w:r>
    </w:p>
    <w:p>
      <w:r>
        <w:rPr>
          <w:b/>
        </w:rPr>
        <w:t>[LOCKED] Canonical food spawning is not adaptively targeted toward starving organisms.</w:t>
      </w:r>
    </w:p>
    <w:p>
      <w:r>
        <w:rPr>
          <w:b w:val="0"/>
        </w:rPr>
        <w:t xml:space="preserve"> </w:t>
      </w:r>
    </w:p>
    <w:p>
      <w:r>
        <w:rPr>
          <w:b w:val="0"/>
        </w:rPr>
        <w:t>⸻</w:t>
      </w:r>
    </w:p>
    <w:p>
      <w:r>
        <w:rPr>
          <w:b w:val="0"/>
        </w:rPr>
        <w:t xml:space="preserve"> </w:t>
      </w:r>
    </w:p>
    <w:p>
      <w:r>
        <w:rPr>
          <w:b/>
        </w:rPr>
        <w:t>12.27 Food Energy Economy</w:t>
      </w:r>
    </w:p>
    <w:p>
      <w:r>
        <w:rPr>
          <w:b w:val="0"/>
        </w:rPr>
        <w:t>The most important ecological balance is approximately:</w:t>
      </w:r>
    </w:p>
    <w:p>
      <w:r>
        <w:rPr>
          <w:b w:val="0"/>
        </w:rPr>
        <w:t>environmental energy entering per unit simulation time</w:t>
      </w:r>
    </w:p>
    <w:p>
      <w:r>
        <w:rPr>
          <w:b w:val="0"/>
        </w:rPr>
        <w:t>versus:</w:t>
      </w:r>
    </w:p>
    <w:p>
      <w:r>
        <w:rPr>
          <w:b w:val="0"/>
        </w:rPr>
        <w:t>population energy expenditure per unit simulation time</w:t>
      </w:r>
    </w:p>
    <w:p>
      <w:r>
        <w:rPr>
          <w:b w:val="0"/>
        </w:rPr>
        <w:t>If energy enters too quickly:</w:t>
      </w:r>
    </w:p>
    <w:p>
      <w:r>
        <w:rPr>
          <w:b w:val="0"/>
        </w:rPr>
        <w:t>population may explode,</w:t>
      </w:r>
    </w:p>
    <w:p>
      <w:r>
        <w:rPr>
          <w:b w:val="0"/>
        </w:rPr>
        <w:t>food competition may disappear,</w:t>
      </w:r>
    </w:p>
    <w:p>
      <w:r>
        <w:rPr>
          <w:b w:val="0"/>
        </w:rPr>
        <w:t>selection pressure weakens.</w:t>
      </w:r>
    </w:p>
    <w:p>
      <w:r>
        <w:rPr>
          <w:b w:val="0"/>
        </w:rPr>
        <w:t>If energy enters too slowly:</w:t>
      </w:r>
    </w:p>
    <w:p>
      <w:r>
        <w:rPr>
          <w:b w:val="0"/>
        </w:rPr>
        <w:t>extinction becomes nearly guaranteed,</w:t>
      </w:r>
    </w:p>
    <w:p>
      <w:r>
        <w:rPr>
          <w:b w:val="0"/>
        </w:rPr>
        <w:t>neural differences may have little opportunity to matter.</w:t>
      </w:r>
    </w:p>
    <w:p>
      <w:r>
        <w:rPr>
          <w:b/>
        </w:rPr>
        <w:t>[LOCKED] Food regeneration and organism expenditure must be calibrated as one coupled energy economy.</w:t>
      </w:r>
    </w:p>
    <w:p>
      <w:r>
        <w:rPr>
          <w:b w:val="0"/>
        </w:rPr>
        <w:t xml:space="preserve"> </w:t>
      </w:r>
    </w:p>
    <w:p>
      <w:r>
        <w:rPr>
          <w:b w:val="0"/>
        </w:rPr>
        <w:t>⸻</w:t>
      </w:r>
    </w:p>
    <w:p>
      <w:r>
        <w:rPr>
          <w:b w:val="0"/>
        </w:rPr>
        <w:t xml:space="preserve"> </w:t>
      </w:r>
    </w:p>
    <w:p>
      <w:r>
        <w:rPr>
          <w:b/>
        </w:rPr>
        <w:t>12.28 Starvation</w:t>
      </w:r>
    </w:p>
    <w:p>
      <w:r>
        <w:rPr>
          <w:b w:val="0"/>
        </w:rPr>
        <w:t>If an organism fails to acquire enough resources, its energy declines through basal and movement costs.</w:t>
      </w:r>
    </w:p>
    <w:p>
      <w:r>
        <w:rPr>
          <w:b w:val="0"/>
        </w:rPr>
        <w:t>When energy reaches the death threshold:</w:t>
      </w:r>
    </w:p>
    <w:p>
      <w:r>
        <w:rPr>
          <w:b w:val="0"/>
        </w:rPr>
        <w:t>energy &lt;= 0</w:t>
      </w:r>
    </w:p>
    <w:p>
      <w:r>
        <w:rPr>
          <w:b w:val="0"/>
        </w:rPr>
        <w:t>the organism dies from:</w:t>
      </w:r>
    </w:p>
    <w:p>
      <w:r>
        <w:rPr>
          <w:b w:val="0"/>
        </w:rPr>
        <w:t>ENERGY_DEPLETION</w:t>
      </w:r>
    </w:p>
    <w:p>
      <w:r>
        <w:rPr>
          <w:b/>
        </w:rPr>
        <w:t>[LOCKED] Energy depletion is a Phase 0 biological death condition.</w:t>
      </w:r>
    </w:p>
    <w:p>
      <w:r>
        <w:rPr>
          <w:b w:val="0"/>
        </w:rPr>
        <w:t>No hidden rescue mechanism applies.</w:t>
      </w:r>
    </w:p>
    <w:p>
      <w:r>
        <w:rPr>
          <w:b w:val="0"/>
        </w:rPr>
        <w:t xml:space="preserve"> </w:t>
      </w:r>
    </w:p>
    <w:p>
      <w:r>
        <w:rPr>
          <w:b w:val="0"/>
        </w:rPr>
        <w:t>⸻</w:t>
      </w:r>
    </w:p>
    <w:p>
      <w:r>
        <w:rPr>
          <w:b w:val="0"/>
        </w:rPr>
        <w:t xml:space="preserve"> </w:t>
      </w:r>
    </w:p>
    <w:p>
      <w:r>
        <w:rPr>
          <w:b/>
        </w:rPr>
        <w:t>12.29 Energy Clamping</w:t>
      </w:r>
    </w:p>
    <w:p>
      <w:r>
        <w:rPr>
          <w:b w:val="0"/>
        </w:rPr>
        <w:t>Energy should not exceed configured maximum capacity.</w:t>
      </w:r>
    </w:p>
    <w:p>
      <w:r>
        <w:rPr>
          <w:b w:val="0"/>
        </w:rPr>
        <w:t>After food acquisition:</w:t>
      </w:r>
    </w:p>
    <w:p>
      <w:r>
        <w:rPr>
          <w:b w:val="0"/>
        </w:rPr>
        <w:t>energy =</w:t>
      </w:r>
    </w:p>
    <w:p>
      <w:r>
        <w:rPr>
          <w:b w:val="0"/>
        </w:rPr>
        <w:t>min(maxEnergy, energy + foodEnergy)</w:t>
      </w:r>
    </w:p>
    <w:p>
      <w:r>
        <w:rPr>
          <w:b w:val="0"/>
        </w:rPr>
        <w:t>Energy should not remain meaningfully negative after death resolution.</w:t>
      </w:r>
    </w:p>
    <w:p>
      <w:r>
        <w:rPr>
          <w:b w:val="0"/>
        </w:rPr>
        <w:t>The exact ordering of clamping and death evaluation must be deterministic.</w:t>
      </w:r>
    </w:p>
    <w:p>
      <w:r>
        <w:rPr>
          <w:b w:val="0"/>
        </w:rPr>
        <w:t xml:space="preserve"> </w:t>
      </w:r>
    </w:p>
    <w:p>
      <w:r>
        <w:rPr>
          <w:b w:val="0"/>
        </w:rPr>
        <w:t>⸻</w:t>
      </w:r>
    </w:p>
    <w:p>
      <w:r>
        <w:rPr>
          <w:b w:val="0"/>
        </w:rPr>
        <w:t xml:space="preserve"> </w:t>
      </w:r>
    </w:p>
    <w:p>
      <w:r>
        <w:rPr>
          <w:b/>
        </w:rPr>
        <w:t>12.30 Maximum Age Death</w:t>
      </w:r>
    </w:p>
    <w:p>
      <w:r>
        <w:rPr>
          <w:b w:val="0"/>
        </w:rPr>
        <w:t>The second Phase 0 death mechanism is global maximum age.</w:t>
      </w:r>
    </w:p>
    <w:p>
      <w:r>
        <w:rPr>
          <w:b w:val="0"/>
        </w:rPr>
        <w:t>Initial baseline:</w:t>
      </w:r>
    </w:p>
    <w:p>
      <w:r>
        <w:rPr>
          <w:b/>
        </w:rPr>
        <w:t xml:space="preserve">[BASELINE] </w:t>
      </w:r>
      <w:r>
        <w:rPr>
          <w:b/>
        </w:rPr>
        <w:t>maxAge ≈ 3000 ticks</w:t>
      </w:r>
      <w:r>
        <w:rPr>
          <w:b/>
        </w:rPr>
        <w:t>.</w:t>
      </w:r>
    </w:p>
    <w:p>
      <w:r>
        <w:rPr>
          <w:b w:val="0"/>
        </w:rPr>
        <w:t>When:</w:t>
      </w:r>
    </w:p>
    <w:p>
      <w:r>
        <w:rPr>
          <w:b w:val="0"/>
        </w:rPr>
        <w:t>ageTicks &gt;= maxAge</w:t>
      </w:r>
    </w:p>
    <w:p>
      <w:r>
        <w:rPr>
          <w:b w:val="0"/>
        </w:rPr>
        <w:t>the organism dies according to the defined tick-resolution order.</w:t>
      </w:r>
    </w:p>
    <w:p>
      <w:r>
        <w:rPr>
          <w:b/>
        </w:rPr>
        <w:t>[LOCKED] Phase 0 contains hard maximum-age death without gradual senescence.</w:t>
      </w:r>
    </w:p>
    <w:p>
      <w:r>
        <w:rPr>
          <w:b w:val="0"/>
        </w:rPr>
        <w:t xml:space="preserve"> </w:t>
      </w:r>
    </w:p>
    <w:p>
      <w:r>
        <w:rPr>
          <w:b w:val="0"/>
        </w:rPr>
        <w:t>⸻</w:t>
      </w:r>
    </w:p>
    <w:p>
      <w:r>
        <w:rPr>
          <w:b w:val="0"/>
        </w:rPr>
        <w:t xml:space="preserve"> </w:t>
      </w:r>
    </w:p>
    <w:p>
      <w:r>
        <w:rPr>
          <w:b/>
        </w:rPr>
        <w:t>12.31 No Health System in Phase 0</w:t>
      </w:r>
    </w:p>
    <w:p>
      <w:r>
        <w:rPr>
          <w:b w:val="0"/>
        </w:rPr>
        <w:t>Phase 0 does not distinguish:</w:t>
      </w:r>
    </w:p>
    <w:p>
      <w:r>
        <w:rPr>
          <w:b w:val="0"/>
        </w:rPr>
        <w:t>energy</w:t>
      </w:r>
    </w:p>
    <w:p>
      <w:r>
        <w:rPr>
          <w:b w:val="0"/>
        </w:rPr>
        <w:t>from:</w:t>
      </w:r>
    </w:p>
    <w:p>
      <w:r>
        <w:rPr>
          <w:b w:val="0"/>
        </w:rPr>
        <w:t>health</w:t>
      </w:r>
    </w:p>
    <w:p>
      <w:r>
        <w:rPr>
          <w:b w:val="0"/>
        </w:rPr>
        <w:t>There is no:</w:t>
      </w:r>
    </w:p>
    <w:p>
      <w:r>
        <w:rPr>
          <w:b w:val="0"/>
        </w:rPr>
        <w:t>injury,</w:t>
      </w:r>
    </w:p>
    <w:p>
      <w:r>
        <w:rPr>
          <w:b w:val="0"/>
        </w:rPr>
        <w:t>healing,</w:t>
      </w:r>
    </w:p>
    <w:p>
      <w:r>
        <w:rPr>
          <w:b w:val="0"/>
        </w:rPr>
        <w:t>damage accumulation,</w:t>
      </w:r>
    </w:p>
    <w:p>
      <w:r>
        <w:rPr>
          <w:b w:val="0"/>
        </w:rPr>
        <w:t>disease,</w:t>
      </w:r>
    </w:p>
    <w:p>
      <w:r>
        <w:rPr>
          <w:b w:val="0"/>
        </w:rPr>
        <w:t>physical combat.</w:t>
      </w:r>
    </w:p>
    <w:p>
      <w:r>
        <w:rPr>
          <w:b w:val="0"/>
        </w:rPr>
        <w:t>An organism is alive while biological death conditions are not met.</w:t>
      </w:r>
    </w:p>
    <w:p>
      <w:r>
        <w:rPr>
          <w:b/>
        </w:rPr>
        <w:t>[LOCKED] Phase 0 uses energy and age as its only biological death mechanisms.</w:t>
      </w:r>
    </w:p>
    <w:p>
      <w:r>
        <w:rPr>
          <w:b w:val="0"/>
        </w:rPr>
        <w:t xml:space="preserve"> </w:t>
      </w:r>
    </w:p>
    <w:p>
      <w:r>
        <w:rPr>
          <w:b w:val="0"/>
        </w:rPr>
        <w:t>⸻</w:t>
      </w:r>
    </w:p>
    <w:p>
      <w:r>
        <w:rPr>
          <w:b w:val="0"/>
        </w:rPr>
        <w:t xml:space="preserve"> </w:t>
      </w:r>
    </w:p>
    <w:p>
      <w:r>
        <w:rPr>
          <w:b/>
        </w:rPr>
        <w:t>12.32 Death Resolution</w:t>
      </w:r>
    </w:p>
    <w:p>
      <w:r>
        <w:rPr>
          <w:b w:val="0"/>
        </w:rPr>
        <w:t>When a death condition is reached, the organism should be marked dead during a defined simulation phase.</w:t>
      </w:r>
    </w:p>
    <w:p>
      <w:r>
        <w:rPr>
          <w:b w:val="0"/>
        </w:rPr>
        <w:t>It should not continue to:</w:t>
      </w:r>
    </w:p>
    <w:p>
      <w:r>
        <w:rPr>
          <w:b w:val="0"/>
        </w:rPr>
        <w:t>move,</w:t>
      </w:r>
    </w:p>
    <w:p>
      <w:r>
        <w:rPr>
          <w:b w:val="0"/>
        </w:rPr>
        <w:t>consume food,</w:t>
      </w:r>
    </w:p>
    <w:p>
      <w:r>
        <w:rPr>
          <w:b w:val="0"/>
        </w:rPr>
        <w:t>reproduce</w:t>
      </w:r>
    </w:p>
    <w:p>
      <w:r>
        <w:rPr>
          <w:b w:val="0"/>
        </w:rPr>
        <w:t>after death has been resolved.</w:t>
      </w:r>
    </w:p>
    <w:p>
      <w:r>
        <w:rPr>
          <w:b w:val="0"/>
        </w:rPr>
        <w:t>Exact same-tick precedence matters.</w:t>
      </w:r>
    </w:p>
    <w:p>
      <w:r>
        <w:rPr>
          <w:b w:val="0"/>
        </w:rPr>
        <w:t>For example, if an organism reaches zero energy in the same tick that it attempts reproduction, the update order must define whether reproduction can occur.</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12.33 Death Event</w:t>
      </w:r>
    </w:p>
    <w:p>
      <w:r>
        <w:rPr>
          <w:b w:val="0"/>
        </w:rPr>
        <w:t>A biological death event should contain at least:</w:t>
      </w:r>
    </w:p>
    <w:p>
      <w:r>
        <w:rPr>
          <w:b w:val="0"/>
        </w:rPr>
        <w:t>organismId</w:t>
      </w:r>
    </w:p>
    <w:p>
      <w:r>
        <w:rPr>
          <w:b w:val="0"/>
        </w:rPr>
        <w:t>deathTick</w:t>
      </w:r>
    </w:p>
    <w:p>
      <w:r>
        <w:rPr>
          <w:b w:val="0"/>
        </w:rPr>
        <w:t>deathCause</w:t>
      </w:r>
    </w:p>
    <w:p>
      <w:r>
        <w:rPr>
          <w:b w:val="0"/>
        </w:rPr>
        <w:t>generationDepth</w:t>
      </w:r>
    </w:p>
    <w:p>
      <w:r>
        <w:rPr>
          <w:b w:val="0"/>
        </w:rPr>
        <w:t>Additional analytical information may include:</w:t>
      </w:r>
    </w:p>
    <w:p>
      <w:r>
        <w:rPr>
          <w:b w:val="0"/>
        </w:rPr>
        <w:t>age,</w:t>
      </w:r>
    </w:p>
    <w:p>
      <w:r>
        <w:rPr>
          <w:b w:val="0"/>
        </w:rPr>
        <w:t>final energy,</w:t>
      </w:r>
    </w:p>
    <w:p>
      <w:r>
        <w:rPr>
          <w:b w:val="0"/>
        </w:rPr>
        <w:t>parent ID,</w:t>
      </w:r>
    </w:p>
    <w:p>
      <w:r>
        <w:rPr>
          <w:b w:val="0"/>
        </w:rPr>
        <w:t>offspring count.</w:t>
      </w:r>
    </w:p>
    <w:p>
      <w:r>
        <w:rPr>
          <w:b w:val="0"/>
        </w:rPr>
        <w:t>High-volume production retention remains a later data-policy question.</w:t>
      </w:r>
    </w:p>
    <w:p>
      <w:r>
        <w:rPr>
          <w:b w:val="0"/>
        </w:rPr>
        <w:t xml:space="preserve"> </w:t>
      </w:r>
    </w:p>
    <w:p>
      <w:r>
        <w:rPr>
          <w:b w:val="0"/>
        </w:rPr>
        <w:t>⸻</w:t>
      </w:r>
    </w:p>
    <w:p>
      <w:r>
        <w:rPr>
          <w:b w:val="0"/>
        </w:rPr>
        <w:t xml:space="preserve"> </w:t>
      </w:r>
    </w:p>
    <w:p>
      <w:r>
        <w:rPr>
          <w:b/>
        </w:rPr>
        <w:t>12.34 Reproduction Philosophy</w:t>
      </w:r>
    </w:p>
    <w:p>
      <w:r>
        <w:rPr>
          <w:b w:val="0"/>
        </w:rPr>
        <w:t>Reproduction is the mechanism through which heritable information propagates.</w:t>
      </w:r>
    </w:p>
    <w:p>
      <w:r>
        <w:rPr>
          <w:b w:val="0"/>
        </w:rPr>
        <w:t>Phase 0 uses asexual reproduction.</w:t>
      </w:r>
    </w:p>
    <w:p>
      <w:r>
        <w:rPr>
          <w:b w:val="0"/>
        </w:rPr>
        <w:t>The simulation should not directly select organisms for reproduction using an external ranking algorithm.</w:t>
      </w:r>
    </w:p>
    <w:p>
      <w:r>
        <w:rPr>
          <w:b w:val="0"/>
        </w:rPr>
        <w:t>Instead, organisms reproduce when they satisfy local biological conditions.</w:t>
      </w:r>
    </w:p>
    <w:p>
      <w:r>
        <w:rPr>
          <w:b/>
        </w:rPr>
        <w:t>[LOCKED] Reproduction is locally triggered through organism state and neural intent rather than global fitness ranking.</w:t>
      </w:r>
    </w:p>
    <w:p>
      <w:r>
        <w:rPr>
          <w:b w:val="0"/>
        </w:rPr>
        <w:t xml:space="preserve"> </w:t>
      </w:r>
    </w:p>
    <w:p>
      <w:r>
        <w:rPr>
          <w:b w:val="0"/>
        </w:rPr>
        <w:t>⸻</w:t>
      </w:r>
    </w:p>
    <w:p>
      <w:r>
        <w:rPr>
          <w:b w:val="0"/>
        </w:rPr>
        <w:t xml:space="preserve"> </w:t>
      </w:r>
    </w:p>
    <w:p>
      <w:r>
        <w:rPr>
          <w:b/>
        </w:rPr>
        <w:t>12.35 Reproduction Eligibility</w:t>
      </w:r>
    </w:p>
    <w:p>
      <w:r>
        <w:rPr>
          <w:b w:val="0"/>
        </w:rPr>
        <w:t>A Phase 0 reproduction attempt requires at minimum:</w:t>
      </w:r>
    </w:p>
    <w:p>
      <w:r>
        <w:rPr>
          <w:b w:val="0"/>
        </w:rPr>
        <w:t>alive</w:t>
      </w:r>
    </w:p>
    <w:p>
      <w:r>
        <w:rPr>
          <w:b w:val="0"/>
        </w:rPr>
        <w:t>AND</w:t>
      </w:r>
    </w:p>
    <w:p>
      <w:r>
        <w:rPr>
          <w:b w:val="0"/>
        </w:rPr>
        <w:t>age &gt;= maturityAge</w:t>
      </w:r>
    </w:p>
    <w:p>
      <w:r>
        <w:rPr>
          <w:b w:val="0"/>
        </w:rPr>
        <w:t>AND</w:t>
      </w:r>
    </w:p>
    <w:p>
      <w:r>
        <w:rPr>
          <w:b w:val="0"/>
        </w:rPr>
        <w:t>energy &gt;= reproductionThreshold</w:t>
      </w:r>
    </w:p>
    <w:p>
      <w:r>
        <w:rPr>
          <w:b w:val="0"/>
        </w:rPr>
        <w:t>AND</w:t>
      </w:r>
    </w:p>
    <w:p>
      <w:r>
        <w:rPr>
          <w:b w:val="0"/>
        </w:rPr>
        <w:t>neuralReproduceOutput &gt;= actionThreshold</w:t>
      </w:r>
    </w:p>
    <w:p>
      <w:r>
        <w:rPr>
          <w:b w:val="0"/>
        </w:rPr>
        <w:t>Only then may reproduction occur.</w:t>
      </w:r>
    </w:p>
    <w:p>
      <w:r>
        <w:rPr>
          <w:b w:val="0"/>
        </w:rPr>
        <w:t>The exact comparison operators and same-tick semantics must remain consistent.</w:t>
      </w:r>
    </w:p>
    <w:p>
      <w:r>
        <w:rPr>
          <w:b w:val="0"/>
        </w:rPr>
        <w:t xml:space="preserve"> </w:t>
      </w:r>
    </w:p>
    <w:p>
      <w:r>
        <w:rPr>
          <w:b w:val="0"/>
        </w:rPr>
        <w:t>⸻</w:t>
      </w:r>
    </w:p>
    <w:p>
      <w:r>
        <w:rPr>
          <w:b w:val="0"/>
        </w:rPr>
        <w:t xml:space="preserve"> </w:t>
      </w:r>
    </w:p>
    <w:p>
      <w:r>
        <w:rPr>
          <w:b/>
        </w:rPr>
        <w:t>12.36 Maturity Age</w:t>
      </w:r>
    </w:p>
    <w:p>
      <w:r>
        <w:rPr>
          <w:b w:val="0"/>
        </w:rPr>
        <w:t>Initial baseline:</w:t>
      </w:r>
    </w:p>
    <w:p>
      <w:r>
        <w:rPr>
          <w:b/>
        </w:rPr>
        <w:t xml:space="preserve">[BASELINE] </w:t>
      </w:r>
      <w:r>
        <w:rPr>
          <w:b/>
        </w:rPr>
        <w:t>maturityAge ≈ 500 ticks</w:t>
      </w:r>
      <w:r>
        <w:rPr>
          <w:b/>
        </w:rPr>
        <w:t>.</w:t>
      </w:r>
    </w:p>
    <w:p>
      <w:r>
        <w:rPr>
          <w:b w:val="0"/>
        </w:rPr>
        <w:t>This ensures organisms must survive for a meaningful period before reproducing.</w:t>
      </w:r>
    </w:p>
    <w:p>
      <w:r>
        <w:rPr>
          <w:b w:val="0"/>
        </w:rPr>
        <w:t>Maturity is global in Phase 0.</w:t>
      </w:r>
    </w:p>
    <w:p>
      <w:r>
        <w:rPr>
          <w:b w:val="0"/>
        </w:rPr>
        <w:t>It is not heritable.</w:t>
      </w:r>
    </w:p>
    <w:p>
      <w:r>
        <w:rPr>
          <w:b/>
        </w:rPr>
        <w:t>[LOCKED] Phase 0 maturity age is a global biological configuration parameter.</w:t>
      </w:r>
    </w:p>
    <w:p>
      <w:r>
        <w:rPr>
          <w:b w:val="0"/>
        </w:rPr>
        <w:t xml:space="preserve"> </w:t>
      </w:r>
    </w:p>
    <w:p>
      <w:r>
        <w:rPr>
          <w:b w:val="0"/>
        </w:rPr>
        <w:t>⸻</w:t>
      </w:r>
    </w:p>
    <w:p>
      <w:r>
        <w:rPr>
          <w:b w:val="0"/>
        </w:rPr>
        <w:t xml:space="preserve"> </w:t>
      </w:r>
    </w:p>
    <w:p>
      <w:r>
        <w:rPr>
          <w:b/>
        </w:rPr>
        <w:t>12.37 Reproduction Energy Threshold</w:t>
      </w:r>
    </w:p>
    <w:p>
      <w:r>
        <w:rPr>
          <w:b w:val="0"/>
        </w:rPr>
        <w:t>The organism must possess enough current energy before reproduction.</w:t>
      </w:r>
    </w:p>
    <w:p>
      <w:r>
        <w:rPr>
          <w:b w:val="0"/>
        </w:rPr>
        <w:t>Initial target:</w:t>
      </w:r>
    </w:p>
    <w:p>
      <w:r>
        <w:rPr>
          <w:b/>
        </w:rPr>
        <w:t>[BASELINE] Approximately 70–80% of maxEnergy.</w:t>
      </w:r>
    </w:p>
    <w:p>
      <w:r>
        <w:rPr>
          <w:b w:val="0"/>
        </w:rPr>
        <w:t>With:</w:t>
      </w:r>
    </w:p>
    <w:p>
      <w:r>
        <w:rPr>
          <w:b w:val="0"/>
        </w:rPr>
        <w:t>maxEnergy = 100</w:t>
      </w:r>
    </w:p>
    <w:p>
      <w:r>
        <w:rPr>
          <w:b w:val="0"/>
        </w:rPr>
        <w:t>a possible starting threshold might be:</w:t>
      </w:r>
    </w:p>
    <w:p>
      <w:r>
        <w:rPr>
          <w:b w:val="0"/>
        </w:rPr>
        <w:t>reproductionThreshold ≈ 70–80</w:t>
      </w:r>
    </w:p>
    <w:p>
      <w:r>
        <w:rPr>
          <w:b w:val="0"/>
        </w:rPr>
        <w:t>Earlier working value:</w:t>
      </w:r>
    </w:p>
    <w:p>
      <w:r>
        <w:rPr>
          <w:b w:val="0"/>
        </w:rPr>
        <w:t>70</w:t>
      </w:r>
    </w:p>
    <w:p>
      <w:r>
        <w:rPr>
          <w:b w:val="0"/>
        </w:rPr>
        <w:t>is only a placeholder.</w:t>
      </w:r>
    </w:p>
    <w:p>
      <w:r>
        <w:rPr>
          <w:b w:val="0"/>
        </w:rPr>
        <w:t xml:space="preserve"> </w:t>
      </w:r>
    </w:p>
    <w:p>
      <w:r>
        <w:rPr>
          <w:b w:val="0"/>
        </w:rPr>
        <w:t>⸻</w:t>
      </w:r>
    </w:p>
    <w:p>
      <w:r>
        <w:rPr>
          <w:b w:val="0"/>
        </w:rPr>
        <w:t xml:space="preserve"> </w:t>
      </w:r>
    </w:p>
    <w:p>
      <w:r>
        <w:rPr>
          <w:b/>
        </w:rPr>
        <w:t>12.38 Reproduction Threshold Is Global</w:t>
      </w:r>
    </w:p>
    <w:p>
      <w:r>
        <w:rPr>
          <w:b w:val="0"/>
        </w:rPr>
        <w:t>reproductionThreshold</w:t>
      </w:r>
      <w:r>
        <w:rPr>
          <w:b w:val="0"/>
        </w:rPr>
        <w:t xml:space="preserve"> is not part of the Phase 0 genome.</w:t>
      </w:r>
    </w:p>
    <w:p>
      <w:r>
        <w:rPr>
          <w:b w:val="0"/>
        </w:rPr>
        <w:t>This avoids immediately selecting for trivial low-threshold reproductive strategies before the base energy economy is understood.</w:t>
      </w:r>
    </w:p>
    <w:p>
      <w:r>
        <w:rPr>
          <w:b/>
        </w:rPr>
        <w:t>[LOCKED] Phase 0 reproduction energy threshold is global rather than evolvable.</w:t>
      </w:r>
    </w:p>
    <w:p>
      <w:r>
        <w:rPr>
          <w:b w:val="0"/>
        </w:rPr>
        <w:t>Evolution of reproduction strategy is deferred to Phase 1.</w:t>
      </w:r>
    </w:p>
    <w:p>
      <w:r>
        <w:rPr>
          <w:b w:val="0"/>
        </w:rPr>
        <w:t xml:space="preserve"> </w:t>
      </w:r>
    </w:p>
    <w:p>
      <w:r>
        <w:rPr>
          <w:b w:val="0"/>
        </w:rPr>
        <w:t>⸻</w:t>
      </w:r>
    </w:p>
    <w:p>
      <w:r>
        <w:rPr>
          <w:b w:val="0"/>
        </w:rPr>
        <w:t xml:space="preserve"> </w:t>
      </w:r>
    </w:p>
    <w:p>
      <w:r>
        <w:rPr>
          <w:b/>
        </w:rPr>
        <w:t>12.39 Reproduction Action Threshold</w:t>
      </w:r>
    </w:p>
    <w:p>
      <w:r>
        <w:rPr>
          <w:b w:val="0"/>
        </w:rPr>
        <w:t xml:space="preserve">The neural </w:t>
      </w:r>
      <w:r>
        <w:rPr>
          <w:b w:val="0"/>
        </w:rPr>
        <w:t>reproduce</w:t>
      </w:r>
      <w:r>
        <w:rPr>
          <w:b w:val="0"/>
        </w:rPr>
        <w:t xml:space="preserve"> output is continuous.</w:t>
      </w:r>
    </w:p>
    <w:p>
      <w:r>
        <w:rPr>
          <w:b w:val="0"/>
        </w:rPr>
        <w:t>A global action threshold determines whether the organism requests reproduction.</w:t>
      </w:r>
    </w:p>
    <w:p>
      <w:r>
        <w:rPr>
          <w:b w:val="0"/>
        </w:rPr>
        <w:t>Conceptually:</w:t>
      </w:r>
    </w:p>
    <w:p>
      <w:r>
        <w:rPr>
          <w:b w:val="0"/>
        </w:rPr>
        <w:t>reproduceOutput &gt;= reproductionActionThreshold</w:t>
      </w:r>
    </w:p>
    <w:p>
      <w:r>
        <w:rPr>
          <w:b w:val="0"/>
        </w:rPr>
        <w:t>The exact value is part of BrainConfig or reproduction configuration.</w:t>
      </w:r>
    </w:p>
    <w:p>
      <w:r>
        <w:rPr>
          <w:b/>
        </w:rPr>
        <w:t>[BASELINE] Reproduction action threshold is globally configured and calibrated during Phase 0A/B.</w:t>
      </w:r>
    </w:p>
    <w:p>
      <w:r>
        <w:rPr>
          <w:b w:val="0"/>
        </w:rPr>
        <w:t xml:space="preserve"> </w:t>
      </w:r>
    </w:p>
    <w:p>
      <w:r>
        <w:rPr>
          <w:b w:val="0"/>
        </w:rPr>
        <w:t>⸻</w:t>
      </w:r>
    </w:p>
    <w:p>
      <w:r>
        <w:rPr>
          <w:b w:val="0"/>
        </w:rPr>
        <w:t xml:space="preserve"> </w:t>
      </w:r>
    </w:p>
    <w:p>
      <w:r>
        <w:rPr>
          <w:b/>
        </w:rPr>
        <w:t>12.40 Reproduction Cost</w:t>
      </w:r>
    </w:p>
    <w:p>
      <w:r>
        <w:rPr>
          <w:b w:val="0"/>
        </w:rPr>
        <w:t>Successful reproduction removes energy from the parent.</w:t>
      </w:r>
    </w:p>
    <w:p>
      <w:r>
        <w:rPr>
          <w:b w:val="0"/>
        </w:rPr>
        <w:t>Initial target:</w:t>
      </w:r>
    </w:p>
    <w:p>
      <w:r>
        <w:rPr>
          <w:b/>
        </w:rPr>
        <w:t>[BASELINE] Approximately 40–50% of maxEnergy.</w:t>
      </w:r>
    </w:p>
    <w:p>
      <w:r>
        <w:rPr>
          <w:b w:val="0"/>
        </w:rPr>
        <w:t>Earlier working value:</w:t>
      </w:r>
    </w:p>
    <w:p>
      <w:r>
        <w:rPr>
          <w:b w:val="0"/>
        </w:rPr>
        <w:t>reproductionCost ≈ 40</w:t>
      </w:r>
    </w:p>
    <w:p>
      <w:r>
        <w:rPr>
          <w:b w:val="0"/>
        </w:rPr>
        <w:t>may serve as a pilot starting point.</w:t>
      </w:r>
    </w:p>
    <w:p>
      <w:r>
        <w:rPr>
          <w:b w:val="0"/>
        </w:rPr>
        <w:t>The cost should be large enough to prevent costless repeated reproduction.</w:t>
      </w:r>
    </w:p>
    <w:p>
      <w:r>
        <w:rPr>
          <w:b w:val="0"/>
        </w:rPr>
        <w:t xml:space="preserve"> </w:t>
      </w:r>
    </w:p>
    <w:p>
      <w:r>
        <w:rPr>
          <w:b w:val="0"/>
        </w:rPr>
        <w:t>⸻</w:t>
      </w:r>
    </w:p>
    <w:p>
      <w:r>
        <w:rPr>
          <w:b w:val="0"/>
        </w:rPr>
        <w:t xml:space="preserve"> </w:t>
      </w:r>
    </w:p>
    <w:p>
      <w:r>
        <w:rPr>
          <w:b/>
        </w:rPr>
        <w:t>12.41 Birth Energy</w:t>
      </w:r>
    </w:p>
    <w:p>
      <w:r>
        <w:rPr>
          <w:b w:val="0"/>
        </w:rPr>
        <w:t>The newborn receives initial energy.</w:t>
      </w:r>
    </w:p>
    <w:p>
      <w:r>
        <w:rPr>
          <w:b w:val="0"/>
        </w:rPr>
        <w:t>Initial candidate:</w:t>
      </w:r>
    </w:p>
    <w:p>
      <w:r>
        <w:rPr>
          <w:b/>
        </w:rPr>
        <w:t xml:space="preserve">[BASELINE] </w:t>
      </w:r>
      <w:r>
        <w:rPr>
          <w:b/>
        </w:rPr>
        <w:t>birthEnergy ≈ 25</w:t>
      </w:r>
      <w:r>
        <w:rPr>
          <w:b/>
        </w:rPr>
        <w:t>.</w:t>
      </w:r>
    </w:p>
    <w:p>
      <w:r>
        <w:rPr>
          <w:b w:val="0"/>
        </w:rPr>
        <w:t>The relationship must satisfy:</w:t>
      </w:r>
    </w:p>
    <w:p>
      <w:r>
        <w:rPr>
          <w:b w:val="0"/>
        </w:rPr>
        <w:t>reproductionCost &gt; birthEnergy</w:t>
      </w:r>
    </w:p>
    <w:p>
      <w:r>
        <w:rPr>
          <w:b w:val="0"/>
        </w:rPr>
        <w:t>For example:</w:t>
      </w:r>
    </w:p>
    <w:p>
      <w:r>
        <w:rPr>
          <w:b w:val="0"/>
        </w:rPr>
        <w:t>parent loses 40</w:t>
      </w:r>
    </w:p>
    <w:p>
      <w:r>
        <w:rPr>
          <w:b w:val="0"/>
        </w:rPr>
        <w:t>child receives 25</w:t>
      </w:r>
    </w:p>
    <w:p>
      <w:r>
        <w:rPr>
          <w:b w:val="0"/>
        </w:rPr>
        <w:t>The difference represents biological/reproductive overhead.</w:t>
      </w:r>
    </w:p>
    <w:p>
      <w:r>
        <w:rPr>
          <w:b/>
        </w:rPr>
        <w:t>[LOCKED] Direct reproduction cannot create net organism energy.</w:t>
      </w:r>
    </w:p>
    <w:p>
      <w:r>
        <w:rPr>
          <w:b w:val="0"/>
        </w:rPr>
        <w:t xml:space="preserve"> </w:t>
      </w:r>
    </w:p>
    <w:p>
      <w:r>
        <w:rPr>
          <w:b w:val="0"/>
        </w:rPr>
        <w:t>⸻</w:t>
      </w:r>
    </w:p>
    <w:p>
      <w:r>
        <w:rPr>
          <w:b w:val="0"/>
        </w:rPr>
        <w:t xml:space="preserve"> </w:t>
      </w:r>
    </w:p>
    <w:p>
      <w:r>
        <w:rPr>
          <w:b/>
        </w:rPr>
        <w:t>12.42 Reproduction Energy Transfer</w:t>
      </w:r>
    </w:p>
    <w:p>
      <w:r>
        <w:rPr>
          <w:b w:val="0"/>
        </w:rPr>
        <w:t>The Phase 0 model need not simulate exact biological material transfer.</w:t>
      </w:r>
    </w:p>
    <w:p>
      <w:r>
        <w:rPr>
          <w:b w:val="0"/>
        </w:rPr>
        <w:t>However, the local energetic logic must remain coherent.</w:t>
      </w:r>
    </w:p>
    <w:p>
      <w:r>
        <w:rPr>
          <w:b w:val="0"/>
        </w:rPr>
        <w:t>Conceptually:</w:t>
      </w:r>
    </w:p>
    <w:p>
      <w:r>
        <w:rPr>
          <w:b w:val="0"/>
        </w:rPr>
        <w:t>parentEnergyBefore</w:t>
      </w:r>
    </w:p>
    <w:p>
      <w:r>
        <w:rPr>
          <w:b w:val="0"/>
        </w:rPr>
        <w:t>↓</w:t>
      </w:r>
    </w:p>
    <w:p>
      <w:r>
        <w:rPr>
          <w:b w:val="0"/>
        </w:rPr>
        <w:t>reproductionCost removed</w:t>
      </w:r>
    </w:p>
    <w:p>
      <w:r>
        <w:rPr>
          <w:b w:val="0"/>
        </w:rPr>
        <w:t>↓</w:t>
      </w:r>
    </w:p>
    <w:p>
      <w:r>
        <w:rPr>
          <w:b w:val="0"/>
        </w:rPr>
        <w:t>child created with birthEnergy</w:t>
      </w:r>
    </w:p>
    <w:p>
      <w:r>
        <w:rPr>
          <w:b w:val="0"/>
        </w:rPr>
        <w:t>The environment remains the only net external energy source through food regeneration.</w:t>
      </w:r>
    </w:p>
    <w:p>
      <w:r>
        <w:rPr>
          <w:b w:val="0"/>
        </w:rPr>
        <w:t xml:space="preserve"> </w:t>
      </w:r>
    </w:p>
    <w:p>
      <w:r>
        <w:rPr>
          <w:b w:val="0"/>
        </w:rPr>
        <w:t>⸻</w:t>
      </w:r>
    </w:p>
    <w:p>
      <w:r>
        <w:rPr>
          <w:b w:val="0"/>
        </w:rPr>
        <w:t xml:space="preserve"> </w:t>
      </w:r>
    </w:p>
    <w:p>
      <w:r>
        <w:rPr>
          <w:b/>
        </w:rPr>
        <w:t>12.43 No Explicit Reproduction Cooldown</w:t>
      </w:r>
    </w:p>
    <w:p>
      <w:r>
        <w:rPr>
          <w:b w:val="0"/>
        </w:rPr>
        <w:t>Phase 0 does not include a time-based reproduction cooldown.</w:t>
      </w:r>
    </w:p>
    <w:p>
      <w:r>
        <w:rPr>
          <w:b w:val="0"/>
        </w:rPr>
        <w:t>This means an organism may theoretically reproduce again soon if it once again satisfies:</w:t>
      </w:r>
    </w:p>
    <w:p>
      <w:r>
        <w:rPr>
          <w:b w:val="0"/>
        </w:rPr>
        <w:t>maturity,</w:t>
      </w:r>
    </w:p>
    <w:p>
      <w:r>
        <w:rPr>
          <w:b w:val="0"/>
        </w:rPr>
        <w:t>energy,</w:t>
      </w:r>
    </w:p>
    <w:p>
      <w:r>
        <w:rPr>
          <w:b w:val="0"/>
        </w:rPr>
        <w:t>neural intent.</w:t>
      </w:r>
    </w:p>
    <w:p>
      <w:r>
        <w:rPr>
          <w:b w:val="0"/>
        </w:rPr>
        <w:t>The primary limiting factor is energy.</w:t>
      </w:r>
    </w:p>
    <w:p>
      <w:r>
        <w:rPr>
          <w:b/>
        </w:rPr>
        <w:t>[LOCKED] Phase 0 does not use an explicit reproduction cooldown.</w:t>
      </w:r>
    </w:p>
    <w:p>
      <w:r>
        <w:rPr>
          <w:b w:val="0"/>
        </w:rPr>
        <w:t>If this causes uncontrolled growth, the first response is to inspect:</w:t>
      </w:r>
    </w:p>
    <w:p>
      <w:r>
        <w:rPr>
          <w:b w:val="0"/>
        </w:rPr>
        <w:t>reproduction cost,</w:t>
      </w:r>
    </w:p>
    <w:p>
      <w:r>
        <w:rPr>
          <w:b w:val="0"/>
        </w:rPr>
        <w:t>food energy,</w:t>
      </w:r>
    </w:p>
    <w:p>
      <w:r>
        <w:rPr>
          <w:b w:val="0"/>
        </w:rPr>
        <w:t>food regeneration,</w:t>
      </w:r>
    </w:p>
    <w:p>
      <w:r>
        <w:rPr>
          <w:b w:val="0"/>
        </w:rPr>
        <w:t>action behavior,</w:t>
      </w:r>
    </w:p>
    <w:p>
      <w:r>
        <w:rPr>
          <w:b w:val="0"/>
        </w:rPr>
        <w:t>rather than immediately adding a hidden cooldown.</w:t>
      </w:r>
    </w:p>
    <w:p>
      <w:r>
        <w:rPr>
          <w:b w:val="0"/>
        </w:rPr>
        <w:t xml:space="preserve"> </w:t>
      </w:r>
    </w:p>
    <w:p>
      <w:r>
        <w:rPr>
          <w:b w:val="0"/>
        </w:rPr>
        <w:t>⸻</w:t>
      </w:r>
    </w:p>
    <w:p>
      <w:r>
        <w:rPr>
          <w:b w:val="0"/>
        </w:rPr>
        <w:t xml:space="preserve"> </w:t>
      </w:r>
    </w:p>
    <w:p>
      <w:r>
        <w:rPr>
          <w:b/>
        </w:rPr>
        <w:t>12.44 Why No Cooldown Initially</w:t>
      </w:r>
    </w:p>
    <w:p>
      <w:r>
        <w:rPr>
          <w:b w:val="0"/>
        </w:rPr>
        <w:t>A cooldown would add a new independent time parameter.</w:t>
      </w:r>
    </w:p>
    <w:p>
      <w:r>
        <w:rPr>
          <w:b w:val="0"/>
        </w:rPr>
        <w:t>That could mask flaws in the energy economy.</w:t>
      </w:r>
    </w:p>
    <w:p>
      <w:r>
        <w:rPr>
          <w:b w:val="0"/>
        </w:rPr>
        <w:t>For example, if reproduction is too cheap, adding:</w:t>
      </w:r>
    </w:p>
    <w:p>
      <w:r>
        <w:rPr>
          <w:b w:val="0"/>
        </w:rPr>
        <w:t>cooldown = 1000 ticks</w:t>
      </w:r>
    </w:p>
    <w:p>
      <w:r>
        <w:rPr>
          <w:b w:val="0"/>
        </w:rPr>
        <w:t>may suppress runaway growth without correcting the underlying biological imbalance.</w:t>
      </w:r>
    </w:p>
    <w:p>
      <w:r>
        <w:rPr>
          <w:b w:val="0"/>
        </w:rPr>
        <w:t>Phase 0 prefers the smallest rule set that can produce stable reproductive pressure.</w:t>
      </w:r>
    </w:p>
    <w:p>
      <w:r>
        <w:rPr>
          <w:b w:val="0"/>
        </w:rPr>
        <w:t xml:space="preserve"> </w:t>
      </w:r>
    </w:p>
    <w:p>
      <w:r>
        <w:rPr>
          <w:b w:val="0"/>
        </w:rPr>
        <w:t>⸻</w:t>
      </w:r>
    </w:p>
    <w:p>
      <w:r>
        <w:rPr>
          <w:b w:val="0"/>
        </w:rPr>
        <w:t xml:space="preserve"> </w:t>
      </w:r>
    </w:p>
    <w:p>
      <w:r>
        <w:rPr>
          <w:b/>
        </w:rPr>
        <w:t>12.45 Offspring Creation</w:t>
      </w:r>
    </w:p>
    <w:p>
      <w:r>
        <w:rPr>
          <w:b w:val="0"/>
        </w:rPr>
        <w:t>When reproduction succeeds:</w:t>
      </w:r>
    </w:p>
    <w:p>
      <w:r>
        <w:rPr>
          <w:b w:val="0"/>
        </w:rPr>
        <w:t>Parent Heritable State</w:t>
      </w:r>
    </w:p>
    <w:p>
      <w:r>
        <w:rPr>
          <w:b w:val="0"/>
        </w:rPr>
        <w:t>↓</w:t>
      </w:r>
    </w:p>
    <w:p>
      <w:r>
        <w:rPr>
          <w:b w:val="0"/>
        </w:rPr>
        <w:t>Copy</w:t>
      </w:r>
    </w:p>
    <w:p>
      <w:r>
        <w:rPr>
          <w:b w:val="0"/>
        </w:rPr>
        <w:t>↓</w:t>
      </w:r>
    </w:p>
    <w:p>
      <w:r>
        <w:rPr>
          <w:b w:val="0"/>
        </w:rPr>
        <w:t>Morphological Mutation</w:t>
      </w:r>
    </w:p>
    <w:p>
      <w:r>
        <w:rPr>
          <w:b w:val="0"/>
        </w:rPr>
        <w:t>↓</w:t>
      </w:r>
    </w:p>
    <w:p>
      <w:r>
        <w:rPr>
          <w:b w:val="0"/>
        </w:rPr>
        <w:t>Neural Mutation</w:t>
      </w:r>
    </w:p>
    <w:p>
      <w:r>
        <w:rPr>
          <w:b w:val="0"/>
        </w:rPr>
        <w:t>↓</w:t>
      </w:r>
    </w:p>
    <w:p>
      <w:r>
        <w:rPr>
          <w:b w:val="0"/>
        </w:rPr>
        <w:t>Child Genome</w:t>
      </w:r>
    </w:p>
    <w:p>
      <w:r>
        <w:rPr>
          <w:b w:val="0"/>
        </w:rPr>
        <w:t>The child also receives:</w:t>
      </w:r>
    </w:p>
    <w:p>
      <w:r>
        <w:rPr>
          <w:b w:val="0"/>
        </w:rPr>
        <w:t>unique organism ID,</w:t>
      </w:r>
    </w:p>
    <w:p>
      <w:r>
        <w:rPr>
          <w:b w:val="0"/>
        </w:rPr>
        <w:t>parentId,</w:t>
      </w:r>
    </w:p>
    <w:p>
      <w:r>
        <w:rPr>
          <w:b w:val="0"/>
        </w:rPr>
        <w:t>generationDepth = parent + 1,</w:t>
      </w:r>
    </w:p>
    <w:p>
      <w:r>
        <w:rPr>
          <w:b w:val="0"/>
        </w:rPr>
        <w:t>birthTick,</w:t>
      </w:r>
    </w:p>
    <w:p>
      <w:r>
        <w:rPr>
          <w:b w:val="0"/>
        </w:rPr>
        <w:t>initial runtime state.</w:t>
      </w:r>
    </w:p>
    <w:p>
      <w:r>
        <w:rPr>
          <w:b w:val="0"/>
        </w:rPr>
        <w:t>Reproduction is therefore the only normal Phase 0 pathway that creates new living organisms after bootstrap.</w:t>
      </w:r>
    </w:p>
    <w:p>
      <w:r>
        <w:rPr>
          <w:b w:val="0"/>
        </w:rPr>
        <w:t xml:space="preserve"> </w:t>
      </w:r>
    </w:p>
    <w:p>
      <w:r>
        <w:rPr>
          <w:b w:val="0"/>
        </w:rPr>
        <w:t>⸻</w:t>
      </w:r>
    </w:p>
    <w:p>
      <w:r>
        <w:rPr>
          <w:b w:val="0"/>
        </w:rPr>
        <w:t xml:space="preserve"> </w:t>
      </w:r>
    </w:p>
    <w:p>
      <w:r>
        <w:rPr>
          <w:b/>
        </w:rPr>
        <w:t>12.46 Offspring Position</w:t>
      </w:r>
    </w:p>
    <w:p>
      <w:r>
        <w:rPr>
          <w:b w:val="0"/>
        </w:rPr>
        <w:t>The child should appear near the parent rather than at an unrelated random map location.</w:t>
      </w:r>
    </w:p>
    <w:p>
      <w:r>
        <w:rPr>
          <w:b w:val="0"/>
        </w:rPr>
        <w:t>This preserves local ancestry and ecological continuity.</w:t>
      </w:r>
    </w:p>
    <w:p>
      <w:r>
        <w:rPr>
          <w:b w:val="0"/>
        </w:rPr>
        <w:t>A small deterministic or seeded offset may be used.</w:t>
      </w:r>
    </w:p>
    <w:p>
      <w:r>
        <w:rPr>
          <w:b w:val="0"/>
        </w:rPr>
        <w:t>However, the placement must avoid:</w:t>
      </w:r>
    </w:p>
    <w:p>
      <w:r>
        <w:rPr>
          <w:b w:val="0"/>
        </w:rPr>
        <w:t>out-of-bounds spawn,</w:t>
      </w:r>
    </w:p>
    <w:p>
      <w:r>
        <w:rPr>
          <w:b w:val="0"/>
        </w:rPr>
        <w:t>invalid physical overlap if overlap matters.</w:t>
      </w:r>
    </w:p>
    <w:p>
      <w:r>
        <w:rPr>
          <w:b/>
        </w:rPr>
        <w:t>[BASELINE] Offspring spawn close to the parent using a small seeded spatial offset.</w:t>
      </w:r>
    </w:p>
    <w:p>
      <w:r>
        <w:rPr>
          <w:b w:val="0"/>
        </w:rPr>
        <w:t>Exact distance remains open.</w:t>
      </w:r>
    </w:p>
    <w:p>
      <w:r>
        <w:rPr>
          <w:b w:val="0"/>
        </w:rPr>
        <w:t xml:space="preserve"> </w:t>
      </w:r>
    </w:p>
    <w:p>
      <w:r>
        <w:rPr>
          <w:b w:val="0"/>
        </w:rPr>
        <w:t>⸻</w:t>
      </w:r>
    </w:p>
    <w:p>
      <w:r>
        <w:rPr>
          <w:b w:val="0"/>
        </w:rPr>
        <w:t xml:space="preserve"> </w:t>
      </w:r>
    </w:p>
    <w:p>
      <w:r>
        <w:rPr>
          <w:b/>
        </w:rPr>
        <w:t>12.47 Offspring Heading</w:t>
      </w:r>
    </w:p>
    <w:p>
      <w:r>
        <w:rPr>
          <w:b w:val="0"/>
        </w:rPr>
        <w:t>The child’s initial heading may be:</w:t>
      </w:r>
    </w:p>
    <w:p>
      <w:r>
        <w:rPr>
          <w:b w:val="0"/>
        </w:rPr>
        <w:t>inherited from the parent,</w:t>
      </w:r>
    </w:p>
    <w:p>
      <w:r>
        <w:rPr>
          <w:b w:val="0"/>
        </w:rPr>
        <w:t>slightly perturbed,</w:t>
      </w:r>
    </w:p>
    <w:p>
      <w:r>
        <w:rPr>
          <w:b w:val="0"/>
        </w:rPr>
        <w:t>independently seeded.</w:t>
      </w:r>
    </w:p>
    <w:p>
      <w:r>
        <w:rPr>
          <w:b w:val="0"/>
        </w:rPr>
        <w:t>A small perturbation may reduce exact movement overlap between parent and child.</w:t>
      </w:r>
    </w:p>
    <w:p>
      <w:r>
        <w:rPr>
          <w:b w:val="0"/>
        </w:rPr>
        <w:t>[RESOLVED — see §20.72] Offspring placement (polar offset from parent) and newborn heading (independent uniform draw) are now normatively defined.</w:t>
      </w:r>
    </w:p>
    <w:p>
      <w:r>
        <w:rPr>
          <w:b w:val="0"/>
        </w:rPr>
        <w:t>This is a runtime initialization choice, not heritable mutation.</w:t>
      </w:r>
    </w:p>
    <w:p>
      <w:r>
        <w:rPr>
          <w:b w:val="0"/>
        </w:rPr>
        <w:t xml:space="preserve"> </w:t>
      </w:r>
    </w:p>
    <w:p>
      <w:r>
        <w:rPr>
          <w:b w:val="0"/>
        </w:rPr>
        <w:t>⸻</w:t>
      </w:r>
    </w:p>
    <w:p>
      <w:r>
        <w:rPr>
          <w:b w:val="0"/>
        </w:rPr>
        <w:t xml:space="preserve"> </w:t>
      </w:r>
    </w:p>
    <w:p>
      <w:r>
        <w:rPr>
          <w:b/>
        </w:rPr>
        <w:t>12.48 Newborn Action Timing</w:t>
      </w:r>
    </w:p>
    <w:p>
      <w:r>
        <w:rPr>
          <w:b w:val="0"/>
        </w:rPr>
        <w:t>Initial rule:</w:t>
      </w:r>
    </w:p>
    <w:p>
      <w:r>
        <w:rPr>
          <w:b/>
        </w:rPr>
        <w:t>[BASELINE] Newborns become active on the tick following birth.</w:t>
      </w:r>
    </w:p>
    <w:p>
      <w:r>
        <w:rPr>
          <w:b w:val="0"/>
        </w:rPr>
        <w:t>This prevents ambiguous questions about whether a child may:</w:t>
      </w:r>
    </w:p>
    <w:p>
      <w:r>
        <w:rPr>
          <w:b w:val="0"/>
        </w:rPr>
        <w:t>move,</w:t>
      </w:r>
    </w:p>
    <w:p>
      <w:r>
        <w:rPr>
          <w:b w:val="0"/>
        </w:rPr>
        <w:t>eat,</w:t>
      </w:r>
    </w:p>
    <w:p>
      <w:r>
        <w:rPr>
          <w:b w:val="0"/>
        </w:rPr>
        <w:t>reproduce</w:t>
      </w:r>
    </w:p>
    <w:p>
      <w:r>
        <w:rPr>
          <w:b w:val="0"/>
        </w:rPr>
        <w:t>inside the same tick it is created.</w:t>
      </w:r>
    </w:p>
    <w:p>
      <w:r>
        <w:rPr>
          <w:b w:val="0"/>
        </w:rPr>
        <w:t xml:space="preserve"> </w:t>
      </w:r>
    </w:p>
    <w:p>
      <w:r>
        <w:rPr>
          <w:b w:val="0"/>
        </w:rPr>
        <w:t>⸻</w:t>
      </w:r>
    </w:p>
    <w:p>
      <w:r>
        <w:rPr>
          <w:b w:val="0"/>
        </w:rPr>
        <w:t xml:space="preserve"> </w:t>
      </w:r>
    </w:p>
    <w:p>
      <w:r>
        <w:rPr>
          <w:b/>
        </w:rPr>
        <w:t>12.49 No Sexual Reproduction</w:t>
      </w:r>
    </w:p>
    <w:p>
      <w:r>
        <w:rPr>
          <w:b w:val="0"/>
        </w:rPr>
        <w:t>Phase 0 does not use:</w:t>
      </w:r>
    </w:p>
    <w:p>
      <w:r>
        <w:rPr>
          <w:b w:val="0"/>
        </w:rPr>
        <w:t>mate selection,</w:t>
      </w:r>
    </w:p>
    <w:p>
      <w:r>
        <w:rPr>
          <w:b w:val="0"/>
        </w:rPr>
        <w:t>two-parent ancestry,</w:t>
      </w:r>
    </w:p>
    <w:p>
      <w:r>
        <w:rPr>
          <w:b w:val="0"/>
        </w:rPr>
        <w:t>crossover,</w:t>
      </w:r>
    </w:p>
    <w:p>
      <w:r>
        <w:rPr>
          <w:b w:val="0"/>
        </w:rPr>
        <w:t>recombination.</w:t>
      </w:r>
    </w:p>
    <w:p>
      <w:r>
        <w:rPr>
          <w:b w:val="0"/>
        </w:rPr>
        <w:t>Every evolutionary birth has one parent.</w:t>
      </w:r>
    </w:p>
    <w:p>
      <w:r>
        <w:rPr>
          <w:b/>
        </w:rPr>
        <w:t>[LOCKED] Phase 0 reproduction is strictly asexual.</w:t>
      </w:r>
    </w:p>
    <w:p>
      <w:r>
        <w:rPr>
          <w:b w:val="0"/>
        </w:rPr>
        <w:t>This is essential for keeping inheritance and lineage analysis simple.</w:t>
      </w:r>
    </w:p>
    <w:p>
      <w:r>
        <w:rPr>
          <w:b w:val="0"/>
        </w:rPr>
        <w:t xml:space="preserve"> </w:t>
      </w:r>
    </w:p>
    <w:p>
      <w:r>
        <w:rPr>
          <w:b w:val="0"/>
        </w:rPr>
        <w:t>⸻</w:t>
      </w:r>
    </w:p>
    <w:p>
      <w:r>
        <w:rPr>
          <w:b w:val="0"/>
        </w:rPr>
        <w:t xml:space="preserve"> </w:t>
      </w:r>
    </w:p>
    <w:p>
      <w:r>
        <w:rPr>
          <w:b/>
        </w:rPr>
        <w:t>12.50 No Mate-Finding Pressure</w:t>
      </w:r>
    </w:p>
    <w:p>
      <w:r>
        <w:rPr>
          <w:b w:val="0"/>
        </w:rPr>
        <w:t>Because reproduction is asexual, organisms do not need another organism nearby to reproduce.</w:t>
      </w:r>
    </w:p>
    <w:p>
      <w:r>
        <w:rPr>
          <w:b w:val="0"/>
        </w:rPr>
        <w:t>This means Phase 0 does not yet study:</w:t>
      </w:r>
    </w:p>
    <w:p>
      <w:r>
        <w:rPr>
          <w:b w:val="0"/>
        </w:rPr>
        <w:t>mating behavior,</w:t>
      </w:r>
    </w:p>
    <w:p>
      <w:r>
        <w:rPr>
          <w:b w:val="0"/>
        </w:rPr>
        <w:t>sexual selection,</w:t>
      </w:r>
    </w:p>
    <w:p>
      <w:r>
        <w:rPr>
          <w:b w:val="0"/>
        </w:rPr>
        <w:t>partner preference.</w:t>
      </w:r>
    </w:p>
    <w:p>
      <w:r>
        <w:rPr>
          <w:b w:val="0"/>
        </w:rPr>
        <w:t>These systems belong to later research phases.</w:t>
      </w:r>
    </w:p>
    <w:p>
      <w:r>
        <w:rPr>
          <w:b w:val="0"/>
        </w:rPr>
        <w:t xml:space="preserve"> </w:t>
      </w:r>
    </w:p>
    <w:p>
      <w:r>
        <w:rPr>
          <w:b w:val="0"/>
        </w:rPr>
        <w:t>⸻</w:t>
      </w:r>
    </w:p>
    <w:p>
      <w:r>
        <w:rPr>
          <w:b w:val="0"/>
        </w:rPr>
        <w:t xml:space="preserve"> </w:t>
      </w:r>
    </w:p>
    <w:p>
      <w:r>
        <w:rPr>
          <w:b/>
        </w:rPr>
        <w:t>12.51 Reproductive Success Metric</w:t>
      </w:r>
    </w:p>
    <w:p>
      <w:r>
        <w:rPr>
          <w:b w:val="0"/>
        </w:rPr>
        <w:t>For analysis, the simplest reproductive success measure is:</w:t>
      </w:r>
    </w:p>
    <w:p>
      <w:r>
        <w:rPr>
          <w:b w:val="0"/>
        </w:rPr>
        <w:t>directOffspringCount</w:t>
      </w:r>
    </w:p>
    <w:p>
      <w:r>
        <w:rPr>
          <w:b w:val="0"/>
        </w:rPr>
        <w:t>This may later be extended to:</w:t>
      </w:r>
    </w:p>
    <w:p>
      <w:r>
        <w:rPr>
          <w:b w:val="0"/>
        </w:rPr>
        <w:t>surviving offspring,</w:t>
      </w:r>
    </w:p>
    <w:p>
      <w:r>
        <w:rPr>
          <w:b w:val="0"/>
        </w:rPr>
        <w:t>descendant count,</w:t>
      </w:r>
    </w:p>
    <w:p>
      <w:r>
        <w:rPr>
          <w:b w:val="0"/>
        </w:rPr>
        <w:t>lineage persistence.</w:t>
      </w:r>
    </w:p>
    <w:p>
      <w:r>
        <w:rPr>
          <w:b w:val="0"/>
        </w:rPr>
        <w:t>However, these values are observational.</w:t>
      </w:r>
    </w:p>
    <w:p>
      <w:r>
        <w:rPr>
          <w:b/>
        </w:rPr>
        <w:t>[LOCKED] Reproductive success metrics do not directly feed back into reproduction eligibility.</w:t>
      </w:r>
    </w:p>
    <w:p>
      <w:r>
        <w:rPr>
          <w:b w:val="0"/>
        </w:rPr>
        <w:t xml:space="preserve"> </w:t>
      </w:r>
    </w:p>
    <w:p>
      <w:r>
        <w:rPr>
          <w:b w:val="0"/>
        </w:rPr>
        <w:t>⸻</w:t>
      </w:r>
    </w:p>
    <w:p>
      <w:r>
        <w:rPr>
          <w:b w:val="0"/>
        </w:rPr>
        <w:t xml:space="preserve"> </w:t>
      </w:r>
    </w:p>
    <w:p>
      <w:r>
        <w:rPr>
          <w:b/>
        </w:rPr>
        <w:t>12.52 Differential Reproductive Success</w:t>
      </w:r>
    </w:p>
    <w:p>
      <w:r>
        <w:rPr>
          <w:b w:val="0"/>
        </w:rPr>
        <w:t>Evolutionary selection in Phase 0 emerges when some heritable configurations produce more descendants than others.</w:t>
      </w:r>
    </w:p>
    <w:p>
      <w:r>
        <w:rPr>
          <w:b w:val="0"/>
        </w:rPr>
        <w:t>The system does not need to explicitly label those organisms as more fit.</w:t>
      </w:r>
    </w:p>
    <w:p>
      <w:r>
        <w:rPr>
          <w:b w:val="0"/>
        </w:rPr>
        <w:t>The observed pattern is:</w:t>
      </w:r>
    </w:p>
    <w:p>
      <w:r>
        <w:rPr>
          <w:b w:val="0"/>
        </w:rPr>
        <w:t>heritable variation</w:t>
      </w:r>
    </w:p>
    <w:p>
      <w:r>
        <w:rPr>
          <w:b w:val="0"/>
        </w:rPr>
        <w:t>+</w:t>
      </w:r>
    </w:p>
    <w:p>
      <w:r>
        <w:rPr>
          <w:b w:val="0"/>
        </w:rPr>
        <w:t>ecological interaction</w:t>
      </w:r>
    </w:p>
    <w:p>
      <w:r>
        <w:rPr>
          <w:b w:val="0"/>
        </w:rPr>
        <w:t>→</w:t>
      </w:r>
    </w:p>
    <w:p>
      <w:r>
        <w:rPr>
          <w:b w:val="0"/>
        </w:rPr>
        <w:t>different reproduction outcomes</w:t>
      </w:r>
    </w:p>
    <w:p>
      <w:r>
        <w:rPr>
          <w:b w:val="0"/>
        </w:rPr>
        <w:t>This is the foundation of the Phase 0 evolutionary substrate.</w:t>
      </w:r>
    </w:p>
    <w:p>
      <w:r>
        <w:rPr>
          <w:b w:val="0"/>
        </w:rPr>
        <w:t xml:space="preserve"> </w:t>
      </w:r>
    </w:p>
    <w:p>
      <w:r>
        <w:rPr>
          <w:b w:val="0"/>
        </w:rPr>
        <w:t>⸻</w:t>
      </w:r>
    </w:p>
    <w:p>
      <w:r>
        <w:rPr>
          <w:b w:val="0"/>
        </w:rPr>
        <w:t xml:space="preserve"> </w:t>
      </w:r>
    </w:p>
    <w:p>
      <w:r>
        <w:rPr>
          <w:b/>
        </w:rPr>
        <w:t>12.53 Reproduction and Neural Control</w:t>
      </w:r>
    </w:p>
    <w:p>
      <w:r>
        <w:rPr>
          <w:b w:val="0"/>
        </w:rPr>
        <w:t xml:space="preserve">The neural controller participates in reproduction timing through the </w:t>
      </w:r>
      <w:r>
        <w:rPr>
          <w:b w:val="0"/>
        </w:rPr>
        <w:t>reproduce</w:t>
      </w:r>
      <w:r>
        <w:rPr>
          <w:b w:val="0"/>
        </w:rPr>
        <w:t xml:space="preserve"> output.</w:t>
      </w:r>
    </w:p>
    <w:p>
      <w:r>
        <w:rPr>
          <w:b w:val="0"/>
        </w:rPr>
        <w:t>This means two organisms with equivalent:</w:t>
      </w:r>
    </w:p>
    <w:p>
      <w:r>
        <w:rPr>
          <w:b w:val="0"/>
        </w:rPr>
        <w:t>age,</w:t>
      </w:r>
    </w:p>
    <w:p>
      <w:r>
        <w:rPr>
          <w:b w:val="0"/>
        </w:rPr>
        <w:t>energy,</w:t>
      </w:r>
    </w:p>
    <w:p>
      <w:r>
        <w:rPr>
          <w:b w:val="0"/>
        </w:rPr>
        <w:t>morphology</w:t>
      </w:r>
    </w:p>
    <w:p>
      <w:r>
        <w:rPr>
          <w:b w:val="0"/>
        </w:rPr>
        <w:t>may reproduce differently because their neural controllers produce different outputs.</w:t>
      </w:r>
    </w:p>
    <w:p>
      <w:r>
        <w:rPr>
          <w:b w:val="0"/>
        </w:rPr>
        <w:t>This creates a potential selection pathway for neural parameters.</w:t>
      </w:r>
    </w:p>
    <w:p>
      <w:r>
        <w:rPr>
          <w:b/>
        </w:rPr>
        <w:t>[LOCKED] Neural control has a direct pathway to reproductive outcome through reproductive intent.</w:t>
      </w:r>
    </w:p>
    <w:p>
      <w:r>
        <w:rPr>
          <w:b w:val="0"/>
        </w:rPr>
        <w:t xml:space="preserve"> </w:t>
      </w:r>
    </w:p>
    <w:p>
      <w:r>
        <w:rPr>
          <w:b w:val="0"/>
        </w:rPr>
        <w:t>⸻</w:t>
      </w:r>
    </w:p>
    <w:p>
      <w:r>
        <w:rPr>
          <w:b w:val="0"/>
        </w:rPr>
        <w:t xml:space="preserve"> </w:t>
      </w:r>
    </w:p>
    <w:p>
      <w:r>
        <w:rPr>
          <w:b/>
        </w:rPr>
        <w:t>12.54 Reproduction and Food Acquisition</w:t>
      </w:r>
    </w:p>
    <w:p>
      <w:r>
        <w:rPr>
          <w:b w:val="0"/>
        </w:rPr>
        <w:t>Neural parameters also influence reproduction indirectly.</w:t>
      </w:r>
    </w:p>
    <w:p>
      <w:r>
        <w:rPr>
          <w:b w:val="0"/>
        </w:rPr>
        <w:t>A brain that more effectively finds food may:</w:t>
      </w:r>
    </w:p>
    <w:p>
      <w:r>
        <w:rPr>
          <w:b w:val="0"/>
        </w:rPr>
        <w:t>acquire more energy</w:t>
      </w:r>
    </w:p>
    <w:p>
      <w:r>
        <w:rPr>
          <w:b w:val="0"/>
        </w:rPr>
        <w:t>↓</w:t>
      </w:r>
    </w:p>
    <w:p>
      <w:r>
        <w:rPr>
          <w:b w:val="0"/>
        </w:rPr>
        <w:t>survive longer</w:t>
      </w:r>
    </w:p>
    <w:p>
      <w:r>
        <w:rPr>
          <w:b w:val="0"/>
        </w:rPr>
        <w:t>↓</w:t>
      </w:r>
    </w:p>
    <w:p>
      <w:r>
        <w:rPr>
          <w:b w:val="0"/>
        </w:rPr>
        <w:t>cross reproduction threshold more often</w:t>
      </w:r>
    </w:p>
    <w:p>
      <w:r>
        <w:rPr>
          <w:b w:val="0"/>
        </w:rPr>
        <w:t>↓</w:t>
      </w:r>
    </w:p>
    <w:p>
      <w:r>
        <w:rPr>
          <w:b w:val="0"/>
        </w:rPr>
        <w:t>produce more offspring</w:t>
      </w:r>
    </w:p>
    <w:p>
      <w:r>
        <w:rPr>
          <w:b w:val="0"/>
        </w:rPr>
        <w:t>This provides a second selection pathway.</w:t>
      </w:r>
    </w:p>
    <w:p>
      <w:r>
        <w:rPr>
          <w:b w:val="0"/>
        </w:rPr>
        <w:t>Therefore neural evolution is not limited to the explicit reproduction output.</w:t>
      </w:r>
    </w:p>
    <w:p>
      <w:r>
        <w:rPr>
          <w:b w:val="0"/>
        </w:rPr>
        <w:t xml:space="preserve"> </w:t>
      </w:r>
    </w:p>
    <w:p>
      <w:r>
        <w:rPr>
          <w:b w:val="0"/>
        </w:rPr>
        <w:t>⸻</w:t>
      </w:r>
    </w:p>
    <w:p>
      <w:r>
        <w:rPr>
          <w:b w:val="0"/>
        </w:rPr>
        <w:t xml:space="preserve"> </w:t>
      </w:r>
    </w:p>
    <w:p>
      <w:r>
        <w:rPr>
          <w:b/>
        </w:rPr>
        <w:t>12.55 Reproduction Explosion Risk</w:t>
      </w:r>
    </w:p>
    <w:p>
      <w:r>
        <w:rPr>
          <w:b w:val="0"/>
        </w:rPr>
        <w:t>Runaway reproduction may occur if:</w:t>
      </w:r>
    </w:p>
    <w:p>
      <w:r>
        <w:rPr>
          <w:b w:val="0"/>
        </w:rPr>
        <w:t>food is too abundant,</w:t>
      </w:r>
    </w:p>
    <w:p>
      <w:r>
        <w:rPr>
          <w:b w:val="0"/>
        </w:rPr>
        <w:t>reproduction cost is too low,</w:t>
      </w:r>
    </w:p>
    <w:p>
      <w:r>
        <w:rPr>
          <w:b w:val="0"/>
        </w:rPr>
        <w:t>birth energy is too high,</w:t>
      </w:r>
    </w:p>
    <w:p>
      <w:r>
        <w:rPr>
          <w:b w:val="0"/>
        </w:rPr>
        <w:t>maturity age is too short,</w:t>
      </w:r>
    </w:p>
    <w:p>
      <w:r>
        <w:rPr>
          <w:b w:val="0"/>
        </w:rPr>
        <w:t>reproduction threshold is too low.</w:t>
      </w:r>
    </w:p>
    <w:p>
      <w:r>
        <w:rPr>
          <w:b w:val="0"/>
        </w:rPr>
        <w:t>This is an expected calibration risk.</w:t>
      </w:r>
    </w:p>
    <w:p>
      <w:r>
        <w:rPr>
          <w:b w:val="0"/>
        </w:rPr>
        <w:t>During Phase 0B, reaching the test-only runaway cap classifies the run as:</w:t>
      </w:r>
    </w:p>
    <w:p>
      <w:r>
        <w:rPr>
          <w:b w:val="0"/>
        </w:rPr>
        <w:t>RUNAWAY_POPULATION</w:t>
      </w:r>
    </w:p>
    <w:p>
      <w:r>
        <w:rPr>
          <w:b w:val="0"/>
        </w:rPr>
        <w:t>The canonical biological system does not automatically suppress births because of the test cap.</w:t>
      </w:r>
    </w:p>
    <w:p>
      <w:r>
        <w:rPr>
          <w:b w:val="0"/>
        </w:rPr>
        <w:t xml:space="preserve"> </w:t>
      </w:r>
    </w:p>
    <w:p>
      <w:r>
        <w:rPr>
          <w:b w:val="0"/>
        </w:rPr>
        <w:t>⸻</w:t>
      </w:r>
    </w:p>
    <w:p>
      <w:r>
        <w:rPr>
          <w:b w:val="0"/>
        </w:rPr>
        <w:t xml:space="preserve"> </w:t>
      </w:r>
    </w:p>
    <w:p>
      <w:r>
        <w:rPr>
          <w:b/>
        </w:rPr>
        <w:t>12.56 Extinction Risk</w:t>
      </w:r>
    </w:p>
    <w:p>
      <w:r>
        <w:rPr>
          <w:b w:val="0"/>
        </w:rPr>
        <w:t>Extinction may occur if:</w:t>
      </w:r>
    </w:p>
    <w:p>
      <w:r>
        <w:rPr>
          <w:b w:val="0"/>
        </w:rPr>
        <w:t>food is too scarce,</w:t>
      </w:r>
    </w:p>
    <w:p>
      <w:r>
        <w:rPr>
          <w:b w:val="0"/>
        </w:rPr>
        <w:t>movement costs are too high,</w:t>
      </w:r>
    </w:p>
    <w:p>
      <w:r>
        <w:rPr>
          <w:b w:val="0"/>
        </w:rPr>
        <w:t>basal cost is too high,</w:t>
      </w:r>
    </w:p>
    <w:p>
      <w:r>
        <w:rPr>
          <w:b w:val="0"/>
        </w:rPr>
        <w:t>initial brains cannot find food,</w:t>
      </w:r>
    </w:p>
    <w:p>
      <w:r>
        <w:rPr>
          <w:b w:val="0"/>
        </w:rPr>
        <w:t>reproduction is too expensive,</w:t>
      </w:r>
    </w:p>
    <w:p>
      <w:r>
        <w:rPr>
          <w:b w:val="0"/>
        </w:rPr>
        <w:t>maturity occurs too late.</w:t>
      </w:r>
    </w:p>
    <w:p>
      <w:r>
        <w:rPr>
          <w:b w:val="0"/>
        </w:rPr>
        <w:t>Again, extinction is not automatically attributed to the founder.</w:t>
      </w:r>
    </w:p>
    <w:p>
      <w:r>
        <w:rPr>
          <w:b w:val="0"/>
        </w:rPr>
        <w:t>The calibration harness must diagnose the subsystem.</w:t>
      </w:r>
    </w:p>
    <w:p>
      <w:r>
        <w:rPr>
          <w:b w:val="0"/>
        </w:rPr>
        <w:t xml:space="preserve"> </w:t>
      </w:r>
    </w:p>
    <w:p>
      <w:r>
        <w:rPr>
          <w:b w:val="0"/>
        </w:rPr>
        <w:t>⸻</w:t>
      </w:r>
    </w:p>
    <w:p>
      <w:r>
        <w:rPr>
          <w:b w:val="0"/>
        </w:rPr>
        <w:t xml:space="preserve"> </w:t>
      </w:r>
    </w:p>
    <w:p>
      <w:r>
        <w:rPr>
          <w:b/>
        </w:rPr>
        <w:t>12.57 Ecology and Reproduction Are Coupled</w:t>
      </w:r>
    </w:p>
    <w:p>
      <w:r>
        <w:rPr>
          <w:b w:val="0"/>
        </w:rPr>
        <w:t>The project must avoid calibrating reproduction in isolation from food ecology.</w:t>
      </w:r>
    </w:p>
    <w:p>
      <w:r>
        <w:rPr>
          <w:b w:val="0"/>
        </w:rPr>
        <w:t>For example:</w:t>
      </w:r>
    </w:p>
    <w:p>
      <w:r>
        <w:rPr>
          <w:b w:val="0"/>
        </w:rPr>
        <w:t>reproductionCost = 40</w:t>
      </w:r>
    </w:p>
    <w:p>
      <w:r>
        <w:rPr>
          <w:b w:val="0"/>
        </w:rPr>
        <w:t>may be reasonable if food provides:</w:t>
      </w:r>
    </w:p>
    <w:p>
      <w:r>
        <w:rPr>
          <w:b w:val="0"/>
        </w:rPr>
        <w:t>25 energy</w:t>
      </w:r>
    </w:p>
    <w:p>
      <w:r>
        <w:rPr>
          <w:b w:val="0"/>
        </w:rPr>
        <w:t>and is moderately scarce.</w:t>
      </w:r>
    </w:p>
    <w:p>
      <w:r>
        <w:rPr>
          <w:b w:val="0"/>
        </w:rPr>
        <w:t>The same reproduction cost may be trivial if food provides:</w:t>
      </w:r>
    </w:p>
    <w:p>
      <w:r>
        <w:rPr>
          <w:b w:val="0"/>
        </w:rPr>
        <w:t>100 energy</w:t>
      </w:r>
    </w:p>
    <w:p>
      <w:r>
        <w:rPr>
          <w:b w:val="0"/>
        </w:rPr>
        <w:t>and respawns continuously.</w:t>
      </w:r>
    </w:p>
    <w:p>
      <w:r>
        <w:rPr>
          <w:b/>
        </w:rPr>
        <w:t>[LOCKED] Energy, food, and reproduction parameters must be calibrated as a coupled system.</w:t>
      </w:r>
    </w:p>
    <w:p>
      <w:r>
        <w:rPr>
          <w:b w:val="0"/>
        </w:rPr>
        <w:t xml:space="preserve"> </w:t>
      </w:r>
    </w:p>
    <w:p>
      <w:r>
        <w:rPr>
          <w:b w:val="0"/>
        </w:rPr>
        <w:t>⸻</w:t>
      </w:r>
    </w:p>
    <w:p>
      <w:r>
        <w:rPr>
          <w:b w:val="0"/>
        </w:rPr>
        <w:t xml:space="preserve"> </w:t>
      </w:r>
    </w:p>
    <w:p>
      <w:r>
        <w:rPr>
          <w:b/>
        </w:rPr>
        <w:t>12.58 Basic Energy Calibration Harness</w:t>
      </w:r>
    </w:p>
    <w:p>
      <w:r>
        <w:rPr>
          <w:b w:val="0"/>
        </w:rPr>
        <w:t>Before full evolutionary experiments, Phase 0B should run simpler diagnostic conditions.</w:t>
      </w:r>
    </w:p>
    <w:p>
      <w:r>
        <w:rPr>
          <w:b/>
        </w:rPr>
        <w:t>Test A — Starvation</w:t>
      </w:r>
    </w:p>
    <w:p>
      <w:r>
        <w:rPr>
          <w:b w:val="0"/>
        </w:rPr>
        <w:t>reproduction disabled</w:t>
      </w:r>
    </w:p>
    <w:p>
      <w:r>
        <w:rPr>
          <w:b w:val="0"/>
        </w:rPr>
        <w:t>food disabled</w:t>
      </w:r>
    </w:p>
    <w:p>
      <w:r>
        <w:rPr>
          <w:b w:val="0"/>
        </w:rPr>
        <w:t>Measure:</w:t>
      </w:r>
    </w:p>
    <w:p>
      <w:r>
        <w:rPr>
          <w:b w:val="0"/>
        </w:rPr>
        <w:t>time to death,</w:t>
      </w:r>
    </w:p>
    <w:p>
      <w:r>
        <w:rPr>
          <w:b w:val="0"/>
        </w:rPr>
        <w:t>effect of movement,</w:t>
      </w:r>
    </w:p>
    <w:p>
      <w:r>
        <w:rPr>
          <w:b w:val="0"/>
        </w:rPr>
        <w:t>effect of morphology.</w:t>
      </w:r>
    </w:p>
    <w:p>
      <w:r>
        <w:rPr>
          <w:b/>
        </w:rPr>
        <w:t>Test B — Feeding</w:t>
      </w:r>
    </w:p>
    <w:p>
      <w:r>
        <w:rPr>
          <w:b w:val="0"/>
        </w:rPr>
        <w:t>reproduction disabled</w:t>
      </w:r>
    </w:p>
    <w:p>
      <w:r>
        <w:rPr>
          <w:b w:val="0"/>
        </w:rPr>
        <w:t>food enabled</w:t>
      </w:r>
    </w:p>
    <w:p>
      <w:r>
        <w:rPr>
          <w:b w:val="0"/>
        </w:rPr>
        <w:t>Measure:</w:t>
      </w:r>
    </w:p>
    <w:p>
      <w:r>
        <w:rPr>
          <w:b w:val="0"/>
        </w:rPr>
        <w:t>energy distribution,</w:t>
      </w:r>
    </w:p>
    <w:p>
      <w:r>
        <w:rPr>
          <w:b w:val="0"/>
        </w:rPr>
        <w:t>feeding rate,</w:t>
      </w:r>
    </w:p>
    <w:p>
      <w:r>
        <w:rPr>
          <w:b w:val="0"/>
        </w:rPr>
        <w:t>survival.</w:t>
      </w:r>
    </w:p>
    <w:p>
      <w:r>
        <w:rPr>
          <w:b/>
        </w:rPr>
        <w:t>Test C — Reproduction Without Mutation</w:t>
      </w:r>
    </w:p>
    <w:p>
      <w:r>
        <w:rPr>
          <w:b w:val="0"/>
        </w:rPr>
        <w:t>food enabled</w:t>
      </w:r>
    </w:p>
    <w:p>
      <w:r>
        <w:rPr>
          <w:b w:val="0"/>
        </w:rPr>
        <w:t>reproduction enabled</w:t>
      </w:r>
    </w:p>
    <w:p>
      <w:r>
        <w:rPr>
          <w:b w:val="0"/>
        </w:rPr>
        <w:t>mutation disabled</w:t>
      </w:r>
    </w:p>
    <w:p>
      <w:r>
        <w:rPr>
          <w:b w:val="0"/>
        </w:rPr>
        <w:t>Measure:</w:t>
      </w:r>
    </w:p>
    <w:p>
      <w:r>
        <w:rPr>
          <w:b w:val="0"/>
        </w:rPr>
        <w:t>birth/death balance,</w:t>
      </w:r>
    </w:p>
    <w:p>
      <w:r>
        <w:rPr>
          <w:b w:val="0"/>
        </w:rPr>
        <w:t>population growth,</w:t>
      </w:r>
    </w:p>
    <w:p>
      <w:r>
        <w:rPr>
          <w:b w:val="0"/>
        </w:rPr>
        <w:t>energy economy.</w:t>
      </w:r>
    </w:p>
    <w:p>
      <w:r>
        <w:rPr>
          <w:b/>
        </w:rPr>
        <w:t>Test D — Full Evolutionary Loop</w:t>
      </w:r>
    </w:p>
    <w:p>
      <w:r>
        <w:rPr>
          <w:b w:val="0"/>
        </w:rPr>
        <w:t>food enabled</w:t>
      </w:r>
    </w:p>
    <w:p>
      <w:r>
        <w:rPr>
          <w:b w:val="0"/>
        </w:rPr>
        <w:t>reproduction enabled</w:t>
      </w:r>
    </w:p>
    <w:p>
      <w:r>
        <w:rPr>
          <w:b w:val="0"/>
        </w:rPr>
        <w:t>mutation enabled</w:t>
      </w:r>
    </w:p>
    <w:p>
      <w:r>
        <w:rPr>
          <w:b w:val="0"/>
        </w:rPr>
        <w:t>Measure:</w:t>
      </w:r>
    </w:p>
    <w:p>
      <w:r>
        <w:rPr>
          <w:b w:val="0"/>
        </w:rPr>
        <w:t>heritable variation,</w:t>
      </w:r>
    </w:p>
    <w:p>
      <w:r>
        <w:rPr>
          <w:b w:val="0"/>
        </w:rPr>
        <w:t>population viability,</w:t>
      </w:r>
    </w:p>
    <w:p>
      <w:r>
        <w:rPr>
          <w:b w:val="0"/>
        </w:rPr>
        <w:t>differential reproductive outcomes.</w:t>
      </w:r>
    </w:p>
    <w:p>
      <w:r>
        <w:rPr>
          <w:b/>
        </w:rPr>
        <w:t>[LOCKED] Energy and reproduction calibration precede strong evolutionary interpretation.</w:t>
      </w:r>
    </w:p>
    <w:p>
      <w:r>
        <w:rPr>
          <w:b w:val="0"/>
        </w:rPr>
        <w:t xml:space="preserve"> </w:t>
      </w:r>
    </w:p>
    <w:p>
      <w:r>
        <w:rPr>
          <w:b w:val="0"/>
        </w:rPr>
        <w:t>⸻</w:t>
      </w:r>
    </w:p>
    <w:p>
      <w:r>
        <w:rPr>
          <w:b w:val="0"/>
        </w:rPr>
        <w:t xml:space="preserve"> </w:t>
      </w:r>
    </w:p>
    <w:p>
      <w:r>
        <w:rPr>
          <w:b/>
        </w:rPr>
        <w:t>12.59 Energy Sanity Calculations</w:t>
      </w:r>
    </w:p>
    <w:p>
      <w:r>
        <w:rPr>
          <w:b w:val="0"/>
        </w:rPr>
        <w:t>Before launching large experiments, simple analytical estimates should be compared with runtime behavior.</w:t>
      </w:r>
    </w:p>
    <w:p>
      <w:r>
        <w:rPr>
          <w:b w:val="0"/>
        </w:rPr>
        <w:t>For example:</w:t>
      </w:r>
    </w:p>
    <w:p>
      <w:r>
        <w:rPr>
          <w:b w:val="0"/>
        </w:rPr>
        <w:t>startingEnergy = 50</w:t>
      </w:r>
    </w:p>
    <w:p>
      <w:r>
        <w:rPr>
          <w:b w:val="0"/>
        </w:rPr>
        <w:t>averageCost = 0.08/tick</w:t>
      </w:r>
    </w:p>
    <w:p>
      <w:r>
        <w:rPr>
          <w:b w:val="0"/>
        </w:rPr>
        <w:t>implies approximate starvation duration:</w:t>
      </w:r>
    </w:p>
    <w:p>
      <w:r>
        <w:rPr>
          <w:b w:val="0"/>
        </w:rPr>
        <w:t>50 / 0.08 ≈ 625 ticks</w:t>
      </w:r>
    </w:p>
    <w:p>
      <w:r>
        <w:rPr>
          <w:b w:val="0"/>
        </w:rPr>
        <w:t>If actual baseline starvation is radically different, the implementation should be inspected.</w:t>
      </w:r>
    </w:p>
    <w:p>
      <w:r>
        <w:rPr>
          <w:b w:val="0"/>
        </w:rPr>
        <w:t>These calculations are not substitutes for simulation.</w:t>
      </w:r>
    </w:p>
    <w:p>
      <w:r>
        <w:rPr>
          <w:b w:val="0"/>
        </w:rPr>
        <w:t>They are sanity checks.</w:t>
      </w:r>
    </w:p>
    <w:p>
      <w:r>
        <w:rPr>
          <w:b w:val="0"/>
        </w:rPr>
        <w:t xml:space="preserve"> </w:t>
      </w:r>
    </w:p>
    <w:p>
      <w:r>
        <w:rPr>
          <w:b w:val="0"/>
        </w:rPr>
        <w:t>⸻</w:t>
      </w:r>
    </w:p>
    <w:p>
      <w:r>
        <w:rPr>
          <w:b w:val="0"/>
        </w:rPr>
        <w:t xml:space="preserve"> </w:t>
      </w:r>
    </w:p>
    <w:p>
      <w:r>
        <w:rPr>
          <w:b/>
        </w:rPr>
        <w:t>12.60 No Hidden Homeostasis</w:t>
      </w:r>
    </w:p>
    <w:p>
      <w:r>
        <w:rPr>
          <w:b w:val="0"/>
        </w:rPr>
        <w:t>Phase 0 does not include automatic balancing mechanisms such as:</w:t>
      </w:r>
    </w:p>
    <w:p>
      <w:r>
        <w:rPr>
          <w:b w:val="0"/>
        </w:rPr>
        <w:t>population high</w:t>
      </w:r>
    </w:p>
    <w:p>
      <w:r>
        <w:rPr>
          <w:b w:val="0"/>
        </w:rPr>
        <w:t>→ reduce food</w:t>
      </w:r>
    </w:p>
    <w:p/>
    <w:p>
      <w:r>
        <w:rPr>
          <w:b w:val="0"/>
        </w:rPr>
        <w:t>population low</w:t>
      </w:r>
    </w:p>
    <w:p>
      <w:r>
        <w:rPr>
          <w:b w:val="0"/>
        </w:rPr>
        <w:t>→ increase food</w:t>
      </w:r>
    </w:p>
    <w:p>
      <w:r>
        <w:rPr>
          <w:b w:val="0"/>
        </w:rPr>
        <w:t>unless explicitly defined as a future ecological model.</w:t>
      </w:r>
    </w:p>
    <w:p>
      <w:r>
        <w:rPr>
          <w:b w:val="0"/>
        </w:rPr>
        <w:t>The Phase 0 environment follows configured rules independently of population need.</w:t>
      </w:r>
    </w:p>
    <w:p>
      <w:r>
        <w:rPr>
          <w:b/>
        </w:rPr>
        <w:t>[LOCKED] Phase 0 ecology does not secretly stabilize population through adaptive homeostasis.</w:t>
      </w:r>
    </w:p>
    <w:p>
      <w:r>
        <w:rPr>
          <w:b w:val="0"/>
        </w:rPr>
        <w:t xml:space="preserve"> </w:t>
      </w:r>
    </w:p>
    <w:p>
      <w:r>
        <w:rPr>
          <w:b w:val="0"/>
        </w:rPr>
        <w:t>⸻</w:t>
      </w:r>
    </w:p>
    <w:p>
      <w:r>
        <w:rPr>
          <w:b w:val="0"/>
        </w:rPr>
        <w:t xml:space="preserve"> </w:t>
      </w:r>
    </w:p>
    <w:p>
      <w:r>
        <w:rPr>
          <w:b/>
        </w:rPr>
        <w:t>12.61 Ecological Stability Is Not Constant Population</w:t>
      </w:r>
    </w:p>
    <w:p>
      <w:r>
        <w:rPr>
          <w:b w:val="0"/>
        </w:rPr>
        <w:t>A viable system may display:</w:t>
      </w:r>
    </w:p>
    <w:p>
      <w:r>
        <w:rPr>
          <w:b w:val="0"/>
        </w:rPr>
        <w:t>oscillation,</w:t>
      </w:r>
    </w:p>
    <w:p>
      <w:r>
        <w:rPr>
          <w:b w:val="0"/>
        </w:rPr>
        <w:t>temporary scarcity,</w:t>
      </w:r>
    </w:p>
    <w:p>
      <w:r>
        <w:rPr>
          <w:b w:val="0"/>
        </w:rPr>
        <w:t>temporary abundance,</w:t>
      </w:r>
    </w:p>
    <w:p>
      <w:r>
        <w:rPr>
          <w:b w:val="0"/>
        </w:rPr>
        <w:t>bottlenecks,</w:t>
      </w:r>
    </w:p>
    <w:p>
      <w:r>
        <w:rPr>
          <w:b w:val="0"/>
        </w:rPr>
        <w:t>recovery.</w:t>
      </w:r>
    </w:p>
    <w:p>
      <w:r>
        <w:rPr>
          <w:b w:val="0"/>
        </w:rPr>
        <w:t>Therefore population variance alone is not a failure.</w:t>
      </w:r>
    </w:p>
    <w:p>
      <w:r>
        <w:rPr>
          <w:b w:val="0"/>
        </w:rPr>
        <w:t>The desired concept is:</w:t>
      </w:r>
    </w:p>
    <w:p>
      <w:r>
        <w:rPr>
          <w:b/>
        </w:rPr>
        <w:t>sustained non-degenerate dynamics</w:t>
      </w:r>
    </w:p>
    <w:p>
      <w:r>
        <w:rPr>
          <w:b w:val="0"/>
        </w:rPr>
        <w:t>rather than a constant equilibrium population.</w:t>
      </w:r>
    </w:p>
    <w:p>
      <w:r>
        <w:rPr>
          <w:b w:val="0"/>
        </w:rPr>
        <w:t xml:space="preserve"> </w:t>
      </w:r>
    </w:p>
    <w:p>
      <w:r>
        <w:rPr>
          <w:b w:val="0"/>
        </w:rPr>
        <w:t>⸻</w:t>
      </w:r>
    </w:p>
    <w:p>
      <w:r>
        <w:rPr>
          <w:b w:val="0"/>
        </w:rPr>
        <w:t xml:space="preserve"> </w:t>
      </w:r>
    </w:p>
    <w:p>
      <w:r>
        <w:rPr>
          <w:b/>
        </w:rPr>
        <w:t>12.62 Food Spatial Heterogeneity</w:t>
      </w:r>
    </w:p>
    <w:p>
      <w:r>
        <w:rPr>
          <w:b w:val="0"/>
        </w:rPr>
        <w:t>The static fertility field means food availability differs spatially.</w:t>
      </w:r>
    </w:p>
    <w:p>
      <w:r>
        <w:rPr>
          <w:b w:val="0"/>
        </w:rPr>
        <w:t>This can create:</w:t>
      </w:r>
    </w:p>
    <w:p>
      <w:r>
        <w:rPr>
          <w:b w:val="0"/>
        </w:rPr>
        <w:t>local resource-rich areas,</w:t>
      </w:r>
    </w:p>
    <w:p>
      <w:r>
        <w:rPr>
          <w:b w:val="0"/>
        </w:rPr>
        <w:t>local resource-poor areas,</w:t>
      </w:r>
    </w:p>
    <w:p>
      <w:r>
        <w:rPr>
          <w:b w:val="0"/>
        </w:rPr>
        <w:t>movement pressure,</w:t>
      </w:r>
    </w:p>
    <w:p>
      <w:r>
        <w:rPr>
          <w:b w:val="0"/>
        </w:rPr>
        <w:t>spatial competition.</w:t>
      </w:r>
    </w:p>
    <w:p>
      <w:r>
        <w:rPr>
          <w:b w:val="0"/>
        </w:rPr>
        <w:t>Even the minimal Phase 0 world may therefore produce heterogeneous ecological experiences.</w:t>
      </w:r>
    </w:p>
    <w:p>
      <w:r>
        <w:rPr>
          <w:b w:val="0"/>
        </w:rPr>
        <w:t>However, fertility itself does not dynamically respond to consumption yet.</w:t>
      </w:r>
    </w:p>
    <w:p>
      <w:r>
        <w:rPr>
          <w:b w:val="0"/>
        </w:rPr>
        <w:t xml:space="preserve"> </w:t>
      </w:r>
    </w:p>
    <w:p>
      <w:r>
        <w:rPr>
          <w:b w:val="0"/>
        </w:rPr>
        <w:t>⸻</w:t>
      </w:r>
    </w:p>
    <w:p>
      <w:r>
        <w:rPr>
          <w:b w:val="0"/>
        </w:rPr>
        <w:t xml:space="preserve"> </w:t>
      </w:r>
    </w:p>
    <w:p>
      <w:r>
        <w:rPr>
          <w:b/>
        </w:rPr>
        <w:t>12.63 No Predation in Phase 0</w:t>
      </w:r>
    </w:p>
    <w:p>
      <w:r>
        <w:rPr>
          <w:b w:val="0"/>
        </w:rPr>
        <w:t>All Phase 0 usable biological energy comes from food resources.</w:t>
      </w:r>
    </w:p>
    <w:p>
      <w:r>
        <w:rPr>
          <w:b w:val="0"/>
        </w:rPr>
        <w:t>Organisms cannot consume:</w:t>
      </w:r>
    </w:p>
    <w:p>
      <w:r>
        <w:rPr>
          <w:b w:val="0"/>
        </w:rPr>
        <w:t>living organisms,</w:t>
      </w:r>
    </w:p>
    <w:p>
      <w:r>
        <w:rPr>
          <w:b w:val="0"/>
        </w:rPr>
        <w:t>dead organisms,</w:t>
      </w:r>
    </w:p>
    <w:p>
      <w:r>
        <w:rPr>
          <w:b w:val="0"/>
        </w:rPr>
        <w:t>corpse biomass.</w:t>
      </w:r>
    </w:p>
    <w:p>
      <w:r>
        <w:rPr>
          <w:b w:val="0"/>
        </w:rPr>
        <w:t>There is no carnivory or scavenging.</w:t>
      </w:r>
    </w:p>
    <w:p>
      <w:r>
        <w:rPr>
          <w:b/>
        </w:rPr>
        <w:t>[LOCKED] Phase 0 food ecology is resource-based and excludes predation.</w:t>
      </w:r>
    </w:p>
    <w:p>
      <w:r>
        <w:rPr>
          <w:b w:val="0"/>
        </w:rPr>
        <w:t xml:space="preserve"> </w:t>
      </w:r>
    </w:p>
    <w:p>
      <w:r>
        <w:rPr>
          <w:b w:val="0"/>
        </w:rPr>
        <w:t>⸻</w:t>
      </w:r>
    </w:p>
    <w:p>
      <w:r>
        <w:rPr>
          <w:b w:val="0"/>
        </w:rPr>
        <w:t xml:space="preserve"> </w:t>
      </w:r>
    </w:p>
    <w:p>
      <w:r>
        <w:rPr>
          <w:b/>
        </w:rPr>
        <w:t>12.64 No Damage Through Collision</w:t>
      </w:r>
    </w:p>
    <w:p>
      <w:r>
        <w:rPr>
          <w:b w:val="0"/>
        </w:rPr>
        <w:t>Organisms may overlap or collide depending on the final physical model, but Phase 0 collisions do not cause health damage because no health system exists.</w:t>
      </w:r>
    </w:p>
    <w:p>
      <w:r>
        <w:rPr>
          <w:b w:val="0"/>
        </w:rPr>
        <w:t>This prevents accidental emergence claims around aggression before a physical interaction system exists.</w:t>
      </w:r>
    </w:p>
    <w:p>
      <w:r>
        <w:rPr>
          <w:b w:val="0"/>
        </w:rPr>
        <w:t xml:space="preserve"> </w:t>
      </w:r>
    </w:p>
    <w:p>
      <w:r>
        <w:rPr>
          <w:b w:val="0"/>
        </w:rPr>
        <w:t>⸻</w:t>
      </w:r>
    </w:p>
    <w:p>
      <w:r>
        <w:rPr>
          <w:b w:val="0"/>
        </w:rPr>
        <w:t xml:space="preserve"> </w:t>
      </w:r>
    </w:p>
    <w:p>
      <w:r>
        <w:rPr>
          <w:b/>
        </w:rPr>
        <w:t>12.65 Future Health and Damage (Post-Phase-0)</w:t>
      </w:r>
    </w:p>
    <w:p>
      <w:r>
        <w:rPr>
          <w:b w:val="0"/>
        </w:rPr>
        <w:t>A later phase may introduce separate health.</w:t>
      </w:r>
    </w:p>
    <w:p>
      <w:r>
        <w:rPr>
          <w:b w:val="0"/>
        </w:rPr>
        <w:t>Then:</w:t>
      </w:r>
    </w:p>
    <w:p>
      <w:r>
        <w:rPr>
          <w:b w:val="0"/>
        </w:rPr>
        <w:t>energy</w:t>
      </w:r>
    </w:p>
    <w:p>
      <w:r>
        <w:rPr>
          <w:b w:val="0"/>
        </w:rPr>
        <w:t>≠</w:t>
      </w:r>
    </w:p>
    <w:p>
      <w:r>
        <w:rPr>
          <w:b w:val="0"/>
        </w:rPr>
        <w:t>health</w:t>
      </w:r>
    </w:p>
    <w:p>
      <w:r>
        <w:rPr>
          <w:b w:val="0"/>
        </w:rPr>
        <w:t>would allow:</w:t>
      </w:r>
    </w:p>
    <w:p>
      <w:r>
        <w:rPr>
          <w:b w:val="0"/>
        </w:rPr>
        <w:t>damage,</w:t>
      </w:r>
    </w:p>
    <w:p>
      <w:r>
        <w:rPr>
          <w:b w:val="0"/>
        </w:rPr>
        <w:t>healing,</w:t>
      </w:r>
    </w:p>
    <w:p>
      <w:r>
        <w:rPr>
          <w:b w:val="0"/>
        </w:rPr>
        <w:t>predation,</w:t>
      </w:r>
    </w:p>
    <w:p>
      <w:r>
        <w:rPr>
          <w:b w:val="0"/>
        </w:rPr>
        <w:t>combat-like physical interactions.</w:t>
      </w:r>
    </w:p>
    <w:p>
      <w:r>
        <w:rPr>
          <w:b w:val="0"/>
        </w:rPr>
        <w:t>Healing may consume energy.</w:t>
      </w:r>
    </w:p>
    <w:p>
      <w:r>
        <w:rPr>
          <w:b w:val="0"/>
        </w:rPr>
        <w:t>None of this is required for the initial evolutionary substrate.</w:t>
      </w:r>
    </w:p>
    <w:p>
      <w:r>
        <w:rPr>
          <w:b w:val="0"/>
        </w:rPr>
        <w:t xml:space="preserve"> </w:t>
      </w:r>
    </w:p>
    <w:p>
      <w:r>
        <w:rPr>
          <w:b w:val="0"/>
        </w:rPr>
        <w:t>⸻</w:t>
      </w:r>
    </w:p>
    <w:p>
      <w:r>
        <w:rPr>
          <w:b w:val="0"/>
        </w:rPr>
        <w:t xml:space="preserve"> </w:t>
      </w:r>
    </w:p>
    <w:p>
      <w:r>
        <w:rPr>
          <w:b/>
        </w:rPr>
        <w:t>12.66 Future Resource Depletion (Post-Phase-0)</w:t>
      </w:r>
    </w:p>
    <w:p>
      <w:r>
        <w:rPr>
          <w:b w:val="0"/>
        </w:rPr>
        <w:t>Later ecology may replace static food regeneration with biomass-like dynamics.</w:t>
      </w:r>
    </w:p>
    <w:p>
      <w:r>
        <w:rPr>
          <w:b w:val="0"/>
        </w:rPr>
        <w:t>For example:</w:t>
      </w:r>
    </w:p>
    <w:p>
      <w:r>
        <w:rPr>
          <w:b w:val="0"/>
        </w:rPr>
        <w:t>local biomass</w:t>
      </w:r>
    </w:p>
    <w:p>
      <w:r>
        <w:rPr>
          <w:b w:val="0"/>
        </w:rPr>
        <w:t>↓ consumption</w:t>
      </w:r>
    </w:p>
    <w:p>
      <w:r>
        <w:rPr>
          <w:b w:val="0"/>
        </w:rPr>
        <w:t>depleted region</w:t>
      </w:r>
    </w:p>
    <w:p>
      <w:r>
        <w:rPr>
          <w:b w:val="0"/>
        </w:rPr>
        <w:t>↓ regeneration</w:t>
      </w:r>
    </w:p>
    <w:p>
      <w:r>
        <w:rPr>
          <w:b w:val="0"/>
        </w:rPr>
        <w:t>recovery</w:t>
      </w:r>
    </w:p>
    <w:p>
      <w:r>
        <w:rPr>
          <w:b w:val="0"/>
        </w:rPr>
        <w:t>This could create:</w:t>
      </w:r>
    </w:p>
    <w:p>
      <w:r>
        <w:rPr>
          <w:b w:val="0"/>
        </w:rPr>
        <w:t>overgrazing,</w:t>
      </w:r>
    </w:p>
    <w:p>
      <w:r>
        <w:rPr>
          <w:b w:val="0"/>
        </w:rPr>
        <w:t>migration,</w:t>
      </w:r>
    </w:p>
    <w:p>
      <w:r>
        <w:rPr>
          <w:b w:val="0"/>
        </w:rPr>
        <w:t>spatial niches.</w:t>
      </w:r>
    </w:p>
    <w:p>
      <w:r>
        <w:rPr>
          <w:b w:val="0"/>
        </w:rPr>
        <w:t>Phase 0 deliberately avoids this complexity.</w:t>
      </w:r>
    </w:p>
    <w:p>
      <w:r>
        <w:rPr>
          <w:b w:val="0"/>
        </w:rPr>
        <w:t xml:space="preserve"> </w:t>
      </w:r>
    </w:p>
    <w:p>
      <w:r>
        <w:rPr>
          <w:b w:val="0"/>
        </w:rPr>
        <w:t>⸻</w:t>
      </w:r>
    </w:p>
    <w:p>
      <w:r>
        <w:rPr>
          <w:b w:val="0"/>
        </w:rPr>
        <w:t xml:space="preserve"> </w:t>
      </w:r>
    </w:p>
    <w:p>
      <w:r>
        <w:rPr>
          <w:b/>
        </w:rPr>
        <w:t>12.67 Future Diet Specialization (Post-Phase-0)</w:t>
      </w:r>
    </w:p>
    <w:p>
      <w:r>
        <w:rPr>
          <w:b w:val="0"/>
        </w:rPr>
        <w:t>Later organisms may possess heritable digestive differences.</w:t>
      </w:r>
    </w:p>
    <w:p>
      <w:r>
        <w:rPr>
          <w:b w:val="0"/>
        </w:rPr>
        <w:t>For example:</w:t>
      </w:r>
    </w:p>
    <w:p>
      <w:r>
        <w:rPr>
          <w:b w:val="0"/>
        </w:rPr>
        <w:t>plant digestion efficiency</w:t>
      </w:r>
    </w:p>
    <w:p>
      <w:r>
        <w:rPr>
          <w:b w:val="0"/>
        </w:rPr>
        <w:t>animal biomass digestion efficiency</w:t>
      </w:r>
    </w:p>
    <w:p>
      <w:r>
        <w:rPr>
          <w:b w:val="0"/>
        </w:rPr>
        <w:t>This could allow scavenging or predation-like niches to emerge.</w:t>
      </w:r>
    </w:p>
    <w:p>
      <w:r>
        <w:rPr>
          <w:b w:val="0"/>
        </w:rPr>
        <w:t>These should arise from primitive digestion mechanics rather than explicit predator/prey classes.</w:t>
      </w:r>
    </w:p>
    <w:p>
      <w:r>
        <w:rPr>
          <w:b w:val="0"/>
        </w:rPr>
        <w:t xml:space="preserve"> </w:t>
      </w:r>
    </w:p>
    <w:p>
      <w:r>
        <w:rPr>
          <w:b w:val="0"/>
        </w:rPr>
        <w:t>⸻</w:t>
      </w:r>
    </w:p>
    <w:p>
      <w:r>
        <w:rPr>
          <w:b w:val="0"/>
        </w:rPr>
        <w:t xml:space="preserve"> </w:t>
      </w:r>
    </w:p>
    <w:p>
      <w:r>
        <w:rPr>
          <w:b/>
        </w:rPr>
        <w:t>12.68 Acceptance Criteria</w:t>
      </w:r>
    </w:p>
    <w:p>
      <w:r>
        <w:rPr>
          <w:b w:val="0"/>
        </w:rPr>
        <w:t>The Phase 0 energy, food, death, and reproduction system is correctly implemented when:</w:t>
      </w:r>
    </w:p>
    <w:p>
      <w:r>
        <w:rPr>
          <w:b w:val="0"/>
        </w:rPr>
        <w:t>energy changes only through explicit mechanics,</w:t>
      </w:r>
    </w:p>
    <w:p>
      <w:r>
        <w:rPr>
          <w:b w:val="0"/>
        </w:rPr>
        <w:t>basal and movement costs are deterministic,</w:t>
      </w:r>
    </w:p>
    <w:p>
      <w:r>
        <w:rPr>
          <w:b w:val="0"/>
        </w:rPr>
        <w:t>movement cost uses actual velocity,</w:t>
      </w:r>
    </w:p>
    <w:p>
      <w:r>
        <w:rPr>
          <w:b w:val="0"/>
        </w:rPr>
        <w:t>food cannot be consumed outside valid range,</w:t>
      </w:r>
    </w:p>
    <w:p>
      <w:r>
        <w:rPr>
          <w:b w:val="0"/>
        </w:rPr>
        <w:t>consumed food cannot be consumed twice,</w:t>
      </w:r>
    </w:p>
    <w:p>
      <w:r>
        <w:rPr>
          <w:b w:val="0"/>
        </w:rPr>
        <w:t>regeneration follows configured seeded rules,</w:t>
      </w:r>
    </w:p>
    <w:p>
      <w:r>
        <w:rPr>
          <w:b w:val="0"/>
        </w:rPr>
        <w:t>starvation produces energy-depletion death,</w:t>
      </w:r>
    </w:p>
    <w:p>
      <w:r>
        <w:rPr>
          <w:b w:val="0"/>
        </w:rPr>
        <w:t>maximum age produces age death,</w:t>
      </w:r>
    </w:p>
    <w:p>
      <w:r>
        <w:rPr>
          <w:b w:val="0"/>
        </w:rPr>
        <w:t>technical failures are not mislabeled as biological deaths,</w:t>
      </w:r>
    </w:p>
    <w:p>
      <w:r>
        <w:rPr>
          <w:b w:val="0"/>
        </w:rPr>
        <w:t>reproduction requires all configured conditions,</w:t>
      </w:r>
    </w:p>
    <w:p>
      <w:r>
        <w:rPr>
          <w:b w:val="0"/>
        </w:rPr>
        <w:t>reproduction subtracts parent energy,</w:t>
      </w:r>
    </w:p>
    <w:p>
      <w:r>
        <w:rPr>
          <w:b w:val="0"/>
        </w:rPr>
        <w:t>birth energy is lower than reproduction cost,</w:t>
      </w:r>
    </w:p>
    <w:p>
      <w:r>
        <w:rPr>
          <w:b w:val="0"/>
        </w:rPr>
        <w:t>newborn lineage metadata is correct,</w:t>
      </w:r>
    </w:p>
    <w:p>
      <w:r>
        <w:rPr>
          <w:b w:val="0"/>
        </w:rPr>
        <w:t>no explicit reproduction cooldown exists,</w:t>
      </w:r>
    </w:p>
    <w:p>
      <w:r>
        <w:rPr>
          <w:b w:val="0"/>
        </w:rPr>
        <w:t>no hidden population-rescue logic exists,</w:t>
      </w:r>
    </w:p>
    <w:p>
      <w:r>
        <w:rPr>
          <w:b w:val="0"/>
        </w:rPr>
        <w:t>food/reproduction calibration can be run independently of full evolution.</w:t>
      </w:r>
    </w:p>
    <w:p>
      <w:r>
        <w:rPr>
          <w:b w:val="0"/>
        </w:rPr>
        <w:t xml:space="preserve"> </w:t>
      </w:r>
    </w:p>
    <w:p>
      <w:r>
        <w:rPr>
          <w:b w:val="0"/>
        </w:rPr>
        <w:t>⸻</w:t>
      </w:r>
    </w:p>
    <w:p>
      <w:r>
        <w:rPr>
          <w:b w:val="0"/>
        </w:rPr>
        <w:t xml:space="preserve"> </w:t>
      </w:r>
    </w:p>
    <w:p>
      <w:r>
        <w:rPr>
          <w:b/>
        </w:rPr>
        <w:t>12.69 Decision Summary</w:t>
      </w:r>
    </w:p>
    <w:p>
      <w:r>
        <w:rPr>
          <w:b/>
        </w:rPr>
        <w:t>[LOCKED]</w:t>
      </w:r>
    </w:p>
    <w:p>
      <w:r>
        <w:rPr>
          <w:b w:val="0"/>
        </w:rPr>
        <w:t>Energy is the primary Phase 0 physiological currency.</w:t>
      </w:r>
    </w:p>
    <w:p>
      <w:r>
        <w:rPr>
          <w:b w:val="0"/>
        </w:rPr>
        <w:t>Energy is runtime state rather than a gene.</w:t>
      </w:r>
    </w:p>
    <w:p>
      <w:r>
        <w:rPr>
          <w:b w:val="0"/>
        </w:rPr>
        <w:t>Energy changes must originate from explicit mechanics.</w:t>
      </w:r>
    </w:p>
    <w:p>
      <w:r>
        <w:rPr>
          <w:b w:val="0"/>
        </w:rPr>
        <w:t>Basal cost depends on metabolism.</w:t>
      </w:r>
    </w:p>
    <w:p>
      <w:r>
        <w:rPr>
          <w:b w:val="0"/>
        </w:rPr>
        <w:t>Movement cost depends nonlinearly on actual velocity.</w:t>
      </w:r>
    </w:p>
    <w:p>
      <w:r>
        <w:rPr>
          <w:b w:val="0"/>
        </w:rPr>
        <w:t>Movement cost uses realized speed rather than maxSpeed.</w:t>
      </w:r>
    </w:p>
    <w:p>
      <w:r>
        <w:rPr>
          <w:b w:val="0"/>
        </w:rPr>
        <w:t>Food is the sole external biological energy source in Phase 0.</w:t>
      </w:r>
    </w:p>
    <w:p>
      <w:r>
        <w:rPr>
          <w:b w:val="0"/>
        </w:rPr>
        <w:t>Food consumption requires neural intent and physical access.</w:t>
      </w:r>
    </w:p>
    <w:p>
      <w:r>
        <w:rPr>
          <w:b w:val="0"/>
        </w:rPr>
        <w:t>Food is single-consumption.</w:t>
      </w:r>
    </w:p>
    <w:p>
      <w:r>
        <w:rPr>
          <w:b w:val="0"/>
        </w:rPr>
        <w:t>Food regeneration is explicit and seeded.</w:t>
      </w:r>
    </w:p>
    <w:p>
      <w:r>
        <w:rPr>
          <w:b w:val="0"/>
        </w:rPr>
        <w:t>Phase 0 uses a static fertility field.</w:t>
      </w:r>
    </w:p>
    <w:p>
      <w:r>
        <w:rPr>
          <w:b w:val="0"/>
        </w:rPr>
        <w:t>Food spawning does not target starving organisms.</w:t>
      </w:r>
    </w:p>
    <w:p>
      <w:r>
        <w:rPr>
          <w:b w:val="0"/>
        </w:rPr>
        <w:t>Ecology and organism expenditure are calibrated as one coupled system.</w:t>
      </w:r>
    </w:p>
    <w:p>
      <w:r>
        <w:rPr>
          <w:b w:val="0"/>
        </w:rPr>
        <w:t>energy &lt;= 0 causes energy-depletion death.</w:t>
      </w:r>
    </w:p>
    <w:p>
      <w:r>
        <w:rPr>
          <w:b w:val="0"/>
        </w:rPr>
        <w:t>Hard max age is the second biological death rule.</w:t>
      </w:r>
    </w:p>
    <w:p>
      <w:r>
        <w:rPr>
          <w:b w:val="0"/>
        </w:rPr>
        <w:t>Phase 0 contains no health/damage system.</w:t>
      </w:r>
    </w:p>
    <w:p>
      <w:r>
        <w:rPr>
          <w:b w:val="0"/>
        </w:rPr>
        <w:t>Reproduction is locally triggered rather than fitness-ranked.</w:t>
      </w:r>
    </w:p>
    <w:p>
      <w:r>
        <w:rPr>
          <w:b w:val="0"/>
        </w:rPr>
        <w:t>Reproduction requires maturity, sufficient energy, and neural intent.</w:t>
      </w:r>
    </w:p>
    <w:p>
      <w:r>
        <w:rPr>
          <w:b w:val="0"/>
        </w:rPr>
        <w:t>Reproduction threshold and maturity age are global in Phase 0.</w:t>
      </w:r>
    </w:p>
    <w:p>
      <w:r>
        <w:rPr>
          <w:b w:val="0"/>
        </w:rPr>
        <w:t>Direct reproduction must lose more parent energy than the child receives.</w:t>
      </w:r>
    </w:p>
    <w:p>
      <w:r>
        <w:rPr>
          <w:b w:val="0"/>
        </w:rPr>
        <w:t>There is no explicit Phase 0 reproduction cooldown.</w:t>
      </w:r>
    </w:p>
    <w:p>
      <w:r>
        <w:rPr>
          <w:b w:val="0"/>
        </w:rPr>
        <w:t>Phase 0 reproduction is asexual.</w:t>
      </w:r>
    </w:p>
    <w:p>
      <w:r>
        <w:rPr>
          <w:b w:val="0"/>
        </w:rPr>
        <w:t>Reproductive success is analytical rather than a simulation control variable.</w:t>
      </w:r>
    </w:p>
    <w:p>
      <w:r>
        <w:rPr>
          <w:b w:val="0"/>
        </w:rPr>
        <w:t>Energy/reproduction calibration occurs before strong evolutionary claims.</w:t>
      </w:r>
    </w:p>
    <w:p>
      <w:r>
        <w:rPr>
          <w:b w:val="0"/>
        </w:rPr>
        <w:t>No hidden ecological homeostasis exists.</w:t>
      </w:r>
    </w:p>
    <w:p>
      <w:r>
        <w:rPr>
          <w:b w:val="0"/>
        </w:rPr>
        <w:t>Phase 0 contains no predation or corpse energy.</w:t>
      </w:r>
    </w:p>
    <w:p>
      <w:r>
        <w:rPr>
          <w:b/>
        </w:rPr>
        <w:t>[BASELINE]</w:t>
      </w:r>
    </w:p>
    <w:p>
      <w:r>
        <w:rPr>
          <w:b w:val="0"/>
        </w:rPr>
        <w:t>initialEnergy ≈ 50.</w:t>
      </w:r>
    </w:p>
    <w:p>
      <w:r>
        <w:rPr>
          <w:b w:val="0"/>
        </w:rPr>
        <w:t>maxEnergy ≈ 100.</w:t>
      </w:r>
    </w:p>
    <w:p>
      <w:r>
        <w:rPr>
          <w:b w:val="0"/>
        </w:rPr>
        <w:t>Baseline starvation target ≈ 500–700 ticks.</w:t>
      </w:r>
    </w:p>
    <w:p>
      <w:r>
        <w:rPr>
          <w:b w:val="0"/>
        </w:rPr>
        <w:t>Food energy ≈ 20–30% of max energy.</w:t>
      </w:r>
    </w:p>
    <w:p>
      <w:r>
        <w:rPr>
          <w:b w:val="0"/>
        </w:rPr>
        <w:t>Reproduction energy threshold ≈ 70–80% of max energy.</w:t>
      </w:r>
    </w:p>
    <w:p>
      <w:r>
        <w:rPr>
          <w:b w:val="0"/>
        </w:rPr>
        <w:t>Reproduction cost ≈ 40–50% of max energy.</w:t>
      </w:r>
    </w:p>
    <w:p>
      <w:r>
        <w:rPr>
          <w:b w:val="0"/>
        </w:rPr>
        <w:t>birthEnergy ≈ 25.</w:t>
      </w:r>
    </w:p>
    <w:p>
      <w:r>
        <w:rPr>
          <w:b w:val="0"/>
        </w:rPr>
        <w:t>maturityAge ≈ 500 ticks.</w:t>
      </w:r>
    </w:p>
    <w:p>
      <w:r>
        <w:rPr>
          <w:b w:val="0"/>
        </w:rPr>
        <w:t>maxAge ≈ 3000 ticks.</w:t>
      </w:r>
    </w:p>
    <w:p>
      <w:r>
        <w:rPr>
          <w:b w:val="0"/>
        </w:rPr>
        <w:t>Initial food availability roughly 50–75 entities for ~25 organisms as a pilot starting point.</w:t>
      </w:r>
    </w:p>
    <w:p>
      <w:r>
        <w:rPr>
          <w:b w:val="0"/>
        </w:rPr>
        <w:t>Food consumption radius initially global.</w:t>
      </w:r>
    </w:p>
    <w:p>
      <w:r>
        <w:rPr>
          <w:b w:val="0"/>
        </w:rPr>
        <w:t>Offspring spawn near the parent.</w:t>
      </w:r>
    </w:p>
    <w:p>
      <w:r>
        <w:rPr>
          <w:b w:val="0"/>
        </w:rPr>
        <w:t>Newborns become active on the following tick.</w:t>
      </w:r>
    </w:p>
    <w:p>
      <w:r>
        <w:rPr>
          <w:b/>
        </w:rPr>
        <w:t>[OPEN]</w:t>
      </w:r>
    </w:p>
    <w:p>
      <w:r>
        <w:rPr>
          <w:b w:val="0"/>
        </w:rPr>
        <w:t>Final basal metabolic coefficient. [EMPIRICAL]</w:t>
      </w:r>
    </w:p>
    <w:p>
      <w:r>
        <w:rPr>
          <w:b w:val="0"/>
        </w:rPr>
        <w:t>Final movement coefficient. [EMPIRICAL]</w:t>
      </w:r>
    </w:p>
    <w:p>
      <w:r>
        <w:rPr>
          <w:b w:val="0"/>
        </w:rPr>
        <w:t>Final metabolism trade-off. [EMPIRICAL]</w:t>
      </w:r>
    </w:p>
    <w:p>
      <w:r>
        <w:rPr>
          <w:b w:val="0"/>
        </w:rPr>
        <w:t>Final foodEnergy value. [EMPIRICAL]</w:t>
      </w:r>
    </w:p>
    <w:p>
      <w:r>
        <w:rPr>
          <w:b w:val="0"/>
        </w:rPr>
        <w:t>Final initial food count. [EMPIRICAL]</w:t>
      </w:r>
    </w:p>
    <w:p>
      <w:r>
        <w:rPr>
          <w:b w:val="0"/>
        </w:rPr>
        <w:t>Final world food capacity. [EMPIRICAL]</w:t>
      </w:r>
    </w:p>
    <w:p>
      <w:r>
        <w:rPr>
          <w:b w:val="0"/>
        </w:rPr>
        <w:t>Final food regeneration rate. [EMPIRICAL]</w:t>
      </w:r>
    </w:p>
    <w:p>
      <w:r>
        <w:rPr>
          <w:b w:val="0"/>
        </w:rPr>
        <w:t>Exact food spawn algorithm.</w:t>
      </w:r>
    </w:p>
    <w:p>
      <w:r>
        <w:rPr>
          <w:b w:val="0"/>
        </w:rPr>
        <w:t>Exact food-consumption radius. [EMPIRICAL]</w:t>
      </w:r>
    </w:p>
    <w:p>
      <w:r>
        <w:rPr>
          <w:b w:val="0"/>
        </w:rPr>
        <w:t>[RESOLVED — see §20.72] Same-tick resolution order is now normatively defined.</w:t>
      </w:r>
    </w:p>
    <w:p>
      <w:r>
        <w:rPr>
          <w:b w:val="0"/>
        </w:rPr>
        <w:t>Final reproduction threshold. [EMPIRICAL]</w:t>
      </w:r>
    </w:p>
    <w:p>
      <w:r>
        <w:rPr>
          <w:b w:val="0"/>
        </w:rPr>
        <w:t>Final reproduction action threshold. [EMPIRICAL]</w:t>
      </w:r>
    </w:p>
    <w:p>
      <w:r>
        <w:rPr>
          <w:b w:val="0"/>
        </w:rPr>
        <w:t>Exact offspring spawn distance. [EMPIRICAL]</w:t>
      </w:r>
    </w:p>
    <w:p>
      <w:r>
        <w:rPr>
          <w:b w:val="0"/>
        </w:rPr>
        <w:t>[RESOLVED — see §20.72] Offspring placement (polar offset from parent) and newborn heading (independent uniform draw) are now normatively defined.</w:t>
      </w:r>
    </w:p>
    <w:p>
      <w:r>
        <w:rPr>
          <w:b w:val="0"/>
        </w:rPr>
        <w:t>[RESOLVED — see §20.72] Same-tick resolution order is now normatively defined.</w:t>
      </w:r>
    </w:p>
    <w:p/>
    <w:p>
      <w:r>
        <w:rPr>
          <w:b w:val="0"/>
        </w:rPr>
      </w:r>
    </w:p>
    <w:p>
      <w:r>
        <w:rPr>
          <w:b/>
        </w:rPr>
        <w:t>13. Inheritance, Mutation &amp; Founder/Bootstrap Population</w:t>
      </w:r>
    </w:p>
    <w:p>
      <w:r>
        <w:rPr>
          <w:b/>
        </w:rPr>
        <w:t>13.1 Purpose</w:t>
      </w:r>
    </w:p>
    <w:p>
      <w:r>
        <w:rPr>
          <w:b w:val="0"/>
        </w:rPr>
        <w:t>Inheritance and mutation define how heritable information moves from parent to offspring.</w:t>
      </w:r>
    </w:p>
    <w:p>
      <w:r>
        <w:rPr>
          <w:b w:val="0"/>
        </w:rPr>
        <w:t>Phase 0 must support two distinct evolutionary substrates:</w:t>
      </w:r>
    </w:p>
    <w:p>
      <w:r>
        <w:rPr>
          <w:b w:val="0"/>
        </w:rPr>
        <w:t>Morphological Genome</w:t>
      </w:r>
    </w:p>
    <w:p>
      <w:r>
        <w:rPr>
          <w:b w:val="0"/>
        </w:rPr>
        <w:t>+</w:t>
      </w:r>
    </w:p>
    <w:p>
      <w:r>
        <w:rPr>
          <w:b w:val="0"/>
        </w:rPr>
        <w:t>Neural Genome</w:t>
      </w:r>
    </w:p>
    <w:p>
      <w:r>
        <w:rPr>
          <w:b w:val="0"/>
        </w:rPr>
        <w:t>Both are inherited.</w:t>
      </w:r>
    </w:p>
    <w:p>
      <w:r>
        <w:rPr>
          <w:b w:val="0"/>
        </w:rPr>
        <w:t>Both can mutate.</w:t>
      </w:r>
    </w:p>
    <w:p>
      <w:r>
        <w:rPr>
          <w:b w:val="0"/>
        </w:rPr>
        <w:t>They are controlled independently.</w:t>
      </w:r>
    </w:p>
    <w:p>
      <w:r>
        <w:rPr>
          <w:b w:val="0"/>
        </w:rPr>
        <w:t>The system must preserve enough similarity between parent and child for ancestry to matter while still introducing sufficient variation for selection to act upon.</w:t>
      </w:r>
    </w:p>
    <w:p>
      <w:r>
        <w:rPr>
          <w:b w:val="0"/>
        </w:rPr>
        <w:t>The Phase 0 inheritance process is:</w:t>
      </w:r>
    </w:p>
    <w:p>
      <w:r>
        <w:rPr>
          <w:b w:val="0"/>
        </w:rPr>
        <w:t>Parent Heritable State</w:t>
      </w:r>
    </w:p>
    <w:p>
      <w:r>
        <w:rPr>
          <w:b w:val="0"/>
        </w:rPr>
        <w:t>↓</w:t>
      </w:r>
    </w:p>
    <w:p>
      <w:r>
        <w:rPr>
          <w:b w:val="0"/>
        </w:rPr>
        <w:t>Exact Copy</w:t>
      </w:r>
    </w:p>
    <w:p>
      <w:r>
        <w:rPr>
          <w:b w:val="0"/>
        </w:rPr>
        <w:t>↓</w:t>
      </w:r>
    </w:p>
    <w:p>
      <w:r>
        <w:rPr>
          <w:b w:val="0"/>
        </w:rPr>
        <w:t>Morphological Mutation</w:t>
      </w:r>
    </w:p>
    <w:p>
      <w:r>
        <w:rPr>
          <w:b w:val="0"/>
        </w:rPr>
        <w:t>↓</w:t>
      </w:r>
    </w:p>
    <w:p>
      <w:r>
        <w:rPr>
          <w:b w:val="0"/>
        </w:rPr>
        <w:t>Neural Mutation</w:t>
      </w:r>
    </w:p>
    <w:p>
      <w:r>
        <w:rPr>
          <w:b w:val="0"/>
        </w:rPr>
        <w:t>↓</w:t>
      </w:r>
    </w:p>
    <w:p>
      <w:r>
        <w:rPr>
          <w:b w:val="0"/>
        </w:rPr>
        <w:t>Validate Bounds</w:t>
      </w:r>
    </w:p>
    <w:p>
      <w:r>
        <w:rPr>
          <w:b w:val="0"/>
        </w:rPr>
        <w:t>↓</w:t>
      </w:r>
    </w:p>
    <w:p>
      <w:r>
        <w:rPr>
          <w:b w:val="0"/>
        </w:rPr>
        <w:t>Create Child Heritable State</w:t>
      </w:r>
    </w:p>
    <w:p>
      <w:r>
        <w:rPr>
          <w:b/>
        </w:rPr>
        <w:t>[LOCKED] Offspring inherit both morphological and neural genomes from their parent.</w:t>
      </w:r>
    </w:p>
    <w:p>
      <w:r>
        <w:rPr>
          <w:b w:val="0"/>
        </w:rPr>
        <w:t xml:space="preserve"> </w:t>
      </w:r>
    </w:p>
    <w:p>
      <w:r>
        <w:rPr>
          <w:b w:val="0"/>
        </w:rPr>
        <w:t>⸻</w:t>
      </w:r>
    </w:p>
    <w:p>
      <w:r>
        <w:rPr>
          <w:b w:val="0"/>
        </w:rPr>
        <w:t xml:space="preserve"> </w:t>
      </w:r>
    </w:p>
    <w:p>
      <w:r>
        <w:rPr>
          <w:b/>
        </w:rPr>
        <w:t>13.2 Asexual Inheritance</w:t>
      </w:r>
    </w:p>
    <w:p>
      <w:r>
        <w:rPr>
          <w:b w:val="0"/>
        </w:rPr>
        <w:t>Phase 0 reproduction is strictly asexual.</w:t>
      </w:r>
    </w:p>
    <w:p>
      <w:r>
        <w:rPr>
          <w:b w:val="0"/>
        </w:rPr>
        <w:t>Each offspring has one biological parent.</w:t>
      </w:r>
    </w:p>
    <w:p>
      <w:r>
        <w:rPr>
          <w:b w:val="0"/>
        </w:rPr>
        <w:t>Therefore there is no:</w:t>
      </w:r>
    </w:p>
    <w:p>
      <w:r>
        <w:rPr>
          <w:b w:val="0"/>
        </w:rPr>
        <w:t>crossover,</w:t>
      </w:r>
    </w:p>
    <w:p>
      <w:r>
        <w:rPr>
          <w:b w:val="0"/>
        </w:rPr>
        <w:t>recombination,</w:t>
      </w:r>
    </w:p>
    <w:p>
      <w:r>
        <w:rPr>
          <w:b w:val="0"/>
        </w:rPr>
        <w:t>mate selection,</w:t>
      </w:r>
    </w:p>
    <w:p>
      <w:r>
        <w:rPr>
          <w:b w:val="0"/>
        </w:rPr>
        <w:t>dominance,</w:t>
      </w:r>
    </w:p>
    <w:p>
      <w:r>
        <w:rPr>
          <w:b w:val="0"/>
        </w:rPr>
        <w:t>chromosome pairing.</w:t>
      </w:r>
    </w:p>
    <w:p>
      <w:r>
        <w:rPr>
          <w:b w:val="0"/>
        </w:rPr>
        <w:t>Conceptually:</w:t>
      </w:r>
    </w:p>
    <w:p>
      <w:r>
        <w:rPr>
          <w:b w:val="0"/>
        </w:rPr>
        <w:t>Parent</w:t>
      </w:r>
    </w:p>
    <w:p>
      <w:r>
        <w:rPr>
          <w:b w:val="0"/>
        </w:rPr>
        <w:t>↓</w:t>
      </w:r>
    </w:p>
    <w:p>
      <w:r>
        <w:rPr>
          <w:b w:val="0"/>
        </w:rPr>
        <w:t>Genome Copy</w:t>
      </w:r>
    </w:p>
    <w:p>
      <w:r>
        <w:rPr>
          <w:b w:val="0"/>
        </w:rPr>
        <w:t>↓</w:t>
      </w:r>
    </w:p>
    <w:p>
      <w:r>
        <w:rPr>
          <w:b w:val="0"/>
        </w:rPr>
        <w:t>Mutation</w:t>
      </w:r>
    </w:p>
    <w:p>
      <w:r>
        <w:rPr>
          <w:b w:val="0"/>
        </w:rPr>
        <w:t>↓</w:t>
      </w:r>
    </w:p>
    <w:p>
      <w:r>
        <w:rPr>
          <w:b w:val="0"/>
        </w:rPr>
        <w:t>Child</w:t>
      </w:r>
    </w:p>
    <w:p>
      <w:r>
        <w:rPr>
          <w:b w:val="0"/>
        </w:rPr>
        <w:t>This keeps inheritance interpretable during the first experimental phase.</w:t>
      </w:r>
    </w:p>
    <w:p>
      <w:r>
        <w:rPr>
          <w:b/>
        </w:rPr>
        <w:t>[LOCKED] Phase 0 uses single-parent inheritance.</w:t>
      </w:r>
    </w:p>
    <w:p>
      <w:r>
        <w:rPr>
          <w:b w:val="0"/>
        </w:rPr>
        <w:t xml:space="preserve"> </w:t>
      </w:r>
    </w:p>
    <w:p>
      <w:r>
        <w:rPr>
          <w:b w:val="0"/>
        </w:rPr>
        <w:t>⸻</w:t>
      </w:r>
    </w:p>
    <w:p>
      <w:r>
        <w:rPr>
          <w:b w:val="0"/>
        </w:rPr>
        <w:t xml:space="preserve"> </w:t>
      </w:r>
    </w:p>
    <w:p>
      <w:r>
        <w:rPr>
          <w:b/>
        </w:rPr>
        <w:t>13.3 Heritable State Structure</w:t>
      </w:r>
    </w:p>
    <w:p>
      <w:r>
        <w:rPr>
          <w:b w:val="0"/>
        </w:rPr>
        <w:t>The complete Phase 0 heritable state is conceptually:</w:t>
      </w:r>
    </w:p>
    <w:p>
      <w:r>
        <w:rPr>
          <w:b w:val="0"/>
        </w:rPr>
        <w:t>HeritableGenome</w:t>
      </w:r>
    </w:p>
    <w:p>
      <w:r>
        <w:rPr>
          <w:b w:val="0"/>
        </w:rPr>
        <w:t>├</w:t>
      </w:r>
      <w:r>
        <w:rPr>
          <w:b w:val="0"/>
        </w:rPr>
        <w:t>── MorphologicalGenome</w:t>
      </w:r>
    </w:p>
    <w:p>
      <w:r>
        <w:rPr>
          <w:b w:val="0"/>
        </w:rPr>
        <w:t xml:space="preserve">│   </w:t>
      </w:r>
      <w:r>
        <w:rPr>
          <w:b w:val="0"/>
        </w:rPr>
        <w:t>├</w:t>
      </w:r>
      <w:r>
        <w:rPr>
          <w:b w:val="0"/>
        </w:rPr>
        <w:t>── size</w:t>
      </w:r>
    </w:p>
    <w:p>
      <w:r>
        <w:rPr>
          <w:b w:val="0"/>
        </w:rPr>
        <w:t xml:space="preserve">│   </w:t>
      </w:r>
      <w:r>
        <w:rPr>
          <w:b w:val="0"/>
        </w:rPr>
        <w:t>├</w:t>
      </w:r>
      <w:r>
        <w:rPr>
          <w:b w:val="0"/>
        </w:rPr>
        <w:t>── maxSpeed</w:t>
      </w:r>
    </w:p>
    <w:p>
      <w:r>
        <w:rPr>
          <w:b w:val="0"/>
        </w:rPr>
        <w:t xml:space="preserve">│   </w:t>
      </w:r>
      <w:r>
        <w:rPr>
          <w:b w:val="0"/>
        </w:rPr>
        <w:t>├</w:t>
      </w:r>
      <w:r>
        <w:rPr>
          <w:b w:val="0"/>
        </w:rPr>
        <w:t>── visionRange</w:t>
      </w:r>
    </w:p>
    <w:p>
      <w:r>
        <w:rPr>
          <w:b w:val="0"/>
        </w:rPr>
        <w:t xml:space="preserve">│   </w:t>
      </w:r>
      <w:r>
        <w:rPr>
          <w:b w:val="0"/>
        </w:rPr>
        <w:t>├</w:t>
      </w:r>
      <w:r>
        <w:rPr>
          <w:b w:val="0"/>
        </w:rPr>
        <w:t>── visionAngle</w:t>
      </w:r>
    </w:p>
    <w:p>
      <w:r>
        <w:rPr>
          <w:b w:val="0"/>
        </w:rPr>
        <w:t>│   └── metabolism</w:t>
      </w:r>
    </w:p>
    <w:p>
      <w:r>
        <w:rPr>
          <w:b w:val="0"/>
        </w:rPr>
        <w:t>│</w:t>
      </w:r>
    </w:p>
    <w:p>
      <w:r>
        <w:rPr>
          <w:b w:val="0"/>
        </w:rPr>
        <w:t>└── NeuralGenome</w:t>
      </w:r>
    </w:p>
    <w:p>
      <w:r>
        <w:rPr>
          <w:b w:val="0"/>
        </w:rPr>
        <w:t xml:space="preserve">    </w:t>
      </w:r>
      <w:r>
        <w:rPr>
          <w:b w:val="0"/>
        </w:rPr>
        <w:t>├</w:t>
      </w:r>
      <w:r>
        <w:rPr>
          <w:b w:val="0"/>
        </w:rPr>
        <w:t>── weights[]</w:t>
      </w:r>
    </w:p>
    <w:p>
      <w:r>
        <w:rPr>
          <w:b w:val="0"/>
        </w:rPr>
        <w:t xml:space="preserve">    └── biases[]</w:t>
      </w:r>
    </w:p>
    <w:p>
      <w:r>
        <w:rPr>
          <w:b w:val="0"/>
        </w:rPr>
        <w:t>Morphological and neural genomes remain logically separate even if their serialized representation is eventually stored together.</w:t>
      </w:r>
    </w:p>
    <w:p>
      <w:r>
        <w:rPr>
          <w:b w:val="0"/>
        </w:rPr>
        <w:t>This separation is intentional because the two components:</w:t>
      </w:r>
    </w:p>
    <w:p>
      <w:r>
        <w:rPr>
          <w:b w:val="0"/>
        </w:rPr>
        <w:t>have different dimensionality,</w:t>
      </w:r>
    </w:p>
    <w:p>
      <w:r>
        <w:rPr>
          <w:b w:val="0"/>
        </w:rPr>
        <w:t>use different mutation rates,</w:t>
      </w:r>
    </w:p>
    <w:p>
      <w:r>
        <w:rPr>
          <w:b w:val="0"/>
        </w:rPr>
        <w:t>have different analytics,</w:t>
      </w:r>
    </w:p>
    <w:p>
      <w:r>
        <w:rPr>
          <w:b w:val="0"/>
        </w:rPr>
        <w:t>may evolve independently in controlled experiments,</w:t>
      </w:r>
    </w:p>
    <w:p>
      <w:r>
        <w:rPr>
          <w:b w:val="0"/>
        </w:rPr>
        <w:t>will expand differently in later phases.</w:t>
      </w:r>
    </w:p>
    <w:p>
      <w:r>
        <w:rPr>
          <w:b/>
        </w:rPr>
        <w:t>[LOCKED] Morphological and neural heritable state remain separate conceptual modules.</w:t>
      </w:r>
    </w:p>
    <w:p>
      <w:r>
        <w:rPr>
          <w:b w:val="0"/>
        </w:rPr>
        <w:t xml:space="preserve"> </w:t>
      </w:r>
    </w:p>
    <w:p>
      <w:r>
        <w:rPr>
          <w:b w:val="0"/>
        </w:rPr>
        <w:t>⸻</w:t>
      </w:r>
    </w:p>
    <w:p>
      <w:r>
        <w:rPr>
          <w:b w:val="0"/>
        </w:rPr>
        <w:t xml:space="preserve"> </w:t>
      </w:r>
    </w:p>
    <w:p>
      <w:r>
        <w:rPr>
          <w:b/>
        </w:rPr>
        <w:t>13.4 Parent Genome Is Never Modified</w:t>
      </w:r>
    </w:p>
    <w:p>
      <w:r>
        <w:rPr>
          <w:b w:val="0"/>
        </w:rPr>
        <w:t>Reproduction must not mutate the parent.</w:t>
      </w:r>
    </w:p>
    <w:p>
      <w:r>
        <w:rPr>
          <w:b w:val="0"/>
        </w:rPr>
        <w:t>The implementation must follow:</w:t>
      </w:r>
    </w:p>
    <w:p>
      <w:r>
        <w:rPr>
          <w:b w:val="0"/>
        </w:rPr>
        <w:t>parent genome</w:t>
      </w:r>
    </w:p>
    <w:p>
      <w:r>
        <w:rPr>
          <w:b w:val="0"/>
        </w:rPr>
        <w:t>↓</w:t>
      </w:r>
    </w:p>
    <w:p>
      <w:r>
        <w:rPr>
          <w:b w:val="0"/>
        </w:rPr>
        <w:t>copy</w:t>
      </w:r>
    </w:p>
    <w:p>
      <w:r>
        <w:rPr>
          <w:b w:val="0"/>
        </w:rPr>
        <w:t>↓</w:t>
      </w:r>
    </w:p>
    <w:p>
      <w:r>
        <w:rPr>
          <w:b w:val="0"/>
        </w:rPr>
        <w:t>mutate copy</w:t>
      </w:r>
    </w:p>
    <w:p>
      <w:r>
        <w:rPr>
          <w:b w:val="0"/>
        </w:rPr>
        <w:t>↓</w:t>
      </w:r>
    </w:p>
    <w:p>
      <w:r>
        <w:rPr>
          <w:b w:val="0"/>
        </w:rPr>
        <w:t>child genome</w:t>
      </w:r>
    </w:p>
    <w:p>
      <w:r>
        <w:rPr>
          <w:b w:val="0"/>
        </w:rPr>
        <w:t>and never:</w:t>
      </w:r>
    </w:p>
    <w:p>
      <w:r>
        <w:rPr>
          <w:b w:val="0"/>
        </w:rPr>
        <w:t>parent genome</w:t>
      </w:r>
    </w:p>
    <w:p>
      <w:r>
        <w:rPr>
          <w:b w:val="0"/>
        </w:rPr>
        <w:t>↓</w:t>
      </w:r>
    </w:p>
    <w:p>
      <w:r>
        <w:rPr>
          <w:b w:val="0"/>
        </w:rPr>
        <w:t>mutate</w:t>
      </w:r>
    </w:p>
    <w:p>
      <w:r>
        <w:rPr>
          <w:b w:val="0"/>
        </w:rPr>
        <w:t>↓</w:t>
      </w:r>
    </w:p>
    <w:p>
      <w:r>
        <w:rPr>
          <w:b w:val="0"/>
        </w:rPr>
        <w:t>copy to child</w:t>
      </w:r>
    </w:p>
    <w:p>
      <w:r>
        <w:rPr>
          <w:b w:val="0"/>
        </w:rPr>
        <w:t>The second approach would incorrectly modify the living parent’s heritable state.</w:t>
      </w:r>
    </w:p>
    <w:p>
      <w:r>
        <w:rPr>
          <w:b/>
        </w:rPr>
        <w:t>[LOCKED] Mutation operates exclusively on offspring construction data.</w:t>
      </w:r>
    </w:p>
    <w:p>
      <w:r>
        <w:rPr>
          <w:b w:val="0"/>
        </w:rPr>
        <w:t>This rule should be protected through immutable or readonly genome structures.</w:t>
      </w:r>
    </w:p>
    <w:p>
      <w:r>
        <w:rPr>
          <w:b w:val="0"/>
        </w:rPr>
        <w:t xml:space="preserve"> </w:t>
      </w:r>
    </w:p>
    <w:p>
      <w:r>
        <w:rPr>
          <w:b w:val="0"/>
        </w:rPr>
        <w:t>⸻</w:t>
      </w:r>
    </w:p>
    <w:p>
      <w:r>
        <w:rPr>
          <w:b w:val="0"/>
        </w:rPr>
        <w:t xml:space="preserve"> </w:t>
      </w:r>
    </w:p>
    <w:p>
      <w:r>
        <w:rPr>
          <w:b/>
        </w:rPr>
        <w:t>13.5 Exact Inheritance Before Mutation</w:t>
      </w:r>
    </w:p>
    <w:p>
      <w:r>
        <w:rPr>
          <w:b w:val="0"/>
        </w:rPr>
        <w:t>Before mutation is applied, the child begins as an exact genetic copy of the parent.</w:t>
      </w:r>
    </w:p>
    <w:p>
      <w:r>
        <w:rPr>
          <w:b w:val="0"/>
        </w:rPr>
        <w:t>Conceptually:</w:t>
      </w:r>
    </w:p>
    <w:p>
      <w:r>
        <w:rPr>
          <w:b w:val="0"/>
        </w:rPr>
        <w:t>childMorphology = copy(parentMorphology)</w:t>
      </w:r>
    </w:p>
    <w:p>
      <w:r>
        <w:rPr>
          <w:b w:val="0"/>
        </w:rPr>
        <w:t>childNeural = copy(parentNeural)</w:t>
      </w:r>
    </w:p>
    <w:p>
      <w:r>
        <w:rPr>
          <w:b w:val="0"/>
        </w:rPr>
        <w:t>Mutation then operates on selected parameters.</w:t>
      </w:r>
    </w:p>
    <w:p>
      <w:r>
        <w:rPr>
          <w:b w:val="0"/>
        </w:rPr>
        <w:t>This means every child parameter can conceptually be attributed to:</w:t>
      </w:r>
    </w:p>
    <w:p>
      <w:r>
        <w:rPr>
          <w:b w:val="0"/>
        </w:rPr>
        <w:t>parent value</w:t>
      </w:r>
    </w:p>
    <w:p>
      <w:r>
        <w:rPr>
          <w:b w:val="0"/>
        </w:rPr>
        <w:t>+</w:t>
      </w:r>
    </w:p>
    <w:p>
      <w:r>
        <w:rPr>
          <w:b w:val="0"/>
        </w:rPr>
        <w:t>optional mutation delta</w:t>
      </w:r>
    </w:p>
    <w:p>
      <w:r>
        <w:rPr>
          <w:b w:val="0"/>
        </w:rPr>
        <w:t>This attribution is useful for validation and lineage analysis.</w:t>
      </w:r>
    </w:p>
    <w:p>
      <w:r>
        <w:rPr>
          <w:b w:val="0"/>
        </w:rPr>
        <w:t xml:space="preserve"> </w:t>
      </w:r>
    </w:p>
    <w:p>
      <w:r>
        <w:rPr>
          <w:b w:val="0"/>
        </w:rPr>
        <w:t>⸻</w:t>
      </w:r>
    </w:p>
    <w:p>
      <w:r>
        <w:rPr>
          <w:b w:val="0"/>
        </w:rPr>
        <w:t xml:space="preserve"> </w:t>
      </w:r>
    </w:p>
    <w:p>
      <w:r>
        <w:rPr>
          <w:b/>
        </w:rPr>
        <w:t>13.6 Independent Mutation Channels</w:t>
      </w:r>
    </w:p>
    <w:p>
      <w:r>
        <w:rPr>
          <w:b w:val="0"/>
        </w:rPr>
        <w:t>Phase 0 exposes at least two separate mutation controls:</w:t>
      </w:r>
    </w:p>
    <w:p>
      <w:r>
        <w:rPr>
          <w:b w:val="0"/>
        </w:rPr>
        <w:t>morphologyMutationEnabled</w:t>
      </w:r>
    </w:p>
    <w:p>
      <w:r>
        <w:rPr>
          <w:b w:val="0"/>
        </w:rPr>
        <w:t>neuralMutationEnabled</w:t>
      </w:r>
    </w:p>
    <w:p>
      <w:r>
        <w:rPr>
          <w:b w:val="0"/>
        </w:rPr>
        <w:t>The four experimental combinations are:</w:t>
      </w:r>
    </w:p>
    <w:p>
      <w:r>
        <w:rPr>
          <w:b w:val="0"/>
        </w:rPr>
        <w:t>This independence is essential for controlled attribution.</w:t>
      </w:r>
    </w:p>
    <w:p>
      <w:r>
        <w:rPr>
          <w:b/>
        </w:rPr>
        <w:t>[LOCKED] Neural and morphological mutation can be enabled or disabled independently without altering unrelated simulation mechanics.</w:t>
      </w:r>
    </w:p>
    <w:p>
      <w:r>
        <w:rPr>
          <w:b w:val="0"/>
        </w:rPr>
        <w:t xml:space="preserve"> </w:t>
      </w:r>
    </w:p>
    <w:p>
      <w:r>
        <w:rPr>
          <w:b w:val="0"/>
        </w:rPr>
        <w:t>⸻</w:t>
      </w:r>
    </w:p>
    <w:p>
      <w:r>
        <w:rPr>
          <w:b w:val="0"/>
        </w:rPr>
        <w:t xml:space="preserve"> </w:t>
      </w:r>
    </w:p>
    <w:p>
      <w:r>
        <w:rPr>
          <w:b/>
        </w:rPr>
        <w:t>13.7 Mutation-Off Semantics</w:t>
      </w:r>
    </w:p>
    <w:p>
      <w:r>
        <w:rPr>
          <w:b w:val="0"/>
        </w:rPr>
        <w:t>When a channel is disabled, inheritance through that channel is exact.</w:t>
      </w:r>
    </w:p>
    <w:p>
      <w:r>
        <w:rPr>
          <w:b w:val="0"/>
        </w:rPr>
        <w:t>For morphology:</w:t>
      </w:r>
    </w:p>
    <w:p>
      <w:r>
        <w:rPr>
          <w:b w:val="0"/>
        </w:rPr>
        <w:t>child.morphologyGene === parent.morphologyGene</w:t>
      </w:r>
    </w:p>
    <w:p>
      <w:r>
        <w:rPr>
          <w:b w:val="0"/>
        </w:rPr>
        <w:t>for every gene.</w:t>
      </w:r>
    </w:p>
    <w:p>
      <w:r>
        <w:rPr>
          <w:b w:val="0"/>
        </w:rPr>
        <w:t>For neural parameters:</w:t>
      </w:r>
    </w:p>
    <w:p>
      <w:r>
        <w:rPr>
          <w:b w:val="0"/>
        </w:rPr>
        <w:t>child.weight[i] === parent.weight[i]</w:t>
      </w:r>
    </w:p>
    <w:p>
      <w:r>
        <w:rPr>
          <w:b w:val="0"/>
        </w:rPr>
        <w:t>child.bias[i] === parent.bias[i]</w:t>
      </w:r>
    </w:p>
    <w:p>
      <w:r>
        <w:rPr>
          <w:b w:val="0"/>
        </w:rPr>
        <w:t>for every parameter.</w:t>
      </w:r>
    </w:p>
    <w:p>
      <w:r>
        <w:rPr>
          <w:b w:val="0"/>
        </w:rPr>
        <w:t>No hidden perturbation is permitted.</w:t>
      </w:r>
    </w:p>
    <w:p>
      <w:r>
        <w:rPr>
          <w:b/>
        </w:rPr>
        <w:t>[LOCKED] Mutation OFF means exact stored-value inheritance.</w:t>
      </w:r>
    </w:p>
    <w:p>
      <w:r>
        <w:rPr>
          <w:b w:val="0"/>
        </w:rPr>
        <w:t>Population-level trait distributions may still change through differential reproduction of existing bootstrap variants.</w:t>
      </w:r>
    </w:p>
    <w:p>
      <w:r>
        <w:rPr>
          <w:b w:val="0"/>
        </w:rPr>
        <w:t>That is expected.</w:t>
      </w:r>
    </w:p>
    <w:p>
      <w:r>
        <w:rPr>
          <w:b w:val="0"/>
        </w:rPr>
        <w:t xml:space="preserve"> </w:t>
      </w:r>
    </w:p>
    <w:p>
      <w:r>
        <w:rPr>
          <w:b w:val="0"/>
        </w:rPr>
        <w:t>⸻</w:t>
      </w:r>
    </w:p>
    <w:p>
      <w:r>
        <w:rPr>
          <w:b w:val="0"/>
        </w:rPr>
        <w:t xml:space="preserve"> </w:t>
      </w:r>
    </w:p>
    <w:p>
      <w:r>
        <w:rPr>
          <w:b/>
        </w:rPr>
        <w:t>13.8 Morphological Mutation</w:t>
      </w:r>
    </w:p>
    <w:p>
      <w:r>
        <w:rPr>
          <w:b w:val="0"/>
        </w:rPr>
        <w:t>Each morphological gene is evaluated independently for mutation.</w:t>
      </w:r>
    </w:p>
    <w:p>
      <w:r>
        <w:rPr>
          <w:b w:val="0"/>
        </w:rPr>
        <w:t>Initial rule:</w:t>
      </w:r>
    </w:p>
    <w:p>
      <w:r>
        <w:rPr>
          <w:b w:val="0"/>
        </w:rPr>
        <w:t>if random() &lt; morphologyMutationRate:</w:t>
      </w:r>
    </w:p>
    <w:p>
      <w:r>
        <w:rPr>
          <w:b w:val="0"/>
        </w:rPr>
        <w:t xml:space="preserve">    childGene = parentGene + Normal(0, sigmaGene)</w:t>
      </w:r>
    </w:p>
    <w:p>
      <w:r>
        <w:rPr>
          <w:b w:val="0"/>
        </w:rPr>
        <w:t>else:</w:t>
      </w:r>
    </w:p>
    <w:p>
      <w:r>
        <w:rPr>
          <w:b w:val="0"/>
        </w:rPr>
        <w:t xml:space="preserve">    childGene = parentGene</w:t>
      </w:r>
    </w:p>
    <w:p>
      <w:r>
        <w:rPr>
          <w:b w:val="0"/>
        </w:rPr>
        <w:t>Initial baseline:</w:t>
      </w:r>
    </w:p>
    <w:p>
      <w:r>
        <w:rPr>
          <w:b/>
        </w:rPr>
        <w:t>[BASELINE] Morphological mutation probability ≈ 10% per gene per birth.</w:t>
      </w:r>
    </w:p>
    <w:p>
      <w:r>
        <w:rPr>
          <w:b w:val="0"/>
        </w:rPr>
        <w:t>With five genes, this produces an expected:</w:t>
      </w:r>
    </w:p>
    <w:p>
      <w:r>
        <w:rPr>
          <w:b w:val="0"/>
        </w:rPr>
        <w:t>5 × 0.10 = 0.5</w:t>
      </w:r>
    </w:p>
    <w:p>
      <w:r>
        <w:rPr>
          <w:b w:val="0"/>
        </w:rPr>
        <w:t>mutated morphology parameters per child.</w:t>
      </w:r>
    </w:p>
    <w:p>
      <w:r>
        <w:rPr>
          <w:b w:val="0"/>
        </w:rPr>
        <w:t>This means many children will inherit all morphological values exactly while others will contain one or more mutations.</w:t>
      </w:r>
    </w:p>
    <w:p>
      <w:r>
        <w:rPr>
          <w:b w:val="0"/>
        </w:rPr>
        <w:t xml:space="preserve"> </w:t>
      </w:r>
    </w:p>
    <w:p>
      <w:r>
        <w:rPr>
          <w:b w:val="0"/>
        </w:rPr>
        <w:t>⸻</w:t>
      </w:r>
    </w:p>
    <w:p>
      <w:r>
        <w:rPr>
          <w:b w:val="0"/>
        </w:rPr>
        <w:t xml:space="preserve"> </w:t>
      </w:r>
    </w:p>
    <w:p>
      <w:r>
        <w:rPr>
          <w:b/>
        </w:rPr>
        <w:t>13.9 Morphological Mutation Magnitude</w:t>
      </w:r>
    </w:p>
    <w:p>
      <w:r>
        <w:rPr>
          <w:b w:val="0"/>
        </w:rPr>
        <w:t>Initial baseline:</w:t>
      </w:r>
    </w:p>
    <w:p>
      <w:r>
        <w:rPr>
          <w:b w:val="0"/>
        </w:rPr>
        <w:t>sigmaGene =</w:t>
      </w:r>
    </w:p>
    <w:p>
      <w:r>
        <w:rPr>
          <w:b w:val="0"/>
        </w:rPr>
        <w:t>0.05 × legalGeneRange</w:t>
      </w:r>
    </w:p>
    <w:p>
      <w:r>
        <w:rPr>
          <w:b w:val="0"/>
        </w:rPr>
        <w:t>Examples:</w:t>
      </w:r>
    </w:p>
    <w:p>
      <w:r>
        <w:rPr>
          <w:b w:val="0"/>
        </w:rPr>
        <w:t>size range:</w:t>
      </w:r>
    </w:p>
    <w:p>
      <w:r>
        <w:rPr>
          <w:b w:val="0"/>
        </w:rPr>
        <w:t>0.5–1.5</w:t>
      </w:r>
    </w:p>
    <w:p>
      <w:r>
        <w:rPr>
          <w:b w:val="0"/>
        </w:rPr>
        <w:t>range width = 1.0</w:t>
      </w:r>
    </w:p>
    <w:p>
      <w:r>
        <w:rPr>
          <w:b w:val="0"/>
        </w:rPr>
        <w:t>sigma ≈ 0.05</w:t>
      </w:r>
    </w:p>
    <w:p>
      <w:r>
        <w:rPr>
          <w:b w:val="0"/>
        </w:rPr>
        <w:t>visionRange:</w:t>
      </w:r>
    </w:p>
    <w:p>
      <w:r>
        <w:rPr>
          <w:b w:val="0"/>
        </w:rPr>
        <w:t>50–250</w:t>
      </w:r>
    </w:p>
    <w:p>
      <w:r>
        <w:rPr>
          <w:b w:val="0"/>
        </w:rPr>
        <w:t>range width = 200</w:t>
      </w:r>
    </w:p>
    <w:p>
      <w:r>
        <w:rPr>
          <w:b w:val="0"/>
        </w:rPr>
        <w:t>sigma ≈ 10</w:t>
      </w:r>
    </w:p>
    <w:p>
      <w:r>
        <w:rPr>
          <w:b w:val="0"/>
        </w:rPr>
        <w:t>The values are then constrained to legal gene bounds.</w:t>
      </w:r>
    </w:p>
    <w:p>
      <w:r>
        <w:rPr>
          <w:b/>
        </w:rPr>
        <w:t>[BASELINE] Morphological mutation uses Gaussian perturbation with sigma approximately 5% of each trait range.</w:t>
      </w:r>
    </w:p>
    <w:p>
      <w:r>
        <w:rPr>
          <w:b w:val="0"/>
        </w:rPr>
        <w:t xml:space="preserve"> </w:t>
      </w:r>
    </w:p>
    <w:p>
      <w:r>
        <w:rPr>
          <w:b w:val="0"/>
        </w:rPr>
        <w:t>⸻</w:t>
      </w:r>
    </w:p>
    <w:p>
      <w:r>
        <w:rPr>
          <w:b w:val="0"/>
        </w:rPr>
        <w:t xml:space="preserve"> </w:t>
      </w:r>
    </w:p>
    <w:p>
      <w:r>
        <w:rPr>
          <w:b/>
        </w:rPr>
        <w:t>13.10 Neural Mutation</w:t>
      </w:r>
    </w:p>
    <w:p>
      <w:r>
        <w:rPr>
          <w:b w:val="0"/>
        </w:rPr>
        <w:t>Neural mutation follows the same general principle but uses its own parameters.</w:t>
      </w:r>
    </w:p>
    <w:p>
      <w:r>
        <w:rPr>
          <w:b w:val="0"/>
        </w:rPr>
        <w:t>For each neural weight:</w:t>
      </w:r>
    </w:p>
    <w:p>
      <w:r>
        <w:rPr>
          <w:b w:val="0"/>
        </w:rPr>
        <w:t>if random() &lt; neuralMutationRate:</w:t>
      </w:r>
    </w:p>
    <w:p>
      <w:r>
        <w:rPr>
          <w:b w:val="0"/>
        </w:rPr>
        <w:t xml:space="preserve">    childWeight =</w:t>
      </w:r>
    </w:p>
    <w:p>
      <w:r>
        <w:rPr>
          <w:b w:val="0"/>
        </w:rPr>
        <w:t xml:space="preserve">        parentWeight + Normal(0, neuralSigma)</w:t>
      </w:r>
    </w:p>
    <w:p>
      <w:r>
        <w:rPr>
          <w:b w:val="0"/>
        </w:rPr>
        <w:t>Biases follow the same inheritance logic.</w:t>
      </w:r>
    </w:p>
    <w:p>
      <w:r>
        <w:rPr>
          <w:b w:val="0"/>
        </w:rPr>
        <w:t>Initial baseline:</w:t>
      </w:r>
    </w:p>
    <w:p>
      <w:r>
        <w:rPr>
          <w:b/>
        </w:rPr>
        <w:t>[BASELINE] Neural mutation probability ≈ 5% per parameter per birth.</w:t>
      </w:r>
    </w:p>
    <w:p>
      <w:r>
        <w:rPr>
          <w:b/>
        </w:rPr>
        <w:t>[BASELINE] Neural mutation sigma ≈ 0.05.</w:t>
      </w:r>
    </w:p>
    <w:p>
      <w:r>
        <w:rPr>
          <w:b w:val="0"/>
        </w:rPr>
        <w:t>These numbers are deliberately independent from morphology mutation values.</w:t>
      </w:r>
    </w:p>
    <w:p>
      <w:r>
        <w:rPr>
          <w:b w:val="0"/>
        </w:rPr>
        <w:t xml:space="preserve"> </w:t>
      </w:r>
    </w:p>
    <w:p>
      <w:r>
        <w:rPr>
          <w:b w:val="0"/>
        </w:rPr>
        <w:t>⸻</w:t>
      </w:r>
    </w:p>
    <w:p>
      <w:r>
        <w:rPr>
          <w:b w:val="0"/>
        </w:rPr>
        <w:t xml:space="preserve"> </w:t>
      </w:r>
    </w:p>
    <w:p>
      <w:r>
        <w:rPr>
          <w:b/>
        </w:rPr>
        <w:t>13.11 Why Neural Mutation Rate Is Lower</w:t>
      </w:r>
    </w:p>
    <w:p>
      <w:r>
        <w:rPr>
          <w:b w:val="0"/>
        </w:rPr>
        <w:t>The neural genome contains many more parameters than the morphological genome.</w:t>
      </w:r>
    </w:p>
    <w:p>
      <w:r>
        <w:rPr>
          <w:b w:val="0"/>
        </w:rPr>
        <w:t>For example, a small network may contain roughly:</w:t>
      </w:r>
    </w:p>
    <w:p>
      <w:r>
        <w:rPr>
          <w:b w:val="0"/>
        </w:rPr>
        <w:t>~80–100 heritable neural parameters</w:t>
      </w:r>
    </w:p>
    <w:p>
      <w:r>
        <w:rPr>
          <w:b w:val="0"/>
        </w:rPr>
        <w:t>At a 5% mutation probability:</w:t>
      </w:r>
    </w:p>
    <w:p>
      <w:r>
        <w:rPr>
          <w:b w:val="0"/>
        </w:rPr>
        <w:t>~4–5 neural parameters</w:t>
      </w:r>
    </w:p>
    <w:p>
      <w:r>
        <w:rPr>
          <w:b w:val="0"/>
        </w:rPr>
        <w:t>may mutate in an average offspring.</w:t>
      </w:r>
    </w:p>
    <w:p>
      <w:r>
        <w:rPr>
          <w:b w:val="0"/>
        </w:rPr>
        <w:t>Applying a 10% rate identical to morphology could approximately double the neural mutation burden.</w:t>
      </w:r>
    </w:p>
    <w:p>
      <w:r>
        <w:rPr>
          <w:b w:val="0"/>
        </w:rPr>
        <w:t>The appropriate rate must ultimately be calibrated through functional change rather than parameter count alone.</w:t>
      </w:r>
    </w:p>
    <w:p>
      <w:r>
        <w:rPr>
          <w:b/>
        </w:rPr>
        <w:t>[BASELINE] Neural mutation begins more conservatively than morphological mutation because of the larger parameter space.</w:t>
      </w:r>
    </w:p>
    <w:p>
      <w:r>
        <w:rPr>
          <w:b w:val="0"/>
        </w:rPr>
        <w:t xml:space="preserve"> </w:t>
      </w:r>
    </w:p>
    <w:p>
      <w:r>
        <w:rPr>
          <w:b w:val="0"/>
        </w:rPr>
        <w:t>⸻</w:t>
      </w:r>
    </w:p>
    <w:p>
      <w:r>
        <w:rPr>
          <w:b w:val="0"/>
        </w:rPr>
        <w:t xml:space="preserve"> </w:t>
      </w:r>
    </w:p>
    <w:p>
      <w:r>
        <w:rPr>
          <w:b/>
        </w:rPr>
        <w:t>13.12 Bias Inheritance</w:t>
      </w:r>
    </w:p>
    <w:p>
      <w:r>
        <w:rPr>
          <w:b w:val="0"/>
        </w:rPr>
        <w:t>Neural biases are part of the neural genome.</w:t>
      </w:r>
    </w:p>
    <w:p>
      <w:r>
        <w:rPr>
          <w:b w:val="0"/>
        </w:rPr>
        <w:t>They are not reinitialized at birth.</w:t>
      </w:r>
    </w:p>
    <w:p>
      <w:r>
        <w:rPr>
          <w:b w:val="0"/>
        </w:rPr>
        <w:t>They follow the same rules as weights:</w:t>
      </w:r>
    </w:p>
    <w:p>
      <w:r>
        <w:rPr>
          <w:b w:val="0"/>
        </w:rPr>
        <w:t>inherit</w:t>
      </w:r>
    </w:p>
    <w:p>
      <w:r>
        <w:rPr>
          <w:b w:val="0"/>
        </w:rPr>
        <w:t>↓</w:t>
      </w:r>
    </w:p>
    <w:p>
      <w:r>
        <w:rPr>
          <w:b w:val="0"/>
        </w:rPr>
        <w:t>optional mutation</w:t>
      </w:r>
    </w:p>
    <w:p>
      <w:r>
        <w:rPr>
          <w:b w:val="0"/>
        </w:rPr>
        <w:t>↓</w:t>
      </w:r>
    </w:p>
    <w:p>
      <w:r>
        <w:rPr>
          <w:b w:val="0"/>
        </w:rPr>
        <w:t>bound/validate</w:t>
      </w:r>
    </w:p>
    <w:p>
      <w:r>
        <w:rPr>
          <w:b/>
        </w:rPr>
        <w:t>[LOCKED] Neural biases are fully heritable and participate in neuroevolution.</w:t>
      </w:r>
    </w:p>
    <w:p>
      <w:r>
        <w:rPr>
          <w:b w:val="0"/>
        </w:rPr>
        <w:t>Randomly regenerating biases for every offspring would introduce non-heritable behavioral variation and invalidate the intended inheritance model.</w:t>
      </w:r>
    </w:p>
    <w:p>
      <w:r>
        <w:rPr>
          <w:b w:val="0"/>
        </w:rPr>
        <w:t xml:space="preserve"> </w:t>
      </w:r>
    </w:p>
    <w:p>
      <w:r>
        <w:rPr>
          <w:b w:val="0"/>
        </w:rPr>
        <w:t>⸻</w:t>
      </w:r>
    </w:p>
    <w:p>
      <w:r>
        <w:rPr>
          <w:b w:val="0"/>
        </w:rPr>
        <w:t xml:space="preserve"> </w:t>
      </w:r>
    </w:p>
    <w:p>
      <w:r>
        <w:rPr>
          <w:b/>
        </w:rPr>
        <w:t>13.13 Gaussian Mutation</w:t>
      </w:r>
    </w:p>
    <w:p>
      <w:r>
        <w:rPr>
          <w:b w:val="0"/>
        </w:rPr>
        <w:t>Phase 0 uses additive Gaussian mutation.</w:t>
      </w:r>
    </w:p>
    <w:p>
      <w:r>
        <w:rPr>
          <w:b w:val="0"/>
        </w:rPr>
        <w:t>Conceptually:</w:t>
      </w:r>
    </w:p>
    <w:p>
      <w:r>
        <w:rPr>
          <w:b w:val="0"/>
        </w:rPr>
        <w:t>mutationDelta ~ Normal(0, σ)</w:t>
      </w:r>
    </w:p>
    <w:p/>
    <w:p>
      <w:r>
        <w:rPr>
          <w:b w:val="0"/>
        </w:rPr>
        <w:t>childValue =</w:t>
      </w:r>
    </w:p>
    <w:p>
      <w:r>
        <w:rPr>
          <w:b w:val="0"/>
        </w:rPr>
        <w:t>parentValue + mutationDelta</w:t>
      </w:r>
    </w:p>
    <w:p>
      <w:r>
        <w:rPr>
          <w:b w:val="0"/>
        </w:rPr>
        <w:t>This distribution makes:</w:t>
      </w:r>
    </w:p>
    <w:p>
      <w:r>
        <w:rPr>
          <w:b w:val="0"/>
        </w:rPr>
        <w:t>small changes common,</w:t>
      </w:r>
    </w:p>
    <w:p>
      <w:r>
        <w:rPr>
          <w:b w:val="0"/>
        </w:rPr>
        <w:t>moderate changes less common,</w:t>
      </w:r>
    </w:p>
    <w:p>
      <w:r>
        <w:rPr>
          <w:b w:val="0"/>
        </w:rPr>
        <w:t>large changes rare.</w:t>
      </w:r>
    </w:p>
    <w:p>
      <w:r>
        <w:rPr>
          <w:b w:val="0"/>
        </w:rPr>
        <w:t>It supports gradual movement through parameter space while preserving occasional larger variation.</w:t>
      </w:r>
    </w:p>
    <w:p>
      <w:r>
        <w:rPr>
          <w:b/>
        </w:rPr>
        <w:t>[LOCKED] Phase 0 mutation is additive rather than complete random replacement.</w:t>
      </w:r>
    </w:p>
    <w:p>
      <w:r>
        <w:rPr>
          <w:b w:val="0"/>
        </w:rPr>
        <w:t xml:space="preserve"> </w:t>
      </w:r>
    </w:p>
    <w:p>
      <w:r>
        <w:rPr>
          <w:b w:val="0"/>
        </w:rPr>
        <w:t>⸻</w:t>
      </w:r>
    </w:p>
    <w:p>
      <w:r>
        <w:rPr>
          <w:b w:val="0"/>
        </w:rPr>
        <w:t xml:space="preserve"> </w:t>
      </w:r>
    </w:p>
    <w:p>
      <w:r>
        <w:rPr>
          <w:b/>
        </w:rPr>
        <w:t>13.14 Mutation RNG</w:t>
      </w:r>
    </w:p>
    <w:p>
      <w:r>
        <w:rPr>
          <w:b w:val="0"/>
        </w:rPr>
        <w:t>All reproductive mutation randomness belongs to canonical simulation semantics.</w:t>
      </w:r>
    </w:p>
    <w:p>
      <w:r>
        <w:rPr>
          <w:b w:val="0"/>
        </w:rPr>
        <w:t>Therefore mutation must use the appropriate canonical simulation RNG stream.</w:t>
      </w:r>
    </w:p>
    <w:p>
      <w:r>
        <w:rPr>
          <w:b w:val="0"/>
        </w:rPr>
        <w:t>It must not use:</w:t>
      </w:r>
    </w:p>
    <w:p>
      <w:r>
        <w:rPr>
          <w:b w:val="0"/>
        </w:rPr>
        <w:t>Math.random()</w:t>
      </w:r>
    </w:p>
    <w:p>
      <w:r>
        <w:rPr>
          <w:b w:val="0"/>
        </w:rPr>
        <w:t>or analytical RNG.</w:t>
      </w:r>
    </w:p>
    <w:p>
      <w:r>
        <w:rPr>
          <w:b/>
        </w:rPr>
        <w:t>[LOCKED] Reproductive mutation consumes canonical simulation randomness because mutation changes the actual future world trajectory.</w:t>
      </w:r>
    </w:p>
    <w:p>
      <w:r>
        <w:rPr>
          <w:b w:val="0"/>
        </w:rPr>
        <w:t>This is different from probe sampling, which must remain isolated from canonical RNG.</w:t>
      </w:r>
    </w:p>
    <w:p>
      <w:r>
        <w:rPr>
          <w:b w:val="0"/>
        </w:rPr>
        <w:t xml:space="preserve"> </w:t>
      </w:r>
    </w:p>
    <w:p>
      <w:r>
        <w:rPr>
          <w:b w:val="0"/>
        </w:rPr>
        <w:t>⸻</w:t>
      </w:r>
    </w:p>
    <w:p>
      <w:r>
        <w:rPr>
          <w:b w:val="0"/>
        </w:rPr>
        <w:t xml:space="preserve"> </w:t>
      </w:r>
    </w:p>
    <w:p>
      <w:r>
        <w:rPr>
          <w:b/>
        </w:rPr>
        <w:t>13.15 Mutation Ordering</w:t>
      </w:r>
    </w:p>
    <w:p>
      <w:r>
        <w:rPr>
          <w:b w:val="0"/>
        </w:rPr>
        <w:t>Mutation ordering must be deterministic.</w:t>
      </w:r>
    </w:p>
    <w:p>
      <w:r>
        <w:rPr>
          <w:b w:val="0"/>
        </w:rPr>
        <w:t>For example:</w:t>
      </w:r>
    </w:p>
    <w:p>
      <w:r>
        <w:rPr>
          <w:b w:val="0"/>
        </w:rPr>
        <w:t>Morphology:</w:t>
      </w:r>
    </w:p>
    <w:p>
      <w:r>
        <w:rPr>
          <w:b w:val="0"/>
        </w:rPr>
        <w:t>size</w:t>
      </w:r>
    </w:p>
    <w:p>
      <w:r>
        <w:rPr>
          <w:b w:val="0"/>
        </w:rPr>
        <w:t>maxSpeed</w:t>
      </w:r>
    </w:p>
    <w:p>
      <w:r>
        <w:rPr>
          <w:b w:val="0"/>
        </w:rPr>
        <w:t>visionRange</w:t>
      </w:r>
    </w:p>
    <w:p>
      <w:r>
        <w:rPr>
          <w:b w:val="0"/>
        </w:rPr>
        <w:t>visionAngle</w:t>
      </w:r>
    </w:p>
    <w:p>
      <w:r>
        <w:rPr>
          <w:b w:val="0"/>
        </w:rPr>
        <w:t>metabolism</w:t>
      </w:r>
    </w:p>
    <w:p/>
    <w:p>
      <w:r>
        <w:rPr>
          <w:b w:val="0"/>
        </w:rPr>
        <w:t>Neural:</w:t>
      </w:r>
    </w:p>
    <w:p>
      <w:r>
        <w:rPr>
          <w:b w:val="0"/>
        </w:rPr>
        <w:t>weight[0]</w:t>
      </w:r>
    </w:p>
    <w:p>
      <w:r>
        <w:rPr>
          <w:b w:val="0"/>
        </w:rPr>
        <w:t>weight[1]</w:t>
      </w:r>
    </w:p>
    <w:p>
      <w:r>
        <w:rPr>
          <w:b w:val="0"/>
        </w:rPr>
        <w:t>...</w:t>
      </w:r>
    </w:p>
    <w:p>
      <w:r>
        <w:rPr>
          <w:b w:val="0"/>
        </w:rPr>
        <w:t>bias[0]</w:t>
      </w:r>
    </w:p>
    <w:p>
      <w:r>
        <w:rPr>
          <w:b w:val="0"/>
        </w:rPr>
        <w:t>bias[1]</w:t>
      </w:r>
    </w:p>
    <w:p>
      <w:r>
        <w:rPr>
          <w:b w:val="0"/>
        </w:rPr>
        <w:t>...</w:t>
      </w:r>
    </w:p>
    <w:p>
      <w:r>
        <w:rPr>
          <w:b w:val="0"/>
        </w:rPr>
        <w:t>If RNG consumption depends on parameter iteration order, then changing that order could alter future trajectories.</w:t>
      </w:r>
    </w:p>
    <w:p>
      <w:r>
        <w:rPr>
          <w:b w:val="0"/>
        </w:rPr>
        <w:t>Therefore mutation iteration semantics become part of the simulation model.</w:t>
      </w:r>
    </w:p>
    <w:p>
      <w:r>
        <w:rPr>
          <w:b/>
        </w:rPr>
        <w:t>[LOCKED] Heritable parameter mutation order must be deterministic within a simulation version.</w:t>
      </w:r>
    </w:p>
    <w:p>
      <w:r>
        <w:rPr>
          <w:b w:val="0"/>
        </w:rPr>
        <w:t>A schema change that alters RNG consumption may therefore require a new simulation version.</w:t>
      </w:r>
    </w:p>
    <w:p>
      <w:r>
        <w:rPr>
          <w:b w:val="0"/>
        </w:rPr>
        <w:t xml:space="preserve"> </w:t>
      </w:r>
    </w:p>
    <w:p>
      <w:r>
        <w:rPr>
          <w:b w:val="0"/>
        </w:rPr>
        <w:t>⸻</w:t>
      </w:r>
    </w:p>
    <w:p>
      <w:r>
        <w:rPr>
          <w:b w:val="0"/>
        </w:rPr>
        <w:t xml:space="preserve"> </w:t>
      </w:r>
    </w:p>
    <w:p>
      <w:r>
        <w:rPr>
          <w:b/>
        </w:rPr>
        <w:t>13.16 Gene Bounds</w:t>
      </w:r>
    </w:p>
    <w:p>
      <w:r>
        <w:rPr>
          <w:b w:val="0"/>
        </w:rPr>
        <w:t>After mutation, morphological values must remain inside legal gene ranges.</w:t>
      </w:r>
    </w:p>
    <w:p>
      <w:r>
        <w:rPr>
          <w:b w:val="0"/>
        </w:rPr>
        <w:t>Initial Phase 0 approach:</w:t>
      </w:r>
    </w:p>
    <w:p>
      <w:r>
        <w:rPr>
          <w:b w:val="0"/>
        </w:rPr>
        <w:t>mutatedValue =</w:t>
      </w:r>
    </w:p>
    <w:p>
      <w:r>
        <w:rPr>
          <w:b w:val="0"/>
        </w:rPr>
        <w:t>clamp(rawMutatedValue, min, max)</w:t>
      </w:r>
    </w:p>
    <w:p>
      <w:r>
        <w:rPr>
          <w:b/>
        </w:rPr>
        <w:t>[BASELINE] Phase 0 uses clamping for morphological bounds.</w:t>
      </w:r>
    </w:p>
    <w:p>
      <w:r>
        <w:rPr>
          <w:b w:val="0"/>
        </w:rPr>
        <w:t>Calibration should monitor whether this produces excessive boundary accumulation.</w:t>
      </w:r>
    </w:p>
    <w:p>
      <w:r>
        <w:rPr>
          <w:b w:val="0"/>
        </w:rPr>
        <w:t xml:space="preserve"> </w:t>
      </w:r>
    </w:p>
    <w:p>
      <w:r>
        <w:rPr>
          <w:b w:val="0"/>
        </w:rPr>
        <w:t>⸻</w:t>
      </w:r>
    </w:p>
    <w:p>
      <w:r>
        <w:rPr>
          <w:b w:val="0"/>
        </w:rPr>
        <w:t xml:space="preserve"> </w:t>
      </w:r>
    </w:p>
    <w:p>
      <w:r>
        <w:rPr>
          <w:b/>
        </w:rPr>
        <w:t>13.17 Neural Parameter Bounds</w:t>
      </w:r>
    </w:p>
    <w:p>
      <w:r>
        <w:rPr>
          <w:b w:val="0"/>
        </w:rPr>
        <w:t>Neural weights and biases also require explicit valid ranges.</w:t>
      </w:r>
    </w:p>
    <w:p>
      <w:r>
        <w:rPr>
          <w:b w:val="0"/>
        </w:rPr>
        <w:t>Initial candidate:</w:t>
      </w:r>
    </w:p>
    <w:p>
      <w:r>
        <w:rPr>
          <w:b w:val="0"/>
        </w:rPr>
        <w:t>[-2, +2]</w:t>
      </w:r>
    </w:p>
    <w:p>
      <w:r>
        <w:rPr>
          <w:b w:val="0"/>
        </w:rPr>
        <w:t>or equivalent ranges chosen with the final activation functions.</w:t>
      </w:r>
    </w:p>
    <w:p>
      <w:r>
        <w:rPr>
          <w:b w:val="0"/>
        </w:rPr>
        <w:t>Mutation results outside the permitted range are constrained.</w:t>
      </w:r>
    </w:p>
    <w:p>
      <w:r>
        <w:rPr>
          <w:b/>
        </w:rPr>
        <w:t>[BASELINE] Neural parameters use bounded values during Phase 0.</w:t>
      </w:r>
    </w:p>
    <w:p>
      <w:r>
        <w:rPr>
          <w:b w:val="0"/>
        </w:rPr>
        <w:t>The exact bound should be calibrated against saturation behavior.</w:t>
      </w:r>
    </w:p>
    <w:p>
      <w:r>
        <w:rPr>
          <w:b w:val="0"/>
        </w:rPr>
        <w:t xml:space="preserve"> </w:t>
      </w:r>
    </w:p>
    <w:p>
      <w:r>
        <w:rPr>
          <w:b w:val="0"/>
        </w:rPr>
        <w:t>⸻</w:t>
      </w:r>
    </w:p>
    <w:p>
      <w:r>
        <w:rPr>
          <w:b w:val="0"/>
        </w:rPr>
        <w:t xml:space="preserve"> </w:t>
      </w:r>
    </w:p>
    <w:p>
      <w:r>
        <w:rPr>
          <w:b/>
        </w:rPr>
        <w:t>13.18 Clamping Is Not Invisible</w:t>
      </w:r>
    </w:p>
    <w:p>
      <w:r>
        <w:rPr>
          <w:b w:val="0"/>
        </w:rPr>
        <w:t>The harness should be able to determine when a mutation was clipped.</w:t>
      </w:r>
    </w:p>
    <w:p>
      <w:r>
        <w:rPr>
          <w:b w:val="0"/>
        </w:rPr>
        <w:t>Useful diagnostic information:</w:t>
      </w:r>
    </w:p>
    <w:p>
      <w:r>
        <w:rPr>
          <w:b w:val="0"/>
        </w:rPr>
        <w:t>rawDelta</w:t>
      </w:r>
    </w:p>
    <w:p>
      <w:r>
        <w:rPr>
          <w:b w:val="0"/>
        </w:rPr>
        <w:t>rawMutatedValue</w:t>
      </w:r>
    </w:p>
    <w:p>
      <w:r>
        <w:rPr>
          <w:b w:val="0"/>
        </w:rPr>
        <w:t>finalValue</w:t>
      </w:r>
    </w:p>
    <w:p>
      <w:r>
        <w:rPr>
          <w:b w:val="0"/>
        </w:rPr>
        <w:t>wasClamped</w:t>
      </w:r>
    </w:p>
    <w:p>
      <w:r>
        <w:rPr>
          <w:b w:val="0"/>
        </w:rPr>
        <w:t>This matters because excessive clamping may indicate that mutation dynamics are accumulating at parameter boundaries.</w:t>
      </w:r>
    </w:p>
    <w:p>
      <w:r>
        <w:rPr>
          <w:b/>
        </w:rPr>
        <w:t>[LOCKED] Boundary clipping frequency must be observable during calibration.</w:t>
      </w:r>
    </w:p>
    <w:p>
      <w:r>
        <w:rPr>
          <w:b w:val="0"/>
        </w:rPr>
        <w:t xml:space="preserve"> </w:t>
      </w:r>
    </w:p>
    <w:p>
      <w:r>
        <w:rPr>
          <w:b w:val="0"/>
        </w:rPr>
        <w:t>⸻</w:t>
      </w:r>
    </w:p>
    <w:p>
      <w:r>
        <w:rPr>
          <w:b w:val="0"/>
        </w:rPr>
        <w:t xml:space="preserve"> </w:t>
      </w:r>
    </w:p>
    <w:p>
      <w:r>
        <w:rPr>
          <w:b/>
        </w:rPr>
        <w:t>13.19 Mutation Rate Is Global in Phase 0</w:t>
      </w:r>
    </w:p>
    <w:p>
      <w:r>
        <w:rPr>
          <w:b w:val="0"/>
        </w:rPr>
        <w:t>Neither morphology mutation rate nor neural mutation rate is encoded in the organism genome.</w:t>
      </w:r>
    </w:p>
    <w:p>
      <w:r>
        <w:rPr>
          <w:b w:val="0"/>
        </w:rPr>
        <w:t>Therefore organisms cannot evolve mutation strategy during Phase 0.</w:t>
      </w:r>
    </w:p>
    <w:p>
      <w:r>
        <w:rPr>
          <w:b w:val="0"/>
        </w:rPr>
        <w:t>Conceptually:</w:t>
      </w:r>
    </w:p>
    <w:p>
      <w:r>
        <w:rPr>
          <w:b w:val="0"/>
        </w:rPr>
        <w:t>MutationConfig</w:t>
      </w:r>
    </w:p>
    <w:p>
      <w:r>
        <w:rPr>
          <w:b w:val="0"/>
        </w:rPr>
        <w:t>├</w:t>
      </w:r>
      <w:r>
        <w:rPr>
          <w:b w:val="0"/>
        </w:rPr>
        <w:t>── morphologyMutationRate</w:t>
      </w:r>
    </w:p>
    <w:p>
      <w:r>
        <w:rPr>
          <w:b w:val="0"/>
        </w:rPr>
        <w:t>├</w:t>
      </w:r>
      <w:r>
        <w:rPr>
          <w:b w:val="0"/>
        </w:rPr>
        <w:t>── morphologySigma</w:t>
      </w:r>
    </w:p>
    <w:p>
      <w:r>
        <w:rPr>
          <w:b w:val="0"/>
        </w:rPr>
        <w:t>├</w:t>
      </w:r>
      <w:r>
        <w:rPr>
          <w:b w:val="0"/>
        </w:rPr>
        <w:t>── neuralMutationRate</w:t>
      </w:r>
    </w:p>
    <w:p>
      <w:r>
        <w:rPr>
          <w:b w:val="0"/>
        </w:rPr>
        <w:t>└── neuralSigma</w:t>
      </w:r>
    </w:p>
    <w:p>
      <w:r>
        <w:rPr>
          <w:b w:val="0"/>
        </w:rPr>
        <w:t>belongs to world/experiment configuration.</w:t>
      </w:r>
    </w:p>
    <w:p>
      <w:r>
        <w:rPr>
          <w:b/>
        </w:rPr>
        <w:t>[LOCKED] Mutation mechanics are global configuration in Phase 0.</w:t>
      </w:r>
    </w:p>
    <w:p>
      <w:r>
        <w:rPr>
          <w:b w:val="0"/>
        </w:rPr>
        <w:t>Evolvable mutation rates are deferred to future research.</w:t>
      </w:r>
    </w:p>
    <w:p>
      <w:r>
        <w:rPr>
          <w:b w:val="0"/>
        </w:rPr>
        <w:t xml:space="preserve"> </w:t>
      </w:r>
    </w:p>
    <w:p>
      <w:r>
        <w:rPr>
          <w:b w:val="0"/>
        </w:rPr>
        <w:t>⸻</w:t>
      </w:r>
    </w:p>
    <w:p>
      <w:r>
        <w:rPr>
          <w:b w:val="0"/>
        </w:rPr>
        <w:t xml:space="preserve"> </w:t>
      </w:r>
    </w:p>
    <w:p>
      <w:r>
        <w:rPr>
          <w:b/>
        </w:rPr>
        <w:t>13.20 Mutation Magnitude Is Also Global</w:t>
      </w:r>
    </w:p>
    <w:p>
      <w:r>
        <w:rPr>
          <w:b w:val="0"/>
        </w:rPr>
        <w:t>The same applies to mutation magnitude.</w:t>
      </w:r>
    </w:p>
    <w:p>
      <w:r>
        <w:rPr>
          <w:b w:val="0"/>
        </w:rPr>
        <w:t>An organism does not carry a gene saying:</w:t>
      </w:r>
    </w:p>
    <w:p>
      <w:r>
        <w:rPr>
          <w:b w:val="0"/>
        </w:rPr>
        <w:t>mutationStrength = 0.17</w:t>
      </w:r>
    </w:p>
    <w:p>
      <w:r>
        <w:rPr>
          <w:b w:val="0"/>
        </w:rPr>
        <w:t>Phase 0 avoids second-order evolutionary dynamics.</w:t>
      </w:r>
    </w:p>
    <w:p>
      <w:r>
        <w:rPr>
          <w:b w:val="0"/>
        </w:rPr>
        <w:t>This keeps the initial experiment focused on evolution of organism traits rather than evolution of the evolutionary operator itself.</w:t>
      </w:r>
    </w:p>
    <w:p>
      <w:r>
        <w:rPr>
          <w:b w:val="0"/>
        </w:rPr>
        <w:t xml:space="preserve"> </w:t>
      </w:r>
    </w:p>
    <w:p>
      <w:r>
        <w:rPr>
          <w:b w:val="0"/>
        </w:rPr>
        <w:t>⸻</w:t>
      </w:r>
    </w:p>
    <w:p>
      <w:r>
        <w:rPr>
          <w:b w:val="0"/>
        </w:rPr>
        <w:t xml:space="preserve"> </w:t>
      </w:r>
    </w:p>
    <w:p>
      <w:r>
        <w:rPr>
          <w:b/>
        </w:rPr>
        <w:t>13.21 Inheritance Validation</w:t>
      </w:r>
    </w:p>
    <w:p>
      <w:r>
        <w:rPr>
          <w:b w:val="0"/>
        </w:rPr>
        <w:t>Inheritance must be tested directly.</w:t>
      </w:r>
    </w:p>
    <w:p>
      <w:r>
        <w:rPr>
          <w:b w:val="0"/>
        </w:rPr>
        <w:t>Important tests include:</w:t>
      </w:r>
    </w:p>
    <w:p>
      <w:r>
        <w:rPr>
          <w:b/>
        </w:rPr>
        <w:t>Mutation OFF</w:t>
      </w:r>
    </w:p>
    <w:p>
      <w:r>
        <w:rPr>
          <w:b w:val="0"/>
        </w:rPr>
        <w:t>child morphology == parent morphology</w:t>
      </w:r>
    </w:p>
    <w:p>
      <w:r>
        <w:rPr>
          <w:b w:val="0"/>
        </w:rPr>
        <w:t>child neural genome == parent neural genome</w:t>
      </w:r>
    </w:p>
    <w:p>
      <w:r>
        <w:rPr>
          <w:b/>
        </w:rPr>
        <w:t>Mutation ON</w:t>
      </w:r>
    </w:p>
    <w:p>
      <w:r>
        <w:rPr>
          <w:b w:val="0"/>
        </w:rPr>
        <w:t>Verify:</w:t>
      </w:r>
    </w:p>
    <w:p>
      <w:r>
        <w:rPr>
          <w:b w:val="0"/>
        </w:rPr>
        <w:t>only configured channels change,</w:t>
      </w:r>
    </w:p>
    <w:p>
      <w:r>
        <w:rPr>
          <w:b w:val="0"/>
        </w:rPr>
        <w:t>mutation probability approximately matches expectation across many births,</w:t>
      </w:r>
    </w:p>
    <w:p>
      <w:r>
        <w:rPr>
          <w:b w:val="0"/>
        </w:rPr>
        <w:t>mutation distribution is centered near zero,</w:t>
      </w:r>
    </w:p>
    <w:p>
      <w:r>
        <w:rPr>
          <w:b w:val="0"/>
        </w:rPr>
        <w:t>values remain in bounds.</w:t>
      </w:r>
    </w:p>
    <w:p>
      <w:r>
        <w:rPr>
          <w:b/>
        </w:rPr>
        <w:t>[LOCKED] Inheritance correctness is validated at the parent-child level, not inferred only from long-run population statistics.</w:t>
      </w:r>
    </w:p>
    <w:p>
      <w:r>
        <w:rPr>
          <w:b w:val="0"/>
        </w:rPr>
        <w:t xml:space="preserve"> </w:t>
      </w:r>
    </w:p>
    <w:p>
      <w:r>
        <w:rPr>
          <w:b w:val="0"/>
        </w:rPr>
        <w:t>⸻</w:t>
      </w:r>
    </w:p>
    <w:p>
      <w:r>
        <w:rPr>
          <w:b w:val="0"/>
        </w:rPr>
        <w:t xml:space="preserve"> </w:t>
      </w:r>
    </w:p>
    <w:p>
      <w:r>
        <w:rPr>
          <w:b/>
        </w:rPr>
        <w:t>13.22 Mutation Statistical Tests</w:t>
      </w:r>
    </w:p>
    <w:p>
      <w:r>
        <w:rPr>
          <w:b w:val="0"/>
        </w:rPr>
        <w:t>The calibration harness should eventually run synthetic high-volume mutation tests.</w:t>
      </w:r>
    </w:p>
    <w:p>
      <w:r>
        <w:rPr>
          <w:b w:val="0"/>
        </w:rPr>
        <w:t>For example:</w:t>
      </w:r>
    </w:p>
    <w:p>
      <w:r>
        <w:rPr>
          <w:b w:val="0"/>
        </w:rPr>
        <w:t>100,000 artificial offspring mutations</w:t>
      </w:r>
    </w:p>
    <w:p>
      <w:r>
        <w:rPr>
          <w:b w:val="0"/>
        </w:rPr>
        <w:t>without requiring a full ecology.</w:t>
      </w:r>
    </w:p>
    <w:p>
      <w:r>
        <w:rPr>
          <w:b w:val="0"/>
        </w:rPr>
        <w:t>The test may evaluate:</w:t>
      </w:r>
    </w:p>
    <w:p>
      <w:r>
        <w:rPr>
          <w:b w:val="0"/>
        </w:rPr>
        <w:t>observed mutation frequency,</w:t>
      </w:r>
    </w:p>
    <w:p>
      <w:r>
        <w:rPr>
          <w:b w:val="0"/>
        </w:rPr>
        <w:t>mutation delta mean,</w:t>
      </w:r>
    </w:p>
    <w:p>
      <w:r>
        <w:rPr>
          <w:b w:val="0"/>
        </w:rPr>
        <w:t>mutation delta standard deviation,</w:t>
      </w:r>
    </w:p>
    <w:p>
      <w:r>
        <w:rPr>
          <w:b w:val="0"/>
        </w:rPr>
        <w:t>bound-clipping frequency.</w:t>
      </w:r>
    </w:p>
    <w:p>
      <w:r>
        <w:rPr>
          <w:b w:val="0"/>
        </w:rPr>
        <w:t>This provides a direct test of the evolutionary operator.</w:t>
      </w:r>
    </w:p>
    <w:p>
      <w:r>
        <w:rPr>
          <w:b/>
        </w:rPr>
        <w:t>[BASELINE] Mutation distributions should be validated using isolated synthetic tests before relying on ecological runs.</w:t>
      </w:r>
    </w:p>
    <w:p>
      <w:r>
        <w:rPr>
          <w:b w:val="0"/>
        </w:rPr>
        <w:t xml:space="preserve"> </w:t>
      </w:r>
    </w:p>
    <w:p>
      <w:r>
        <w:rPr>
          <w:b w:val="0"/>
        </w:rPr>
        <w:t>⸻</w:t>
      </w:r>
    </w:p>
    <w:p>
      <w:r>
        <w:rPr>
          <w:b w:val="0"/>
        </w:rPr>
        <w:t xml:space="preserve"> </w:t>
      </w:r>
    </w:p>
    <w:p>
      <w:r>
        <w:rPr>
          <w:b/>
        </w:rPr>
        <w:t>13.23 Founder Concept</w:t>
      </w:r>
    </w:p>
    <w:p>
      <w:r>
        <w:rPr>
          <w:b w:val="0"/>
        </w:rPr>
        <w:t>The initial population originates from a common founder specification.</w:t>
      </w:r>
    </w:p>
    <w:p>
      <w:r>
        <w:rPr>
          <w:b w:val="0"/>
        </w:rPr>
        <w:t>The founder is not necessarily represented as a living organism.</w:t>
      </w:r>
    </w:p>
    <w:p>
      <w:r>
        <w:rPr>
          <w:b w:val="0"/>
        </w:rPr>
        <w:t>Instead, it acts as a reference heritable configuration.</w:t>
      </w:r>
    </w:p>
    <w:p>
      <w:r>
        <w:rPr>
          <w:b w:val="0"/>
        </w:rPr>
        <w:t>Conceptually:</w:t>
      </w:r>
    </w:p>
    <w:p>
      <w:r>
        <w:rPr>
          <w:b w:val="0"/>
        </w:rPr>
        <w:t>FounderProfile</w:t>
      </w:r>
    </w:p>
    <w:p>
      <w:r>
        <w:rPr>
          <w:b w:val="0"/>
        </w:rPr>
        <w:t>├</w:t>
      </w:r>
      <w:r>
        <w:rPr>
          <w:b w:val="0"/>
        </w:rPr>
        <w:t>── Founder Morphological Genome</w:t>
      </w:r>
    </w:p>
    <w:p>
      <w:r>
        <w:rPr>
          <w:b w:val="0"/>
        </w:rPr>
        <w:t>└── Founder Neural Genome</w:t>
      </w:r>
    </w:p>
    <w:p>
      <w:r>
        <w:rPr>
          <w:b w:val="0"/>
        </w:rPr>
        <w:t>The bootstrap process generates the initial living population from this profile.</w:t>
      </w:r>
    </w:p>
    <w:p>
      <w:r>
        <w:rPr>
          <w:b/>
        </w:rPr>
        <w:t>[LOCKED] Initial organisms share a documented common founder configuration.</w:t>
      </w:r>
    </w:p>
    <w:p>
      <w:r>
        <w:rPr>
          <w:b w:val="0"/>
        </w:rPr>
        <w:t xml:space="preserve"> </w:t>
      </w:r>
    </w:p>
    <w:p>
      <w:r>
        <w:rPr>
          <w:b w:val="0"/>
        </w:rPr>
        <w:t>⸻</w:t>
      </w:r>
    </w:p>
    <w:p>
      <w:r>
        <w:rPr>
          <w:b w:val="0"/>
        </w:rPr>
        <w:t xml:space="preserve"> </w:t>
      </w:r>
    </w:p>
    <w:p>
      <w:r>
        <w:rPr>
          <w:b/>
        </w:rPr>
        <w:t>13.24 Why Use a Founder</w:t>
      </w:r>
    </w:p>
    <w:p>
      <w:r>
        <w:rPr>
          <w:b w:val="0"/>
        </w:rPr>
        <w:t>Starting every organism from a completely unrelated random genome would make the initial population extremely heterogeneous.</w:t>
      </w:r>
    </w:p>
    <w:p>
      <w:r>
        <w:rPr>
          <w:b w:val="0"/>
        </w:rPr>
        <w:t>That would create several problems:</w:t>
      </w:r>
    </w:p>
    <w:p>
      <w:r>
        <w:rPr>
          <w:b w:val="0"/>
        </w:rPr>
        <w:t>ancestry becomes less meaningful,</w:t>
      </w:r>
    </w:p>
    <w:p>
      <w:r>
        <w:rPr>
          <w:b w:val="0"/>
        </w:rPr>
        <w:t>neural behavior may vary wildly,</w:t>
      </w:r>
    </w:p>
    <w:p>
      <w:r>
        <w:rPr>
          <w:b w:val="0"/>
        </w:rPr>
        <w:t>calibration becomes harder,</w:t>
      </w:r>
    </w:p>
    <w:p>
      <w:r>
        <w:rPr>
          <w:b w:val="0"/>
        </w:rPr>
        <w:t>selection starts from arbitrary unrelated controllers,</w:t>
      </w:r>
    </w:p>
    <w:p>
      <w:r>
        <w:rPr>
          <w:b w:val="0"/>
        </w:rPr>
        <w:t>population dynamics become more seed-sensitive.</w:t>
      </w:r>
    </w:p>
    <w:p>
      <w:r>
        <w:rPr>
          <w:b w:val="0"/>
        </w:rPr>
        <w:t>A common founder creates a coherent initial condition.</w:t>
      </w:r>
    </w:p>
    <w:p>
      <w:r>
        <w:rPr>
          <w:b w:val="0"/>
        </w:rPr>
        <w:t xml:space="preserve"> </w:t>
      </w:r>
    </w:p>
    <w:p>
      <w:r>
        <w:rPr>
          <w:b w:val="0"/>
        </w:rPr>
        <w:t>⸻</w:t>
      </w:r>
    </w:p>
    <w:p>
      <w:r>
        <w:rPr>
          <w:b w:val="0"/>
        </w:rPr>
        <w:t xml:space="preserve"> </w:t>
      </w:r>
    </w:p>
    <w:p>
      <w:r>
        <w:rPr>
          <w:b/>
        </w:rPr>
        <w:t>13.25 Founder Is Not an Optimized Organism</w:t>
      </w:r>
    </w:p>
    <w:p>
      <w:r>
        <w:rPr>
          <w:b w:val="0"/>
        </w:rPr>
        <w:t>The founder should not be manually engineered to solve the environment perfectly.</w:t>
      </w:r>
    </w:p>
    <w:p>
      <w:r>
        <w:rPr>
          <w:b w:val="0"/>
        </w:rPr>
        <w:t>A heavily optimized founder would reduce room for meaningful early neural adaptation.</w:t>
      </w:r>
    </w:p>
    <w:p>
      <w:r>
        <w:rPr>
          <w:b w:val="0"/>
        </w:rPr>
        <w:t>The intended founder should be:</w:t>
      </w:r>
    </w:p>
    <w:p>
      <w:r>
        <w:rPr>
          <w:b w:val="0"/>
        </w:rPr>
        <w:t>minimally viable</w:t>
      </w:r>
    </w:p>
    <w:p>
      <w:r>
        <w:rPr>
          <w:b w:val="0"/>
        </w:rPr>
        <w:t>+</w:t>
      </w:r>
    </w:p>
    <w:p>
      <w:r>
        <w:rPr>
          <w:b w:val="0"/>
        </w:rPr>
        <w:t>non-extreme</w:t>
      </w:r>
    </w:p>
    <w:p>
      <w:r>
        <w:rPr>
          <w:b w:val="0"/>
        </w:rPr>
        <w:t>+</w:t>
      </w:r>
    </w:p>
    <w:p>
      <w:r>
        <w:rPr>
          <w:b w:val="0"/>
        </w:rPr>
        <w:t>not intentionally optimal</w:t>
      </w:r>
    </w:p>
    <w:p>
      <w:r>
        <w:rPr>
          <w:b/>
        </w:rPr>
        <w:t>[LOCKED] Founder selection aims for viable starting behavior rather than maximum performance.</w:t>
      </w:r>
    </w:p>
    <w:p>
      <w:r>
        <w:rPr>
          <w:b w:val="0"/>
        </w:rPr>
        <w:t xml:space="preserve"> </w:t>
      </w:r>
    </w:p>
    <w:p>
      <w:r>
        <w:rPr>
          <w:b w:val="0"/>
        </w:rPr>
        <w:t>⸻</w:t>
      </w:r>
    </w:p>
    <w:p>
      <w:r>
        <w:rPr>
          <w:b w:val="0"/>
        </w:rPr>
        <w:t xml:space="preserve"> </w:t>
      </w:r>
    </w:p>
    <w:p>
      <w:r>
        <w:rPr>
          <w:b/>
        </w:rPr>
        <w:t>13.26 Founder Morphological Genome</w:t>
      </w:r>
    </w:p>
    <w:p>
      <w:r>
        <w:rPr>
          <w:b w:val="0"/>
        </w:rPr>
        <w:t>Founder morphological values should generally begin away from legal boundaries.</w:t>
      </w:r>
    </w:p>
    <w:p>
      <w:r>
        <w:rPr>
          <w:b w:val="0"/>
        </w:rPr>
        <w:t>For example, central or moderately neutral values may initially be used.</w:t>
      </w:r>
    </w:p>
    <w:p>
      <w:r>
        <w:rPr>
          <w:b w:val="0"/>
        </w:rPr>
        <w:t>This creates room for descendant mutation in both directions.</w:t>
      </w:r>
    </w:p>
    <w:p>
      <w:r>
        <w:rPr>
          <w:b w:val="0"/>
        </w:rPr>
        <w:t>The exact founder values remain subject to pilot testing.</w:t>
      </w:r>
    </w:p>
    <w:p>
      <w:r>
        <w:rPr>
          <w:b/>
        </w:rPr>
        <w:t>[BASELINE] Founder morphology begins near interior trait values unless a specific biological reason requires otherwise.</w:t>
      </w:r>
    </w:p>
    <w:p>
      <w:r>
        <w:rPr>
          <w:b w:val="0"/>
        </w:rPr>
        <w:t xml:space="preserve"> </w:t>
      </w:r>
    </w:p>
    <w:p>
      <w:r>
        <w:rPr>
          <w:b w:val="0"/>
        </w:rPr>
        <w:t>⸻</w:t>
      </w:r>
    </w:p>
    <w:p>
      <w:r>
        <w:rPr>
          <w:b w:val="0"/>
        </w:rPr>
        <w:t xml:space="preserve"> </w:t>
      </w:r>
    </w:p>
    <w:p>
      <w:r>
        <w:rPr>
          <w:b/>
        </w:rPr>
        <w:t>13.27 Founder Neural Genome</w:t>
      </w:r>
    </w:p>
    <w:p>
      <w:r>
        <w:rPr>
          <w:b w:val="0"/>
        </w:rPr>
        <w:t>The founder neural genome requires more care.</w:t>
      </w:r>
    </w:p>
    <w:p>
      <w:r>
        <w:rPr>
          <w:b w:val="0"/>
        </w:rPr>
        <w:t>A completely random controller may produce behavior such as:</w:t>
      </w:r>
    </w:p>
    <w:p>
      <w:r>
        <w:rPr>
          <w:b w:val="0"/>
        </w:rPr>
        <w:t>never moving,</w:t>
      </w:r>
    </w:p>
    <w:p>
      <w:r>
        <w:rPr>
          <w:b w:val="0"/>
        </w:rPr>
        <w:t>endlessly turning,</w:t>
      </w:r>
    </w:p>
    <w:p>
      <w:r>
        <w:rPr>
          <w:b w:val="0"/>
        </w:rPr>
        <w:t>never eating,</w:t>
      </w:r>
    </w:p>
    <w:p>
      <w:r>
        <w:rPr>
          <w:b w:val="0"/>
        </w:rPr>
        <w:t>constant reproduction attempts.</w:t>
      </w:r>
    </w:p>
    <w:p>
      <w:r>
        <w:rPr>
          <w:b w:val="0"/>
        </w:rPr>
        <w:t>A completely handcrafted food-seeking controller would introduce excessive designer behavior.</w:t>
      </w:r>
    </w:p>
    <w:p>
      <w:r>
        <w:rPr>
          <w:b w:val="0"/>
        </w:rPr>
        <w:t>Therefore founder neural initialization should seek a minimally viable middle ground.</w:t>
      </w:r>
    </w:p>
    <w:p>
      <w:r>
        <w:rPr>
          <w:b w:val="0"/>
        </w:rPr>
        <w:t>Potential approaches include:</w:t>
      </w:r>
    </w:p>
    <w:p>
      <w:r>
        <w:rPr>
          <w:b w:val="0"/>
        </w:rPr>
        <w:t>small random initialization followed by viability screening,</w:t>
      </w:r>
    </w:p>
    <w:p>
      <w:r>
        <w:rPr>
          <w:b w:val="0"/>
        </w:rPr>
        <w:t>structured but behavior-neutral initialization,</w:t>
      </w:r>
    </w:p>
    <w:p>
      <w:r>
        <w:rPr>
          <w:b w:val="0"/>
        </w:rPr>
        <w:t>automated founder search using diagnostic criteria.</w:t>
      </w:r>
    </w:p>
    <w:p>
      <w:r>
        <w:rPr>
          <w:b w:val="0"/>
        </w:rPr>
        <w:t>[RESOLVED — see §13.76] Founder Neural Genome generation is now normatively defined.</w:t>
      </w:r>
    </w:p>
    <w:p>
      <w:r>
        <w:rPr>
          <w:b w:val="0"/>
        </w:rPr>
        <w:t xml:space="preserve"> </w:t>
      </w:r>
    </w:p>
    <w:p>
      <w:r>
        <w:rPr>
          <w:b w:val="0"/>
        </w:rPr>
        <w:t>⸻</w:t>
      </w:r>
    </w:p>
    <w:p>
      <w:r>
        <w:rPr>
          <w:b w:val="0"/>
        </w:rPr>
        <w:t xml:space="preserve"> </w:t>
      </w:r>
    </w:p>
    <w:p>
      <w:r>
        <w:rPr>
          <w:b/>
        </w:rPr>
        <w:t>13.28 Founder Viability Screening</w:t>
      </w:r>
    </w:p>
    <w:p>
      <w:r>
        <w:rPr>
          <w:b w:val="0"/>
        </w:rPr>
        <w:t>The founder may be evaluated through diagnostic runs before full calibration.</w:t>
      </w:r>
    </w:p>
    <w:p>
      <w:r>
        <w:rPr>
          <w:b w:val="0"/>
        </w:rPr>
        <w:t>Possible questions:</w:t>
      </w:r>
    </w:p>
    <w:p>
      <w:r>
        <w:rPr>
          <w:b w:val="0"/>
        </w:rPr>
        <w:t>Does the population move at all?</w:t>
      </w:r>
    </w:p>
    <w:p>
      <w:r>
        <w:rPr>
          <w:b w:val="0"/>
        </w:rPr>
        <w:t>Can any organism reach food?</w:t>
      </w:r>
    </w:p>
    <w:p>
      <w:r>
        <w:rPr>
          <w:b w:val="0"/>
        </w:rPr>
        <w:t>Is eating physically possible?</w:t>
      </w:r>
    </w:p>
    <w:p>
      <w:r>
        <w:rPr>
          <w:b w:val="0"/>
        </w:rPr>
        <w:t>Can reproduction eventually occur?</w:t>
      </w:r>
    </w:p>
    <w:p>
      <w:r>
        <w:rPr>
          <w:b w:val="0"/>
        </w:rPr>
        <w:t>Is the controller numerically saturated?</w:t>
      </w:r>
    </w:p>
    <w:p>
      <w:r>
        <w:rPr>
          <w:b w:val="0"/>
        </w:rPr>
        <w:t>This screening is not the same as evolutionary validation.</w:t>
      </w:r>
    </w:p>
    <w:p>
      <w:r>
        <w:rPr>
          <w:b w:val="0"/>
        </w:rPr>
        <w:t>It simply prevents Phase 0 from starting with a catastrophically non-functional controller.</w:t>
      </w:r>
    </w:p>
    <w:p>
      <w:r>
        <w:rPr>
          <w:b/>
        </w:rPr>
        <w:t>[LOCKED] Founder screening verifies minimal viability, not adaptive superiority.</w:t>
      </w:r>
    </w:p>
    <w:p>
      <w:r>
        <w:rPr>
          <w:b w:val="0"/>
        </w:rPr>
        <w:t xml:space="preserve"> </w:t>
      </w:r>
    </w:p>
    <w:p>
      <w:r>
        <w:rPr>
          <w:b w:val="0"/>
        </w:rPr>
        <w:t>⸻</w:t>
      </w:r>
    </w:p>
    <w:p>
      <w:r>
        <w:rPr>
          <w:b w:val="0"/>
        </w:rPr>
        <w:t xml:space="preserve"> </w:t>
      </w:r>
    </w:p>
    <w:p>
      <w:r>
        <w:rPr>
          <w:b/>
        </w:rPr>
        <w:t>13.29 Bootstrap Population</w:t>
      </w:r>
    </w:p>
    <w:p>
      <w:r>
        <w:rPr>
          <w:b w:val="0"/>
        </w:rPr>
        <w:t>The canonical/calibration initial population is generated from the validated founder profile.</w:t>
      </w:r>
    </w:p>
    <w:p>
      <w:r>
        <w:rPr>
          <w:b w:val="0"/>
        </w:rPr>
        <w:t>Initial baseline:</w:t>
      </w:r>
    </w:p>
    <w:p>
      <w:r>
        <w:rPr>
          <w:b/>
        </w:rPr>
        <w:t>[BASELINE] Approximately 25 organisms.</w:t>
      </w:r>
    </w:p>
    <w:p>
      <w:r>
        <w:rPr>
          <w:b w:val="0"/>
        </w:rPr>
        <w:t>They are not exact clones.</w:t>
      </w:r>
    </w:p>
    <w:p>
      <w:r>
        <w:rPr>
          <w:b w:val="0"/>
        </w:rPr>
        <w:t>A small bootstrap perturbation creates standing heritable variation.</w:t>
      </w:r>
    </w:p>
    <w:p>
      <w:r>
        <w:rPr>
          <w:b w:val="0"/>
        </w:rPr>
        <w:t>Conceptually:</w:t>
      </w:r>
    </w:p>
    <w:p>
      <w:r>
        <w:rPr>
          <w:b w:val="0"/>
        </w:rPr>
        <w:t>Founder</w:t>
      </w:r>
    </w:p>
    <w:p>
      <w:r>
        <w:rPr>
          <w:b w:val="0"/>
        </w:rPr>
        <w:t>↓</w:t>
      </w:r>
    </w:p>
    <w:p>
      <w:r>
        <w:rPr>
          <w:b w:val="0"/>
        </w:rPr>
        <w:t>small perturbation</w:t>
      </w:r>
    </w:p>
    <w:p>
      <w:r>
        <w:rPr>
          <w:b w:val="0"/>
        </w:rPr>
        <w:t>↓</w:t>
      </w:r>
    </w:p>
    <w:p>
      <w:r>
        <w:rPr>
          <w:b w:val="0"/>
        </w:rPr>
        <w:t>Organism 1</w:t>
      </w:r>
    </w:p>
    <w:p/>
    <w:p>
      <w:r>
        <w:rPr>
          <w:b w:val="0"/>
        </w:rPr>
        <w:t>Founder</w:t>
      </w:r>
    </w:p>
    <w:p>
      <w:r>
        <w:rPr>
          <w:b w:val="0"/>
        </w:rPr>
        <w:t>↓</w:t>
      </w:r>
    </w:p>
    <w:p>
      <w:r>
        <w:rPr>
          <w:b w:val="0"/>
        </w:rPr>
        <w:t>small perturbation</w:t>
      </w:r>
    </w:p>
    <w:p>
      <w:r>
        <w:rPr>
          <w:b w:val="0"/>
        </w:rPr>
        <w:t>↓</w:t>
      </w:r>
    </w:p>
    <w:p>
      <w:r>
        <w:rPr>
          <w:b w:val="0"/>
        </w:rPr>
        <w:t>Organism 2</w:t>
      </w:r>
    </w:p>
    <w:p>
      <w:r>
        <w:rPr>
          <w:b w:val="0"/>
        </w:rPr>
        <w:t>...</w:t>
      </w:r>
    </w:p>
    <w:p>
      <w:r>
        <w:rPr>
          <w:b w:val="0"/>
        </w:rPr>
        <w:t xml:space="preserve"> </w:t>
      </w:r>
    </w:p>
    <w:p>
      <w:r>
        <w:rPr>
          <w:b w:val="0"/>
        </w:rPr>
        <w:t>⸻</w:t>
      </w:r>
    </w:p>
    <w:p>
      <w:r>
        <w:rPr>
          <w:b w:val="0"/>
        </w:rPr>
        <w:t xml:space="preserve"> </w:t>
      </w:r>
    </w:p>
    <w:p>
      <w:r>
        <w:rPr>
          <w:b/>
        </w:rPr>
        <w:t>13.30 Bootstrap Morphological Variation</w:t>
      </w:r>
    </w:p>
    <w:p>
      <w:r>
        <w:rPr>
          <w:b w:val="0"/>
        </w:rPr>
        <w:t>Initial candidate:</w:t>
      </w:r>
    </w:p>
    <w:p>
      <w:r>
        <w:rPr>
          <w:b/>
        </w:rPr>
        <w:t>[BASELINE] Bootstrap morphology sigma ≈ 2% of each gene range.</w:t>
      </w:r>
    </w:p>
    <w:p>
      <w:r>
        <w:rPr>
          <w:b w:val="0"/>
        </w:rPr>
        <w:t>This should be smaller than ordinary reproductive mutation magnitude.</w:t>
      </w:r>
    </w:p>
    <w:p>
      <w:r>
        <w:rPr>
          <w:b w:val="0"/>
        </w:rPr>
        <w:t>The purpose is to introduce modest standing variation without immediately creating widely separated founder subtypes.</w:t>
      </w:r>
    </w:p>
    <w:p>
      <w:r>
        <w:rPr>
          <w:b w:val="0"/>
        </w:rPr>
        <w:t xml:space="preserve"> </w:t>
      </w:r>
    </w:p>
    <w:p>
      <w:r>
        <w:rPr>
          <w:b w:val="0"/>
        </w:rPr>
        <w:t>⸻</w:t>
      </w:r>
    </w:p>
    <w:p>
      <w:r>
        <w:rPr>
          <w:b w:val="0"/>
        </w:rPr>
        <w:t xml:space="preserve"> </w:t>
      </w:r>
    </w:p>
    <w:p>
      <w:r>
        <w:rPr>
          <w:b/>
        </w:rPr>
        <w:t>13.31 Bootstrap Neural Variation</w:t>
      </w:r>
    </w:p>
    <w:p>
      <w:r>
        <w:rPr>
          <w:b w:val="0"/>
        </w:rPr>
        <w:t>The founder neural genome should also receive small perturbations when creating initial organisms.</w:t>
      </w:r>
    </w:p>
    <w:p>
      <w:r>
        <w:rPr>
          <w:b w:val="0"/>
        </w:rPr>
        <w:t>This avoids beginning with 25 functionally identical neural controllers.</w:t>
      </w:r>
    </w:p>
    <w:p>
      <w:r>
        <w:rPr>
          <w:b w:val="0"/>
        </w:rPr>
        <w:t>However, bootstrap neural perturbation should remain smaller than ordinary evolutionary mutation unless testing suggests otherwise.</w:t>
      </w:r>
    </w:p>
    <w:p>
      <w:r>
        <w:rPr>
          <w:b/>
        </w:rPr>
        <w:t>[BASELINE] Initial neural bootstrap perturbation should be small relative to normal reproductive mutation.</w:t>
      </w:r>
    </w:p>
    <w:p>
      <w:r>
        <w:rPr>
          <w:b w:val="0"/>
        </w:rPr>
        <w:t>The exact sigma remains open.</w:t>
      </w:r>
    </w:p>
    <w:p>
      <w:r>
        <w:rPr>
          <w:b w:val="0"/>
        </w:rPr>
        <w:t xml:space="preserve"> </w:t>
      </w:r>
    </w:p>
    <w:p>
      <w:r>
        <w:rPr>
          <w:b w:val="0"/>
        </w:rPr>
        <w:t>⸻</w:t>
      </w:r>
    </w:p>
    <w:p>
      <w:r>
        <w:rPr>
          <w:b w:val="0"/>
        </w:rPr>
        <w:t xml:space="preserve"> </w:t>
      </w:r>
    </w:p>
    <w:p>
      <w:r>
        <w:rPr>
          <w:b/>
        </w:rPr>
        <w:t>13.32 Why Bootstrap Variation Matters</w:t>
      </w:r>
    </w:p>
    <w:p>
      <w:r>
        <w:rPr>
          <w:b w:val="0"/>
        </w:rPr>
        <w:t>Bootstrap variation serves several methodological purposes.</w:t>
      </w:r>
    </w:p>
    <w:p>
      <w:r>
        <w:rPr>
          <w:b w:val="0"/>
        </w:rPr>
        <w:t>It allows:</w:t>
      </w:r>
    </w:p>
    <w:p>
      <w:r>
        <w:rPr>
          <w:b w:val="0"/>
        </w:rPr>
        <w:t>immediate standing genetic variation,</w:t>
      </w:r>
    </w:p>
    <w:p>
      <w:r>
        <w:rPr>
          <w:b w:val="0"/>
        </w:rPr>
        <w:t>selection in mutation-disabled Condition A,</w:t>
      </w:r>
    </w:p>
    <w:p>
      <w:r>
        <w:rPr>
          <w:b w:val="0"/>
        </w:rPr>
        <w:t>less dependence on the very first mutation event,</w:t>
      </w:r>
    </w:p>
    <w:p>
      <w:r>
        <w:rPr>
          <w:b w:val="0"/>
        </w:rPr>
        <w:t>more realistic founder-population heterogeneity.</w:t>
      </w:r>
    </w:p>
    <w:p>
      <w:r>
        <w:rPr>
          <w:b w:val="0"/>
        </w:rPr>
        <w:t>Condition A can therefore demonstrate:</w:t>
      </w:r>
    </w:p>
    <w:p>
      <w:r>
        <w:rPr>
          <w:b w:val="0"/>
        </w:rPr>
        <w:t>existing variants</w:t>
      </w:r>
    </w:p>
    <w:p>
      <w:r>
        <w:rPr>
          <w:b w:val="0"/>
        </w:rPr>
        <w:t>+</w:t>
      </w:r>
    </w:p>
    <w:p>
      <w:r>
        <w:rPr>
          <w:b w:val="0"/>
        </w:rPr>
        <w:t>differential reproductive success</w:t>
      </w:r>
    </w:p>
    <w:p>
      <w:r>
        <w:rPr>
          <w:b w:val="0"/>
        </w:rPr>
        <w:t>→</w:t>
      </w:r>
    </w:p>
    <w:p>
      <w:r>
        <w:rPr>
          <w:b w:val="0"/>
        </w:rPr>
        <w:t>frequency change</w:t>
      </w:r>
    </w:p>
    <w:p>
      <w:r>
        <w:rPr>
          <w:b w:val="0"/>
        </w:rPr>
        <w:t>without new mutations.</w:t>
      </w:r>
    </w:p>
    <w:p>
      <w:r>
        <w:rPr>
          <w:b w:val="0"/>
        </w:rPr>
        <w:t>This is scientifically useful.</w:t>
      </w:r>
    </w:p>
    <w:p>
      <w:r>
        <w:rPr>
          <w:b w:val="0"/>
        </w:rPr>
        <w:t xml:space="preserve"> </w:t>
      </w:r>
    </w:p>
    <w:p>
      <w:r>
        <w:rPr>
          <w:b w:val="0"/>
        </w:rPr>
        <w:t>⸻</w:t>
      </w:r>
    </w:p>
    <w:p>
      <w:r>
        <w:rPr>
          <w:b w:val="0"/>
        </w:rPr>
        <w:t xml:space="preserve"> </w:t>
      </w:r>
    </w:p>
    <w:p>
      <w:r>
        <w:rPr>
          <w:b/>
        </w:rPr>
        <w:t>13.33 Bootstrap Variation Is Not Mutation History</w:t>
      </w:r>
    </w:p>
    <w:p>
      <w:r>
        <w:rPr>
          <w:b w:val="0"/>
        </w:rPr>
        <w:t>Bootstrap perturbations occur before the canonical evolutionary trajectory begins.</w:t>
      </w:r>
    </w:p>
    <w:p>
      <w:r>
        <w:rPr>
          <w:b w:val="0"/>
        </w:rPr>
        <w:t>They should not be recorded as reproduction mutations.</w:t>
      </w:r>
    </w:p>
    <w:p>
      <w:r>
        <w:rPr>
          <w:b w:val="0"/>
        </w:rPr>
        <w:t>They belong to:</w:t>
      </w:r>
    </w:p>
    <w:p>
      <w:r>
        <w:rPr>
          <w:b w:val="0"/>
        </w:rPr>
        <w:t>BootstrapPolicy</w:t>
      </w:r>
    </w:p>
    <w:p>
      <w:r>
        <w:rPr>
          <w:b w:val="0"/>
        </w:rPr>
        <w:t>rather than:</w:t>
      </w:r>
    </w:p>
    <w:p>
      <w:r>
        <w:rPr>
          <w:b w:val="0"/>
        </w:rPr>
        <w:t>MutationConfig</w:t>
      </w:r>
    </w:p>
    <w:p>
      <w:r>
        <w:rPr>
          <w:b/>
        </w:rPr>
        <w:t>[LOCKED] Initial standing variation and evolutionary mutation are distinct processes.</w:t>
      </w:r>
    </w:p>
    <w:p>
      <w:r>
        <w:rPr>
          <w:b w:val="0"/>
        </w:rPr>
        <w:t xml:space="preserve"> </w:t>
      </w:r>
    </w:p>
    <w:p>
      <w:r>
        <w:rPr>
          <w:b w:val="0"/>
        </w:rPr>
        <w:t>⸻</w:t>
      </w:r>
    </w:p>
    <w:p>
      <w:r>
        <w:rPr>
          <w:b w:val="0"/>
        </w:rPr>
        <w:t xml:space="preserve"> </w:t>
      </w:r>
    </w:p>
    <w:p>
      <w:r>
        <w:rPr>
          <w:b/>
        </w:rPr>
        <w:t>13.34 Bootstrap RNG</w:t>
      </w:r>
    </w:p>
    <w:p>
      <w:r>
        <w:rPr>
          <w:b w:val="0"/>
        </w:rPr>
        <w:t>Bootstrap randomness must not consume the same mutable RNG stream later used for analytical sampling.</w:t>
      </w:r>
    </w:p>
    <w:p>
      <w:r>
        <w:rPr>
          <w:b w:val="0"/>
        </w:rPr>
        <w:t>It should use a dedicated deterministic stream.</w:t>
      </w:r>
    </w:p>
    <w:p>
      <w:r>
        <w:rPr>
          <w:b w:val="0"/>
        </w:rPr>
        <w:t>Conceptually:</w:t>
      </w:r>
    </w:p>
    <w:p>
      <w:r>
        <w:rPr>
          <w:b w:val="0"/>
        </w:rPr>
        <w:t>bootstrapSeed =</w:t>
      </w:r>
    </w:p>
    <w:p>
      <w:r>
        <w:rPr>
          <w:b w:val="0"/>
        </w:rPr>
        <w:t>derive(worldSeed, "bootstrap")</w:t>
      </w:r>
    </w:p>
    <w:p>
      <w:r>
        <w:rPr>
          <w:b w:val="0"/>
        </w:rPr>
        <w:t>The exact derivation scheme is defined later.</w:t>
      </w:r>
    </w:p>
    <w:p>
      <w:r>
        <w:rPr>
          <w:b/>
        </w:rPr>
        <w:t>[LOCKED] Bootstrap initialization uses a purpose-specific deterministic RNG stream.</w:t>
      </w:r>
    </w:p>
    <w:p>
      <w:r>
        <w:rPr>
          <w:b w:val="0"/>
        </w:rPr>
        <w:t xml:space="preserve"> </w:t>
      </w:r>
    </w:p>
    <w:p>
      <w:r>
        <w:rPr>
          <w:b w:val="0"/>
        </w:rPr>
        <w:t>⸻</w:t>
      </w:r>
    </w:p>
    <w:p>
      <w:r>
        <w:rPr>
          <w:b w:val="0"/>
        </w:rPr>
        <w:t xml:space="preserve"> </w:t>
      </w:r>
    </w:p>
    <w:p>
      <w:r>
        <w:rPr>
          <w:b/>
        </w:rPr>
        <w:t>13.35 Canonical Simulation RNG After Bootstrap</w:t>
      </w:r>
    </w:p>
    <w:p>
      <w:r>
        <w:rPr>
          <w:b w:val="0"/>
        </w:rPr>
        <w:t>Canonical biological randomness during world operation uses its own stream/state.</w:t>
      </w:r>
    </w:p>
    <w:p>
      <w:r>
        <w:rPr>
          <w:b w:val="0"/>
        </w:rPr>
        <w:t>Separating bootstrap and canonical simulation randomness prevents implementation changes in bootstrap sampling from silently shifting all future reproductive mutation RNG draws.</w:t>
      </w:r>
    </w:p>
    <w:p>
      <w:r>
        <w:rPr>
          <w:b w:val="0"/>
        </w:rPr>
        <w:t>This improves version stability.</w:t>
      </w:r>
    </w:p>
    <w:p>
      <w:r>
        <w:rPr>
          <w:b w:val="0"/>
        </w:rPr>
        <w:t>Conceptually:</w:t>
      </w:r>
    </w:p>
    <w:p>
      <w:r>
        <w:rPr>
          <w:b w:val="0"/>
        </w:rPr>
        <w:t>worldSeed</w:t>
      </w:r>
    </w:p>
    <w:p>
      <w:r>
        <w:rPr>
          <w:b w:val="0"/>
        </w:rPr>
        <w:t>├</w:t>
      </w:r>
      <w:r>
        <w:rPr>
          <w:b w:val="0"/>
        </w:rPr>
        <w:t>── BootstrapRNG</w:t>
      </w:r>
    </w:p>
    <w:p>
      <w:r>
        <w:rPr>
          <w:b w:val="0"/>
        </w:rPr>
        <w:t>└── CanonicalRNG</w:t>
      </w:r>
    </w:p>
    <w:p>
      <w:r>
        <w:rPr>
          <w:b/>
        </w:rPr>
        <w:t>[LOCKED] Bootstrap RNG and ongoing canonical simulation RNG are logically separate.</w:t>
      </w:r>
    </w:p>
    <w:p>
      <w:r>
        <w:rPr>
          <w:b w:val="0"/>
        </w:rPr>
        <w:t xml:space="preserve"> </w:t>
      </w:r>
    </w:p>
    <w:p>
      <w:r>
        <w:rPr>
          <w:b w:val="0"/>
        </w:rPr>
        <w:t>⸻</w:t>
      </w:r>
    </w:p>
    <w:p>
      <w:r>
        <w:rPr>
          <w:b w:val="0"/>
        </w:rPr>
        <w:t xml:space="preserve"> </w:t>
      </w:r>
    </w:p>
    <w:p>
      <w:r>
        <w:rPr>
          <w:b/>
        </w:rPr>
        <w:t>13.36 Initial Spatial Placement</w:t>
      </w:r>
    </w:p>
    <w:p>
      <w:r>
        <w:rPr>
          <w:b w:val="0"/>
        </w:rPr>
        <w:t>Bootstrap organisms must be placed in valid world positions.</w:t>
      </w:r>
    </w:p>
    <w:p>
      <w:r>
        <w:rPr>
          <w:b w:val="0"/>
        </w:rPr>
        <w:t>Initial Phase 0 policy should avoid deliberately creating founder clusters.</w:t>
      </w:r>
    </w:p>
    <w:p>
      <w:r>
        <w:rPr>
          <w:b w:val="0"/>
        </w:rPr>
        <w:t>A clean baseline is:</w:t>
      </w:r>
    </w:p>
    <w:p>
      <w:r>
        <w:rPr>
          <w:b w:val="0"/>
        </w:rPr>
        <w:t>uniform valid spatial sampling,</w:t>
      </w:r>
    </w:p>
    <w:p>
      <w:r>
        <w:rPr>
          <w:b w:val="0"/>
        </w:rPr>
        <w:t>minimum separation,</w:t>
      </w:r>
    </w:p>
    <w:p>
      <w:r>
        <w:rPr>
          <w:b w:val="0"/>
        </w:rPr>
        <w:t>no intentional lineage geography.</w:t>
      </w:r>
    </w:p>
    <w:p>
      <w:r>
        <w:rPr>
          <w:b/>
        </w:rPr>
        <w:t>[BASELINE] Initial organisms are distributed across valid world space without intentional founder sub-population clusters.</w:t>
      </w:r>
    </w:p>
    <w:p>
      <w:r>
        <w:rPr>
          <w:b w:val="0"/>
        </w:rPr>
        <w:t>Spatially separated founder groups are deferred because they would introduce geographic divergence immediately.</w:t>
      </w:r>
    </w:p>
    <w:p>
      <w:r>
        <w:rPr>
          <w:b w:val="0"/>
        </w:rPr>
        <w:t xml:space="preserve"> </w:t>
      </w:r>
    </w:p>
    <w:p>
      <w:r>
        <w:rPr>
          <w:b w:val="0"/>
        </w:rPr>
        <w:t>⸻</w:t>
      </w:r>
    </w:p>
    <w:p>
      <w:r>
        <w:rPr>
          <w:b w:val="0"/>
        </w:rPr>
        <w:t xml:space="preserve"> </w:t>
      </w:r>
    </w:p>
    <w:p>
      <w:r>
        <w:rPr>
          <w:b/>
        </w:rPr>
        <w:t>13.37 Why No Founder Clusters</w:t>
      </w:r>
    </w:p>
    <w:p>
      <w:r>
        <w:rPr>
          <w:b w:val="0"/>
        </w:rPr>
        <w:t>Creating multiple spatial founder clusters could generate:</w:t>
      </w:r>
    </w:p>
    <w:p>
      <w:r>
        <w:rPr>
          <w:b w:val="0"/>
        </w:rPr>
        <w:t>geographic isolation,</w:t>
      </w:r>
    </w:p>
    <w:p>
      <w:r>
        <w:rPr>
          <w:b w:val="0"/>
        </w:rPr>
        <w:t>resource asymmetry,</w:t>
      </w:r>
    </w:p>
    <w:p>
      <w:r>
        <w:rPr>
          <w:b w:val="0"/>
        </w:rPr>
        <w:t>early divergence.</w:t>
      </w:r>
    </w:p>
    <w:p>
      <w:r>
        <w:rPr>
          <w:b w:val="0"/>
        </w:rPr>
        <w:t>Those effects may be interesting later.</w:t>
      </w:r>
    </w:p>
    <w:p>
      <w:r>
        <w:rPr>
          <w:b w:val="0"/>
        </w:rPr>
        <w:t>However, Phase 0 primarily aims to validate basic evolution.</w:t>
      </w:r>
    </w:p>
    <w:p>
      <w:r>
        <w:rPr>
          <w:b w:val="0"/>
        </w:rPr>
        <w:t>Deliberate founder clustering would make initial population dynamics harder to interpret.</w:t>
      </w:r>
    </w:p>
    <w:p>
      <w:r>
        <w:rPr>
          <w:b/>
        </w:rPr>
        <w:t>[LOCKED] Phase 0 bootstrap does not intentionally engineer geographic sub-populations.</w:t>
      </w:r>
    </w:p>
    <w:p>
      <w:r>
        <w:rPr>
          <w:b w:val="0"/>
        </w:rPr>
        <w:t xml:space="preserve"> </w:t>
      </w:r>
    </w:p>
    <w:p>
      <w:r>
        <w:rPr>
          <w:b w:val="0"/>
        </w:rPr>
        <w:t>⸻</w:t>
      </w:r>
    </w:p>
    <w:p>
      <w:r>
        <w:rPr>
          <w:b w:val="0"/>
        </w:rPr>
        <w:t xml:space="preserve"> </w:t>
      </w:r>
    </w:p>
    <w:p>
      <w:r>
        <w:rPr>
          <w:b/>
        </w:rPr>
        <w:t>13.38 Initial Heading</w:t>
      </w:r>
    </w:p>
    <w:p>
      <w:r>
        <w:rPr>
          <w:b w:val="0"/>
        </w:rPr>
        <w:t>Each founder-derived organism requires a runtime heading.</w:t>
      </w:r>
    </w:p>
    <w:p>
      <w:r>
        <w:rPr>
          <w:b w:val="0"/>
        </w:rPr>
        <w:t>This value is not genetic.</w:t>
      </w:r>
    </w:p>
    <w:p>
      <w:r>
        <w:rPr>
          <w:b w:val="0"/>
        </w:rPr>
        <w:t>It may be sampled deterministically from the bootstrap RNG.</w:t>
      </w:r>
    </w:p>
    <w:p>
      <w:r>
        <w:rPr>
          <w:b/>
        </w:rPr>
        <w:t>[BASELINE] Initial headings are seeded runtime initialization values rather than genome fields.</w:t>
      </w:r>
    </w:p>
    <w:p>
      <w:r>
        <w:rPr>
          <w:b w:val="0"/>
        </w:rPr>
        <w:t>This reduces identical directional motion at startup.</w:t>
      </w:r>
    </w:p>
    <w:p>
      <w:r>
        <w:rPr>
          <w:b w:val="0"/>
        </w:rPr>
        <w:t xml:space="preserve"> </w:t>
      </w:r>
    </w:p>
    <w:p>
      <w:r>
        <w:rPr>
          <w:b w:val="0"/>
        </w:rPr>
        <w:t>⸻</w:t>
      </w:r>
    </w:p>
    <w:p>
      <w:r>
        <w:rPr>
          <w:b w:val="0"/>
        </w:rPr>
        <w:t xml:space="preserve"> </w:t>
      </w:r>
    </w:p>
    <w:p>
      <w:r>
        <w:rPr>
          <w:b/>
        </w:rPr>
        <w:t>13.39 Bootstrap Energy</w:t>
      </w:r>
    </w:p>
    <w:p>
      <w:r>
        <w:rPr>
          <w:b w:val="0"/>
        </w:rPr>
        <w:t>Initial organisms receive the global starting energy.</w:t>
      </w:r>
    </w:p>
    <w:p>
      <w:r>
        <w:rPr>
          <w:b w:val="0"/>
        </w:rPr>
        <w:t>Initial candidate:</w:t>
      </w:r>
    </w:p>
    <w:p>
      <w:r>
        <w:rPr>
          <w:b w:val="0"/>
        </w:rPr>
        <w:t>initialEnergy ≈ 50</w:t>
      </w:r>
    </w:p>
    <w:p>
      <w:r>
        <w:rPr>
          <w:b w:val="0"/>
        </w:rPr>
        <w:t>Bootstrap energy does not vary genetically.</w:t>
      </w:r>
    </w:p>
    <w:p>
      <w:r>
        <w:rPr>
          <w:b/>
        </w:rPr>
        <w:t>[BASELINE] Founder-derived organisms initially use the same global energy value unless calibration requires controlled variation.</w:t>
      </w:r>
    </w:p>
    <w:p>
      <w:r>
        <w:rPr>
          <w:b w:val="0"/>
        </w:rPr>
        <w:t xml:space="preserve"> </w:t>
      </w:r>
    </w:p>
    <w:p>
      <w:r>
        <w:rPr>
          <w:b w:val="0"/>
        </w:rPr>
        <w:t>⸻</w:t>
      </w:r>
    </w:p>
    <w:p>
      <w:r>
        <w:rPr>
          <w:b w:val="0"/>
        </w:rPr>
        <w:t xml:space="preserve"> </w:t>
      </w:r>
    </w:p>
    <w:p>
      <w:r>
        <w:rPr>
          <w:b/>
        </w:rPr>
        <w:t>13.40 Bootstrap generationDepth</w:t>
      </w:r>
    </w:p>
    <w:p>
      <w:r>
        <w:rPr>
          <w:b w:val="0"/>
        </w:rPr>
        <w:t>Initial living organisms begin with:</w:t>
      </w:r>
    </w:p>
    <w:p>
      <w:r>
        <w:rPr>
          <w:b w:val="0"/>
        </w:rPr>
        <w:t>generationDepth = 0</w:t>
      </w:r>
    </w:p>
    <w:p>
      <w:r>
        <w:rPr>
          <w:b w:val="0"/>
        </w:rPr>
        <w:t>because they represent the roots of the actual living canonical population.</w:t>
      </w:r>
    </w:p>
    <w:p>
      <w:r>
        <w:rPr>
          <w:b w:val="0"/>
        </w:rPr>
        <w:t>The synthetic FounderProfile is not necessarily counted as a biological generation.</w:t>
      </w:r>
    </w:p>
    <w:p>
      <w:r>
        <w:rPr>
          <w:b/>
        </w:rPr>
        <w:t>[BASELINE] Bootstrap organisms use generationDepth 0.</w:t>
      </w:r>
    </w:p>
    <w:p>
      <w:r>
        <w:rPr>
          <w:b w:val="0"/>
        </w:rPr>
        <w:t xml:space="preserve"> </w:t>
      </w:r>
    </w:p>
    <w:p>
      <w:r>
        <w:rPr>
          <w:b w:val="0"/>
        </w:rPr>
        <w:t>⸻</w:t>
      </w:r>
    </w:p>
    <w:p>
      <w:r>
        <w:rPr>
          <w:b w:val="0"/>
        </w:rPr>
        <w:t xml:space="preserve"> </w:t>
      </w:r>
    </w:p>
    <w:p>
      <w:r>
        <w:rPr>
          <w:b/>
        </w:rPr>
        <w:t>13.41 FounderProfile vs Living Founder</w:t>
      </w:r>
    </w:p>
    <w:p>
      <w:r>
        <w:rPr>
          <w:b w:val="0"/>
        </w:rPr>
        <w:t>The project should distinguish:</w:t>
      </w:r>
    </w:p>
    <w:p>
      <w:r>
        <w:rPr>
          <w:b w:val="0"/>
        </w:rPr>
        <w:t>FounderProfile</w:t>
      </w:r>
    </w:p>
    <w:p>
      <w:r>
        <w:rPr>
          <w:b w:val="0"/>
        </w:rPr>
        <w:t>from:</w:t>
      </w:r>
    </w:p>
    <w:p>
      <w:r>
        <w:rPr>
          <w:b w:val="0"/>
        </w:rPr>
        <w:t>bootstrap organism</w:t>
      </w:r>
    </w:p>
    <w:p>
      <w:r>
        <w:rPr>
          <w:b w:val="0"/>
        </w:rPr>
        <w:t>FounderProfile is configuration.</w:t>
      </w:r>
    </w:p>
    <w:p>
      <w:r>
        <w:rPr>
          <w:b w:val="0"/>
        </w:rPr>
        <w:t>It is not required to:</w:t>
      </w:r>
    </w:p>
    <w:p>
      <w:r>
        <w:rPr>
          <w:b w:val="0"/>
        </w:rPr>
        <w:t>have energy,</w:t>
      </w:r>
    </w:p>
    <w:p>
      <w:r>
        <w:rPr>
          <w:b w:val="0"/>
        </w:rPr>
        <w:t>occupy a position,</w:t>
      </w:r>
    </w:p>
    <w:p>
      <w:r>
        <w:rPr>
          <w:b w:val="0"/>
        </w:rPr>
        <w:t>age,</w:t>
      </w:r>
    </w:p>
    <w:p>
      <w:r>
        <w:rPr>
          <w:b w:val="0"/>
        </w:rPr>
        <w:t>die.</w:t>
      </w:r>
    </w:p>
    <w:p>
      <w:r>
        <w:rPr>
          <w:b w:val="0"/>
        </w:rPr>
        <w:t>This avoids inventing a fictitious biological organism only for configuration purposes.</w:t>
      </w:r>
    </w:p>
    <w:p>
      <w:r>
        <w:rPr>
          <w:b/>
        </w:rPr>
        <w:t>[LOCKED] FounderProfile is heritable configuration metadata, not necessarily a living simulation entity.</w:t>
      </w:r>
    </w:p>
    <w:p>
      <w:r>
        <w:rPr>
          <w:b w:val="0"/>
        </w:rPr>
        <w:t xml:space="preserve"> </w:t>
      </w:r>
    </w:p>
    <w:p>
      <w:r>
        <w:rPr>
          <w:b w:val="0"/>
        </w:rPr>
        <w:t>⸻</w:t>
      </w:r>
    </w:p>
    <w:p>
      <w:r>
        <w:rPr>
          <w:b w:val="0"/>
        </w:rPr>
        <w:t xml:space="preserve"> </w:t>
      </w:r>
    </w:p>
    <w:p>
      <w:r>
        <w:rPr>
          <w:b/>
        </w:rPr>
        <w:t>13.42 Lineage Roots</w:t>
      </w:r>
    </w:p>
    <w:p>
      <w:r>
        <w:rPr>
          <w:b w:val="0"/>
        </w:rPr>
        <w:t>Each bootstrap organism may act as a root of the living lineage tree while referencing the same FounderProfile version.</w:t>
      </w:r>
    </w:p>
    <w:p>
      <w:r>
        <w:rPr>
          <w:b w:val="0"/>
        </w:rPr>
        <w:t>Conceptually:</w:t>
      </w:r>
    </w:p>
    <w:p>
      <w:r>
        <w:rPr>
          <w:b w:val="0"/>
        </w:rPr>
        <w:t>FounderProfile v0.3</w:t>
      </w:r>
    </w:p>
    <w:p/>
    <w:p>
      <w:r>
        <w:rPr>
          <w:b w:val="0"/>
        </w:rPr>
        <w:t>├</w:t>
      </w:r>
      <w:r>
        <w:rPr>
          <w:b w:val="0"/>
        </w:rPr>
        <w:t>── Root Organism A</w:t>
      </w:r>
    </w:p>
    <w:p>
      <w:r>
        <w:rPr>
          <w:b w:val="0"/>
        </w:rPr>
        <w:t>│   └── descendants...</w:t>
      </w:r>
    </w:p>
    <w:p>
      <w:r>
        <w:rPr>
          <w:b w:val="0"/>
        </w:rPr>
        <w:t>├</w:t>
      </w:r>
      <w:r>
        <w:rPr>
          <w:b w:val="0"/>
        </w:rPr>
        <w:t>── Root Organism B</w:t>
      </w:r>
    </w:p>
    <w:p>
      <w:r>
        <w:rPr>
          <w:b w:val="0"/>
        </w:rPr>
        <w:t>│   └── descendants...</w:t>
      </w:r>
    </w:p>
    <w:p>
      <w:r>
        <w:rPr>
          <w:b w:val="0"/>
        </w:rPr>
        <w:t>└── Root Organism C</w:t>
      </w:r>
    </w:p>
    <w:p>
      <w:r>
        <w:rPr>
          <w:b w:val="0"/>
        </w:rPr>
        <w:t xml:space="preserve">    └── descendants...</w:t>
      </w:r>
    </w:p>
    <w:p>
      <w:r>
        <w:rPr>
          <w:b w:val="0"/>
        </w:rPr>
        <w:t>This preserves both:</w:t>
      </w:r>
    </w:p>
    <w:p>
      <w:r>
        <w:rPr>
          <w:b w:val="0"/>
        </w:rPr>
        <w:t>shared common configuration origin,</w:t>
      </w:r>
    </w:p>
    <w:p>
      <w:r>
        <w:rPr>
          <w:b w:val="0"/>
        </w:rPr>
        <w:t>distinct actual organism ancestry.</w:t>
      </w:r>
    </w:p>
    <w:p>
      <w:r>
        <w:rPr>
          <w:b/>
        </w:rPr>
        <w:t>[BASELINE] Bootstrap organisms function as individual living lineage roots linked to the common FounderProfile.</w:t>
      </w:r>
    </w:p>
    <w:p>
      <w:r>
        <w:rPr>
          <w:b w:val="0"/>
        </w:rPr>
        <w:t xml:space="preserve"> </w:t>
      </w:r>
    </w:p>
    <w:p>
      <w:r>
        <w:rPr>
          <w:b w:val="0"/>
        </w:rPr>
        <w:t>⸻</w:t>
      </w:r>
    </w:p>
    <w:p>
      <w:r>
        <w:rPr>
          <w:b w:val="0"/>
        </w:rPr>
        <w:t xml:space="preserve"> </w:t>
      </w:r>
    </w:p>
    <w:p>
      <w:r>
        <w:rPr>
          <w:b/>
        </w:rPr>
        <w:t>13.43 Founder Versioning</w:t>
      </w:r>
    </w:p>
    <w:p>
      <w:r>
        <w:rPr>
          <w:b w:val="0"/>
        </w:rPr>
        <w:t>FounderProfile must be versioned.</w:t>
      </w:r>
    </w:p>
    <w:p>
      <w:r>
        <w:rPr>
          <w:b w:val="0"/>
        </w:rPr>
        <w:t>Example:</w:t>
      </w:r>
    </w:p>
    <w:p>
      <w:r>
        <w:rPr>
          <w:b w:val="0"/>
        </w:rPr>
        <w:t>FounderProfile v0.1</w:t>
      </w:r>
    </w:p>
    <w:p>
      <w:r>
        <w:rPr>
          <w:b w:val="0"/>
        </w:rPr>
        <w:t>FounderProfile v0.2</w:t>
      </w:r>
    </w:p>
    <w:p>
      <w:r>
        <w:rPr>
          <w:b w:val="0"/>
        </w:rPr>
        <w:t>A new version should be created if significant founder morphology or neural parameters change.</w:t>
      </w:r>
    </w:p>
    <w:p>
      <w:r>
        <w:rPr>
          <w:b w:val="0"/>
        </w:rPr>
        <w:t>Historical experiments must retain the exact founder version used.</w:t>
      </w:r>
    </w:p>
    <w:p>
      <w:r>
        <w:rPr>
          <w:b/>
        </w:rPr>
        <w:t>[LOCKED] Founder changes create new versioned configuration rather than overwriting prior founder definitions.</w:t>
      </w:r>
    </w:p>
    <w:p>
      <w:r>
        <w:rPr>
          <w:b w:val="0"/>
        </w:rPr>
        <w:t xml:space="preserve"> </w:t>
      </w:r>
    </w:p>
    <w:p>
      <w:r>
        <w:rPr>
          <w:b w:val="0"/>
        </w:rPr>
        <w:t>⸻</w:t>
      </w:r>
    </w:p>
    <w:p>
      <w:r>
        <w:rPr>
          <w:b w:val="0"/>
        </w:rPr>
        <w:t xml:space="preserve"> </w:t>
      </w:r>
    </w:p>
    <w:p>
      <w:r>
        <w:rPr>
          <w:b/>
        </w:rPr>
        <w:t>13.44 BootstrapPolicy Versioning</w:t>
      </w:r>
    </w:p>
    <w:p>
      <w:r>
        <w:rPr>
          <w:b w:val="0"/>
        </w:rPr>
        <w:t>BootstrapPolicy must also be versioned.</w:t>
      </w:r>
    </w:p>
    <w:p>
      <w:r>
        <w:rPr>
          <w:b w:val="0"/>
        </w:rPr>
        <w:t>It may include:</w:t>
      </w:r>
    </w:p>
    <w:p>
      <w:r>
        <w:rPr>
          <w:b w:val="0"/>
        </w:rPr>
        <w:t>initialPopulation</w:t>
      </w:r>
    </w:p>
    <w:p>
      <w:r>
        <w:rPr>
          <w:b w:val="0"/>
        </w:rPr>
        <w:t>morphologyBootstrapSigma</w:t>
      </w:r>
    </w:p>
    <w:p>
      <w:r>
        <w:rPr>
          <w:b w:val="0"/>
        </w:rPr>
        <w:t>neuralBootstrapSigma</w:t>
      </w:r>
    </w:p>
    <w:p>
      <w:r>
        <w:rPr>
          <w:b w:val="0"/>
        </w:rPr>
        <w:t>placementPolicy</w:t>
      </w:r>
    </w:p>
    <w:p>
      <w:r>
        <w:rPr>
          <w:b w:val="0"/>
        </w:rPr>
        <w:t>minimumSeparation</w:t>
      </w:r>
    </w:p>
    <w:p>
      <w:r>
        <w:rPr>
          <w:b w:val="0"/>
        </w:rPr>
        <w:t>initialEnergy</w:t>
      </w:r>
    </w:p>
    <w:p>
      <w:r>
        <w:rPr>
          <w:b w:val="0"/>
        </w:rPr>
        <w:t>headingPolicy</w:t>
      </w:r>
    </w:p>
    <w:p>
      <w:r>
        <w:rPr>
          <w:b w:val="0"/>
        </w:rPr>
        <w:t>Changing these can materially alter the initial experiment.</w:t>
      </w:r>
    </w:p>
    <w:p>
      <w:r>
        <w:rPr>
          <w:b/>
        </w:rPr>
        <w:t>[LOCKED] Bootstrap policy is part of reproducible experimental configuration.</w:t>
      </w:r>
    </w:p>
    <w:p>
      <w:r>
        <w:rPr>
          <w:b w:val="0"/>
        </w:rPr>
        <w:t xml:space="preserve"> </w:t>
      </w:r>
    </w:p>
    <w:p>
      <w:r>
        <w:rPr>
          <w:b w:val="0"/>
        </w:rPr>
        <w:t>⸻</w:t>
      </w:r>
    </w:p>
    <w:p>
      <w:r>
        <w:rPr>
          <w:b w:val="0"/>
        </w:rPr>
        <w:t xml:space="preserve"> </w:t>
      </w:r>
    </w:p>
    <w:p>
      <w:r>
        <w:rPr>
          <w:b/>
        </w:rPr>
        <w:t>13.45 MutationConfig Versioning</w:t>
      </w:r>
    </w:p>
    <w:p>
      <w:r>
        <w:rPr>
          <w:b w:val="0"/>
        </w:rPr>
        <w:t>MutationConfig may include:</w:t>
      </w:r>
    </w:p>
    <w:p>
      <w:r>
        <w:rPr>
          <w:b w:val="0"/>
        </w:rPr>
        <w:t>morphologyMutationEnabled</w:t>
      </w:r>
    </w:p>
    <w:p>
      <w:r>
        <w:rPr>
          <w:b w:val="0"/>
        </w:rPr>
        <w:t>morphologyMutationRate</w:t>
      </w:r>
    </w:p>
    <w:p>
      <w:r>
        <w:rPr>
          <w:b w:val="0"/>
        </w:rPr>
        <w:t>morphologySigma</w:t>
      </w:r>
    </w:p>
    <w:p>
      <w:r>
        <w:rPr>
          <w:b w:val="0"/>
        </w:rPr>
        <w:t>neuralMutationEnabled</w:t>
      </w:r>
    </w:p>
    <w:p>
      <w:r>
        <w:rPr>
          <w:b w:val="0"/>
        </w:rPr>
        <w:t>neuralMutationRate</w:t>
      </w:r>
    </w:p>
    <w:p>
      <w:r>
        <w:rPr>
          <w:b w:val="0"/>
        </w:rPr>
        <w:t>neuralSigma</w:t>
      </w:r>
    </w:p>
    <w:p>
      <w:r>
        <w:rPr>
          <w:b w:val="0"/>
        </w:rPr>
        <w:t>parameterBounds</w:t>
      </w:r>
    </w:p>
    <w:p>
      <w:r>
        <w:rPr>
          <w:b w:val="0"/>
        </w:rPr>
        <w:t>Any confirmatory experiment must reference an immutable MutationConfig version.</w:t>
      </w:r>
    </w:p>
    <w:p>
      <w:r>
        <w:rPr>
          <w:b w:val="0"/>
        </w:rPr>
        <w:t xml:space="preserve"> </w:t>
      </w:r>
    </w:p>
    <w:p>
      <w:r>
        <w:rPr>
          <w:b w:val="0"/>
        </w:rPr>
        <w:t>⸻</w:t>
      </w:r>
    </w:p>
    <w:p>
      <w:r>
        <w:rPr>
          <w:b w:val="0"/>
        </w:rPr>
        <w:t xml:space="preserve"> </w:t>
      </w:r>
    </w:p>
    <w:p>
      <w:r>
        <w:rPr>
          <w:b/>
        </w:rPr>
        <w:t>13.46 Validated Configuration Is a Bundle</w:t>
      </w:r>
    </w:p>
    <w:p>
      <w:r>
        <w:rPr>
          <w:b w:val="0"/>
        </w:rPr>
        <w:t>Founder viability cannot be considered independently of the surrounding environment.</w:t>
      </w:r>
    </w:p>
    <w:p>
      <w:r>
        <w:rPr>
          <w:b w:val="0"/>
        </w:rPr>
        <w:t>A founder that performs adequately under one energy economy may fail under another.</w:t>
      </w:r>
    </w:p>
    <w:p>
      <w:r>
        <w:rPr>
          <w:b w:val="0"/>
        </w:rPr>
        <w:t>Therefore canonical launch should use a validated configuration bundle rather than simply a “validated founder.”</w:t>
      </w:r>
    </w:p>
    <w:p>
      <w:r>
        <w:rPr>
          <w:b w:val="0"/>
        </w:rPr>
        <w:t>Conceptually:</w:t>
      </w:r>
    </w:p>
    <w:p>
      <w:r>
        <w:rPr>
          <w:b w:val="0"/>
        </w:rPr>
        <w:t>Validated Launch Candidate</w:t>
      </w:r>
    </w:p>
    <w:p>
      <w:r>
        <w:rPr>
          <w:b w:val="0"/>
        </w:rPr>
        <w:t>├</w:t>
      </w:r>
      <w:r>
        <w:rPr>
          <w:b w:val="0"/>
        </w:rPr>
        <w:t>── FounderProfile</w:t>
      </w:r>
    </w:p>
    <w:p>
      <w:r>
        <w:rPr>
          <w:b w:val="0"/>
        </w:rPr>
        <w:t>├</w:t>
      </w:r>
      <w:r>
        <w:rPr>
          <w:b w:val="0"/>
        </w:rPr>
        <w:t>── BootstrapPolicy</w:t>
      </w:r>
    </w:p>
    <w:p>
      <w:r>
        <w:rPr>
          <w:b w:val="0"/>
        </w:rPr>
        <w:t>├</w:t>
      </w:r>
      <w:r>
        <w:rPr>
          <w:b w:val="0"/>
        </w:rPr>
        <w:t>── BrainConfig</w:t>
      </w:r>
    </w:p>
    <w:p>
      <w:r>
        <w:rPr>
          <w:b w:val="0"/>
        </w:rPr>
        <w:t>├</w:t>
      </w:r>
      <w:r>
        <w:rPr>
          <w:b w:val="0"/>
        </w:rPr>
        <w:t>── MutationConfig</w:t>
      </w:r>
    </w:p>
    <w:p>
      <w:r>
        <w:rPr>
          <w:b w:val="0"/>
        </w:rPr>
        <w:t>├</w:t>
      </w:r>
      <w:r>
        <w:rPr>
          <w:b w:val="0"/>
        </w:rPr>
        <w:t>── EnergyModel</w:t>
      </w:r>
    </w:p>
    <w:p>
      <w:r>
        <w:rPr>
          <w:b w:val="0"/>
        </w:rPr>
        <w:t>└── WorldParameters</w:t>
      </w:r>
    </w:p>
    <w:p>
      <w:r>
        <w:rPr>
          <w:b/>
        </w:rPr>
        <w:t>[LOCKED] Validation applies to a configuration context, not to the founder in isolation.</w:t>
      </w:r>
    </w:p>
    <w:p>
      <w:r>
        <w:rPr>
          <w:b w:val="0"/>
        </w:rPr>
        <w:t xml:space="preserve"> </w:t>
      </w:r>
    </w:p>
    <w:p>
      <w:r>
        <w:rPr>
          <w:b w:val="0"/>
        </w:rPr>
        <w:t>⸻</w:t>
      </w:r>
    </w:p>
    <w:p>
      <w:r>
        <w:rPr>
          <w:b w:val="0"/>
        </w:rPr>
        <w:t xml:space="preserve"> </w:t>
      </w:r>
    </w:p>
    <w:p>
      <w:r>
        <w:rPr>
          <w:b/>
        </w:rPr>
        <w:t>13.47 Calibration Failure Does Not Automatically Replace Founder</w:t>
      </w:r>
    </w:p>
    <w:p>
      <w:r>
        <w:rPr>
          <w:b w:val="0"/>
        </w:rPr>
        <w:t>If most runs become extinct, the response must not automatically be:</w:t>
      </w:r>
    </w:p>
    <w:p>
      <w:r>
        <w:rPr>
          <w:b w:val="0"/>
        </w:rPr>
        <w:t>generate Founder v0.2</w:t>
      </w:r>
    </w:p>
    <w:p>
      <w:r>
        <w:rPr>
          <w:b w:val="0"/>
        </w:rPr>
        <w:t>The failure may originate from:</w:t>
      </w:r>
    </w:p>
    <w:p>
      <w:r>
        <w:rPr>
          <w:b w:val="0"/>
        </w:rPr>
        <w:t>food scarcity,</w:t>
      </w:r>
    </w:p>
    <w:p>
      <w:r>
        <w:rPr>
          <w:b w:val="0"/>
        </w:rPr>
        <w:t>excessive basal cost,</w:t>
      </w:r>
    </w:p>
    <w:p>
      <w:r>
        <w:rPr>
          <w:b w:val="0"/>
        </w:rPr>
        <w:t>movement cost,</w:t>
      </w:r>
    </w:p>
    <w:p>
      <w:r>
        <w:rPr>
          <w:b w:val="0"/>
        </w:rPr>
        <w:t>sensor failure,</w:t>
      </w:r>
    </w:p>
    <w:p>
      <w:r>
        <w:rPr>
          <w:b w:val="0"/>
        </w:rPr>
        <w:t>reproduction parameters,</w:t>
      </w:r>
    </w:p>
    <w:p>
      <w:r>
        <w:rPr>
          <w:b w:val="0"/>
        </w:rPr>
        <w:t>founder controller.</w:t>
      </w:r>
    </w:p>
    <w:p>
      <w:r>
        <w:rPr>
          <w:b w:val="0"/>
        </w:rPr>
        <w:t>A subsystem diagnosis is required first.</w:t>
      </w:r>
    </w:p>
    <w:p>
      <w:r>
        <w:rPr>
          <w:b/>
        </w:rPr>
        <w:t>[LOCKED] Founder revision occurs only when diagnostic evidence implicates founder-related configuration.</w:t>
      </w:r>
    </w:p>
    <w:p>
      <w:r>
        <w:rPr>
          <w:b w:val="0"/>
        </w:rPr>
        <w:t xml:space="preserve"> </w:t>
      </w:r>
    </w:p>
    <w:p>
      <w:r>
        <w:rPr>
          <w:b w:val="0"/>
        </w:rPr>
        <w:t>⸻</w:t>
      </w:r>
    </w:p>
    <w:p>
      <w:r>
        <w:rPr>
          <w:b w:val="0"/>
        </w:rPr>
        <w:t xml:space="preserve"> </w:t>
      </w:r>
    </w:p>
    <w:p>
      <w:r>
        <w:rPr>
          <w:b/>
        </w:rPr>
        <w:t>13.48 Founder Variation Tests</w:t>
      </w:r>
    </w:p>
    <w:p>
      <w:r>
        <w:rPr>
          <w:b w:val="0"/>
        </w:rPr>
        <w:t>If founder quality is suspected, calibration may compare multiple candidate founders while holding:</w:t>
      </w:r>
    </w:p>
    <w:p>
      <w:r>
        <w:rPr>
          <w:b w:val="0"/>
        </w:rPr>
        <w:t>world parameters,</w:t>
      </w:r>
    </w:p>
    <w:p>
      <w:r>
        <w:rPr>
          <w:b w:val="0"/>
        </w:rPr>
        <w:t>energy model,</w:t>
      </w:r>
    </w:p>
    <w:p>
      <w:r>
        <w:rPr>
          <w:b w:val="0"/>
        </w:rPr>
        <w:t>mutation config</w:t>
      </w:r>
    </w:p>
    <w:p>
      <w:r>
        <w:rPr>
          <w:b w:val="0"/>
        </w:rPr>
        <w:t>constant.</w:t>
      </w:r>
    </w:p>
    <w:p>
      <w:r>
        <w:rPr>
          <w:b w:val="0"/>
        </w:rPr>
        <w:t>If all founders display similar failure patterns, the problem is likely elsewhere.</w:t>
      </w:r>
    </w:p>
    <w:p>
      <w:r>
        <w:rPr>
          <w:b w:val="0"/>
        </w:rPr>
        <w:t>This is an example of targeted diagnostic experimentation rather than uncontrolled tuning.</w:t>
      </w:r>
    </w:p>
    <w:p>
      <w:r>
        <w:rPr>
          <w:b w:val="0"/>
        </w:rPr>
        <w:t xml:space="preserve"> </w:t>
      </w:r>
    </w:p>
    <w:p>
      <w:r>
        <w:rPr>
          <w:b w:val="0"/>
        </w:rPr>
        <w:t>⸻</w:t>
      </w:r>
    </w:p>
    <w:p>
      <w:r>
        <w:rPr>
          <w:b w:val="0"/>
        </w:rPr>
        <w:t xml:space="preserve"> </w:t>
      </w:r>
    </w:p>
    <w:p>
      <w:r>
        <w:rPr>
          <w:b/>
        </w:rPr>
        <w:t>13.49 Pilot Founder Changes</w:t>
      </w:r>
    </w:p>
    <w:p>
      <w:r>
        <w:rPr>
          <w:b w:val="0"/>
        </w:rPr>
        <w:t>During pilot calibration, FounderProfile may change.</w:t>
      </w:r>
    </w:p>
    <w:p>
      <w:r>
        <w:rPr>
          <w:b w:val="0"/>
        </w:rPr>
        <w:t>Each meaningful change receives a new version.</w:t>
      </w:r>
    </w:p>
    <w:p>
      <w:r>
        <w:rPr>
          <w:b w:val="0"/>
        </w:rPr>
        <w:t>Pilot runs associated with older founder versions remain valid historical calibration data but cannot be mixed indiscriminately with results from newer versions.</w:t>
      </w:r>
    </w:p>
    <w:p>
      <w:r>
        <w:rPr>
          <w:b w:val="0"/>
        </w:rPr>
        <w:t xml:space="preserve"> </w:t>
      </w:r>
    </w:p>
    <w:p>
      <w:r>
        <w:rPr>
          <w:b w:val="0"/>
        </w:rPr>
        <w:t>⸻</w:t>
      </w:r>
    </w:p>
    <w:p>
      <w:r>
        <w:rPr>
          <w:b w:val="0"/>
        </w:rPr>
        <w:t xml:space="preserve"> </w:t>
      </w:r>
    </w:p>
    <w:p>
      <w:r>
        <w:rPr>
          <w:b/>
        </w:rPr>
        <w:t>13.50 Confirmatory Founder Freeze</w:t>
      </w:r>
    </w:p>
    <w:p>
      <w:r>
        <w:rPr>
          <w:b w:val="0"/>
        </w:rPr>
        <w:t>Before confirmatory validation:</w:t>
      </w:r>
    </w:p>
    <w:p>
      <w:r>
        <w:rPr>
          <w:b w:val="0"/>
        </w:rPr>
        <w:t>FounderProfile</w:t>
      </w:r>
    </w:p>
    <w:p>
      <w:r>
        <w:rPr>
          <w:b w:val="0"/>
        </w:rPr>
        <w:t>BootstrapPolicy</w:t>
      </w:r>
    </w:p>
    <w:p>
      <w:r>
        <w:rPr>
          <w:b w:val="0"/>
        </w:rPr>
        <w:t>must be frozen.</w:t>
      </w:r>
    </w:p>
    <w:p>
      <w:r>
        <w:rPr>
          <w:b w:val="0"/>
        </w:rPr>
        <w:t>Changing the founder after some confirmatory seeds have run invalidates the shared-condition assumption.</w:t>
      </w:r>
    </w:p>
    <w:p>
      <w:r>
        <w:rPr>
          <w:b/>
        </w:rPr>
        <w:t>[LOCKED] Founder and bootstrap configuration remain fixed across a confirmatory experiment suite.</w:t>
      </w:r>
    </w:p>
    <w:p>
      <w:r>
        <w:rPr>
          <w:b w:val="0"/>
        </w:rPr>
        <w:t xml:space="preserve"> </w:t>
      </w:r>
    </w:p>
    <w:p>
      <w:r>
        <w:rPr>
          <w:b w:val="0"/>
        </w:rPr>
        <w:t>⸻</w:t>
      </w:r>
    </w:p>
    <w:p>
      <w:r>
        <w:rPr>
          <w:b w:val="0"/>
        </w:rPr>
        <w:t xml:space="preserve"> </w:t>
      </w:r>
    </w:p>
    <w:p>
      <w:r>
        <w:rPr>
          <w:b/>
        </w:rPr>
        <w:t>13.51 Canonical Launch Founder</w:t>
      </w:r>
    </w:p>
    <w:p>
      <w:r>
        <w:rPr>
          <w:b w:val="0"/>
        </w:rPr>
        <w:t>The canonical world must use the same validated FounderProfile and BootstrapPolicy versions used by the successful launch-validation suite.</w:t>
      </w:r>
    </w:p>
    <w:p>
      <w:r>
        <w:rPr>
          <w:b w:val="0"/>
        </w:rPr>
        <w:t>A new random founder must not be created at canonical launch.</w:t>
      </w:r>
    </w:p>
    <w:p>
      <w:r>
        <w:rPr>
          <w:b/>
        </w:rPr>
        <w:t>[LOCKED] Canonical launch cannot substitute an unvalidated founder for the validated founder configuration.</w:t>
      </w:r>
    </w:p>
    <w:p>
      <w:r>
        <w:rPr>
          <w:b w:val="0"/>
        </w:rPr>
        <w:t xml:space="preserve"> </w:t>
      </w:r>
    </w:p>
    <w:p>
      <w:r>
        <w:rPr>
          <w:b w:val="0"/>
        </w:rPr>
        <w:t>⸻</w:t>
      </w:r>
    </w:p>
    <w:p>
      <w:r>
        <w:rPr>
          <w:b w:val="0"/>
        </w:rPr>
        <w:t xml:space="preserve"> </w:t>
      </w:r>
    </w:p>
    <w:p>
      <w:r>
        <w:rPr>
          <w:b/>
        </w:rPr>
        <w:t>13.52 Canonical Seed and Initial Population</w:t>
      </w:r>
    </w:p>
    <w:p>
      <w:r>
        <w:rPr>
          <w:b w:val="0"/>
        </w:rPr>
        <w:t>The canonical world may use a new world seed not previously used in confirmatory validation.</w:t>
      </w:r>
    </w:p>
    <w:p>
      <w:r>
        <w:rPr>
          <w:b w:val="0"/>
        </w:rPr>
        <w:t>This produces a unique trajectory while retaining validated model/configuration rules.</w:t>
      </w:r>
    </w:p>
    <w:p>
      <w:r>
        <w:rPr>
          <w:b w:val="0"/>
        </w:rPr>
        <w:t>The canonical seed determines its specific stochastic history.</w:t>
      </w:r>
    </w:p>
    <w:p>
      <w:r>
        <w:rPr>
          <w:b w:val="0"/>
        </w:rPr>
        <w:t>Validation provides confidence that the configuration is viable across a distribution of seeds.</w:t>
      </w:r>
    </w:p>
    <w:p>
      <w:r>
        <w:rPr>
          <w:b w:val="0"/>
        </w:rPr>
        <w:t>It does not guarantee the canonical seed’s outcome.</w:t>
      </w:r>
    </w:p>
    <w:p>
      <w:r>
        <w:rPr>
          <w:b w:val="0"/>
        </w:rPr>
        <w:t xml:space="preserve"> </w:t>
      </w:r>
    </w:p>
    <w:p>
      <w:r>
        <w:rPr>
          <w:b w:val="0"/>
        </w:rPr>
        <w:t>⸻</w:t>
      </w:r>
    </w:p>
    <w:p>
      <w:r>
        <w:rPr>
          <w:b w:val="0"/>
        </w:rPr>
        <w:t xml:space="preserve"> </w:t>
      </w:r>
    </w:p>
    <w:p>
      <w:r>
        <w:rPr>
          <w:b/>
        </w:rPr>
        <w:t>13.53 Canonical Seed Must Not Be Cherry-Picked for Outcome</w:t>
      </w:r>
    </w:p>
    <w:p>
      <w:r>
        <w:rPr>
          <w:b w:val="0"/>
        </w:rPr>
        <w:t>The project should avoid repeatedly generating canonical candidate seeds until one produces visually desirable early behavior.</w:t>
      </w:r>
    </w:p>
    <w:p>
      <w:r>
        <w:rPr>
          <w:b w:val="0"/>
        </w:rPr>
        <w:t>That would effectively introduce post-selection of the canonical world.</w:t>
      </w:r>
    </w:p>
    <w:p>
      <w:r>
        <w:rPr>
          <w:b w:val="0"/>
        </w:rPr>
        <w:t>A seed-selection policy should therefore be defined before launch.</w:t>
      </w:r>
    </w:p>
    <w:p>
      <w:r>
        <w:rPr>
          <w:b w:val="0"/>
        </w:rPr>
        <w:t>Possible approaches include:</w:t>
      </w:r>
    </w:p>
    <w:p>
      <w:r>
        <w:rPr>
          <w:b w:val="0"/>
        </w:rPr>
        <w:t>cryptographically generated random seed,</w:t>
      </w:r>
    </w:p>
    <w:p>
      <w:r>
        <w:rPr>
          <w:b w:val="0"/>
        </w:rPr>
        <w:t>predetermined seed,</w:t>
      </w:r>
    </w:p>
    <w:p>
      <w:r>
        <w:rPr>
          <w:b w:val="0"/>
        </w:rPr>
        <w:t>publicly committed seed source.</w:t>
      </w:r>
    </w:p>
    <w:p>
      <w:r>
        <w:rPr>
          <w:b/>
        </w:rPr>
        <w:t>[OPEN] Final canonical seed-selection procedure.</w:t>
      </w:r>
    </w:p>
    <w:p>
      <w:r>
        <w:rPr>
          <w:b w:val="0"/>
        </w:rPr>
        <w:t>The chosen procedure should avoid outcome-based cherry-picking.</w:t>
      </w:r>
    </w:p>
    <w:p>
      <w:r>
        <w:rPr>
          <w:b w:val="0"/>
        </w:rPr>
        <w:t xml:space="preserve"> </w:t>
      </w:r>
    </w:p>
    <w:p>
      <w:r>
        <w:rPr>
          <w:b w:val="0"/>
        </w:rPr>
        <w:t>⸻</w:t>
      </w:r>
    </w:p>
    <w:p>
      <w:r>
        <w:rPr>
          <w:b w:val="0"/>
        </w:rPr>
        <w:t xml:space="preserve"> </w:t>
      </w:r>
    </w:p>
    <w:p>
      <w:r>
        <w:rPr>
          <w:b/>
        </w:rPr>
        <w:t>13.54 Mutation Event Representation</w:t>
      </w:r>
    </w:p>
    <w:p>
      <w:r>
        <w:rPr>
          <w:b w:val="0"/>
        </w:rPr>
        <w:t>For experimental debugging, a mutation event may conceptually contain:</w:t>
      </w:r>
    </w:p>
    <w:p>
      <w:r>
        <w:rPr>
          <w:b w:val="0"/>
        </w:rPr>
        <w:t>parentId</w:t>
      </w:r>
    </w:p>
    <w:p>
      <w:r>
        <w:rPr>
          <w:b w:val="0"/>
        </w:rPr>
        <w:t>childId</w:t>
      </w:r>
    </w:p>
    <w:p>
      <w:r>
        <w:rPr>
          <w:b w:val="0"/>
        </w:rPr>
        <w:t>birthTick</w:t>
      </w:r>
    </w:p>
    <w:p>
      <w:r>
        <w:rPr>
          <w:b w:val="0"/>
        </w:rPr>
        <w:t>channel</w:t>
      </w:r>
    </w:p>
    <w:p>
      <w:r>
        <w:rPr>
          <w:b w:val="0"/>
        </w:rPr>
        <w:t>parameter</w:t>
      </w:r>
    </w:p>
    <w:p>
      <w:r>
        <w:rPr>
          <w:b w:val="0"/>
        </w:rPr>
        <w:t>parentValue</w:t>
      </w:r>
    </w:p>
    <w:p>
      <w:r>
        <w:rPr>
          <w:b w:val="0"/>
        </w:rPr>
        <w:t>rawDelta</w:t>
      </w:r>
    </w:p>
    <w:p>
      <w:r>
        <w:rPr>
          <w:b w:val="0"/>
        </w:rPr>
        <w:t>finalValue</w:t>
      </w:r>
    </w:p>
    <w:p>
      <w:r>
        <w:rPr>
          <w:b w:val="0"/>
        </w:rPr>
        <w:t>wasClamped</w:t>
      </w:r>
    </w:p>
    <w:p>
      <w:r>
        <w:rPr>
          <w:b w:val="0"/>
        </w:rPr>
        <w:t>Production retention may use more compact forms.</w:t>
      </w:r>
    </w:p>
    <w:p>
      <w:r>
        <w:rPr>
          <w:b w:val="0"/>
        </w:rPr>
        <w:t>The purpose is to make mutation mechanisms auditable during Phase 0B.</w:t>
      </w:r>
    </w:p>
    <w:p>
      <w:r>
        <w:rPr>
          <w:b w:val="0"/>
        </w:rPr>
        <w:t xml:space="preserve"> </w:t>
      </w:r>
    </w:p>
    <w:p>
      <w:r>
        <w:rPr>
          <w:b w:val="0"/>
        </w:rPr>
        <w:t>⸻</w:t>
      </w:r>
    </w:p>
    <w:p>
      <w:r>
        <w:rPr>
          <w:b w:val="0"/>
        </w:rPr>
        <w:t xml:space="preserve"> </w:t>
      </w:r>
    </w:p>
    <w:p>
      <w:r>
        <w:rPr>
          <w:b/>
        </w:rPr>
        <w:t>13.55 Inheritance Provenance</w:t>
      </w:r>
    </w:p>
    <w:p>
      <w:r>
        <w:rPr>
          <w:b w:val="0"/>
        </w:rPr>
        <w:t>A child’s complete biological provenance should be reconstructable at least during validation.</w:t>
      </w:r>
    </w:p>
    <w:p>
      <w:r>
        <w:rPr>
          <w:b w:val="0"/>
        </w:rPr>
        <w:t>Conceptually:</w:t>
      </w:r>
    </w:p>
    <w:p>
      <w:r>
        <w:rPr>
          <w:b w:val="0"/>
        </w:rPr>
        <w:t>Child</w:t>
      </w:r>
    </w:p>
    <w:p>
      <w:r>
        <w:rPr>
          <w:b w:val="0"/>
        </w:rPr>
        <w:t>├</w:t>
      </w:r>
      <w:r>
        <w:rPr>
          <w:b w:val="0"/>
        </w:rPr>
        <w:t>── parentId</w:t>
      </w:r>
    </w:p>
    <w:p>
      <w:r>
        <w:rPr>
          <w:b w:val="0"/>
        </w:rPr>
        <w:t>├</w:t>
      </w:r>
      <w:r>
        <w:rPr>
          <w:b w:val="0"/>
        </w:rPr>
        <w:t>── birthTick</w:t>
      </w:r>
    </w:p>
    <w:p>
      <w:r>
        <w:rPr>
          <w:b w:val="0"/>
        </w:rPr>
        <w:t>├</w:t>
      </w:r>
      <w:r>
        <w:rPr>
          <w:b w:val="0"/>
        </w:rPr>
        <w:t>── generationDepth</w:t>
      </w:r>
    </w:p>
    <w:p>
      <w:r>
        <w:rPr>
          <w:b w:val="0"/>
        </w:rPr>
        <w:t>├</w:t>
      </w:r>
      <w:r>
        <w:rPr>
          <w:b w:val="0"/>
        </w:rPr>
        <w:t>── inherited morphology</w:t>
      </w:r>
    </w:p>
    <w:p>
      <w:r>
        <w:rPr>
          <w:b w:val="0"/>
        </w:rPr>
        <w:t>└── inherited neural genome</w:t>
      </w:r>
    </w:p>
    <w:p>
      <w:r>
        <w:rPr>
          <w:b w:val="0"/>
        </w:rPr>
        <w:t>Full genome storage for every historical organism may not be required forever in production.</w:t>
      </w:r>
    </w:p>
    <w:p>
      <w:r>
        <w:rPr>
          <w:b w:val="0"/>
        </w:rPr>
        <w:t>Retention strategy is a separate architecture question.</w:t>
      </w:r>
    </w:p>
    <w:p>
      <w:r>
        <w:rPr>
          <w:b w:val="0"/>
        </w:rPr>
        <w:t xml:space="preserve"> </w:t>
      </w:r>
    </w:p>
    <w:p>
      <w:r>
        <w:rPr>
          <w:b w:val="0"/>
        </w:rPr>
        <w:t>⸻</w:t>
      </w:r>
    </w:p>
    <w:p>
      <w:r>
        <w:rPr>
          <w:b w:val="0"/>
        </w:rPr>
        <w:t xml:space="preserve"> </w:t>
      </w:r>
    </w:p>
    <w:p>
      <w:r>
        <w:rPr>
          <w:b/>
        </w:rPr>
        <w:t>13.56 Mutation and Reproducibility</w:t>
      </w:r>
    </w:p>
    <w:p>
      <w:r>
        <w:rPr>
          <w:b w:val="0"/>
        </w:rPr>
        <w:t>Given identical:</w:t>
      </w:r>
    </w:p>
    <w:p>
      <w:r>
        <w:rPr>
          <w:b w:val="0"/>
        </w:rPr>
        <w:t>parent genome</w:t>
      </w:r>
    </w:p>
    <w:p>
      <w:r>
        <w:rPr>
          <w:b w:val="0"/>
        </w:rPr>
        <w:t>mutation config</w:t>
      </w:r>
    </w:p>
    <w:p>
      <w:r>
        <w:rPr>
          <w:b w:val="0"/>
        </w:rPr>
        <w:t>canonical RNG state</w:t>
      </w:r>
    </w:p>
    <w:p>
      <w:r>
        <w:rPr>
          <w:b w:val="0"/>
        </w:rPr>
        <w:t>offspring genome generation must be reproducible.</w:t>
      </w:r>
    </w:p>
    <w:p>
      <w:r>
        <w:rPr>
          <w:b w:val="0"/>
        </w:rPr>
        <w:t>This is necessary for:</w:t>
      </w:r>
    </w:p>
    <w:p>
      <w:r>
        <w:rPr>
          <w:b w:val="0"/>
        </w:rPr>
        <w:t>deterministic tests,</w:t>
      </w:r>
    </w:p>
    <w:p>
      <w:r>
        <w:rPr>
          <w:b w:val="0"/>
        </w:rPr>
        <w:t>snapshot recovery,</w:t>
      </w:r>
    </w:p>
    <w:p>
      <w:r>
        <w:rPr>
          <w:b w:val="0"/>
        </w:rPr>
        <w:t>paired experiments.</w:t>
      </w:r>
    </w:p>
    <w:p>
      <w:r>
        <w:rPr>
          <w:b/>
        </w:rPr>
        <w:t>[LOCKED] Reproduction mutation is deterministic conditional on parent state, configuration, and canonical RNG state.</w:t>
      </w:r>
    </w:p>
    <w:p>
      <w:r>
        <w:rPr>
          <w:b w:val="0"/>
        </w:rPr>
        <w:t xml:space="preserve"> </w:t>
      </w:r>
    </w:p>
    <w:p>
      <w:r>
        <w:rPr>
          <w:b w:val="0"/>
        </w:rPr>
        <w:t>⸻</w:t>
      </w:r>
    </w:p>
    <w:p>
      <w:r>
        <w:rPr>
          <w:b w:val="0"/>
        </w:rPr>
        <w:t xml:space="preserve"> </w:t>
      </w:r>
    </w:p>
    <w:p>
      <w:r>
        <w:rPr>
          <w:b/>
        </w:rPr>
        <w:t>13.57 Mutation and Same-Tick Ordering</w:t>
      </w:r>
    </w:p>
    <w:p>
      <w:r>
        <w:rPr>
          <w:b w:val="0"/>
        </w:rPr>
        <w:t>If multiple births occur during one tick, their order may affect canonical RNG consumption.</w:t>
      </w:r>
    </w:p>
    <w:p>
      <w:r>
        <w:rPr>
          <w:b w:val="0"/>
        </w:rPr>
        <w:t>Therefore birth-resolution ordering must be deterministic.</w:t>
      </w:r>
    </w:p>
    <w:p>
      <w:r>
        <w:rPr>
          <w:b w:val="0"/>
        </w:rPr>
        <w:t>For example:</w:t>
      </w:r>
    </w:p>
    <w:p>
      <w:r>
        <w:rPr>
          <w:b w:val="0"/>
        </w:rPr>
        <w:t>Organism A reproduces</w:t>
      </w:r>
    </w:p>
    <w:p>
      <w:r>
        <w:rPr>
          <w:b w:val="0"/>
        </w:rPr>
        <w:t>Organism B reproduces</w:t>
      </w:r>
    </w:p>
    <w:p>
      <w:r>
        <w:rPr>
          <w:b w:val="0"/>
        </w:rPr>
        <w:t>versus:</w:t>
      </w:r>
    </w:p>
    <w:p>
      <w:r>
        <w:rPr>
          <w:b w:val="0"/>
        </w:rPr>
        <w:t>Organism B reproduces</w:t>
      </w:r>
    </w:p>
    <w:p>
      <w:r>
        <w:rPr>
          <w:b w:val="0"/>
        </w:rPr>
        <w:t>Organism A reproduces</w:t>
      </w:r>
    </w:p>
    <w:p>
      <w:r>
        <w:rPr>
          <w:b w:val="0"/>
        </w:rPr>
        <w:t>could generate different offspring mutations.</w:t>
      </w:r>
    </w:p>
    <w:p>
      <w:r>
        <w:rPr>
          <w:b w:val="0"/>
        </w:rPr>
        <w:t>The final same-tick ordering rule is defined with simulation conflict resolution.</w:t>
      </w:r>
    </w:p>
    <w:p>
      <w:r>
        <w:rPr>
          <w:b/>
        </w:rPr>
        <w:t>[LOCKED] Birth ordering that consumes canonical randomness must be deterministic within a simulation version.</w:t>
      </w:r>
    </w:p>
    <w:p>
      <w:r>
        <w:rPr>
          <w:b w:val="0"/>
        </w:rPr>
        <w:t xml:space="preserve"> </w:t>
      </w:r>
    </w:p>
    <w:p>
      <w:r>
        <w:rPr>
          <w:b w:val="0"/>
        </w:rPr>
        <w:t>⸻</w:t>
      </w:r>
    </w:p>
    <w:p>
      <w:r>
        <w:rPr>
          <w:b w:val="0"/>
        </w:rPr>
        <w:t xml:space="preserve"> </w:t>
      </w:r>
    </w:p>
    <w:p>
      <w:r>
        <w:rPr>
          <w:b/>
        </w:rPr>
        <w:t>13.58 No Direct Inheritance of Runtime Success</w:t>
      </w:r>
    </w:p>
    <w:p>
      <w:r>
        <w:rPr>
          <w:b w:val="0"/>
        </w:rPr>
        <w:t>Offspring do not inherit:</w:t>
      </w:r>
    </w:p>
    <w:p>
      <w:r>
        <w:rPr>
          <w:b w:val="0"/>
        </w:rPr>
        <w:t>parent energy,</w:t>
      </w:r>
    </w:p>
    <w:p>
      <w:r>
        <w:rPr>
          <w:b w:val="0"/>
        </w:rPr>
        <w:t>parent position,</w:t>
      </w:r>
    </w:p>
    <w:p>
      <w:r>
        <w:rPr>
          <w:b w:val="0"/>
        </w:rPr>
        <w:t>parent age,</w:t>
      </w:r>
    </w:p>
    <w:p>
      <w:r>
        <w:rPr>
          <w:b w:val="0"/>
        </w:rPr>
        <w:t>parent offspring count,</w:t>
      </w:r>
    </w:p>
    <w:p>
      <w:r>
        <w:rPr>
          <w:b w:val="0"/>
        </w:rPr>
        <w:t>parent feeding history,</w:t>
      </w:r>
    </w:p>
    <w:p>
      <w:r>
        <w:rPr>
          <w:b w:val="0"/>
        </w:rPr>
        <w:t>parent behavioral fingerprint.</w:t>
      </w:r>
    </w:p>
    <w:p>
      <w:r>
        <w:rPr>
          <w:b w:val="0"/>
        </w:rPr>
        <w:t>These values may affect whether reproduction occurs but are not copied as genetic information.</w:t>
      </w:r>
    </w:p>
    <w:p>
      <w:r>
        <w:rPr>
          <w:b/>
        </w:rPr>
        <w:t>[LOCKED] Phase 0 inheritance transfers defined genome parameters, not arbitrary parent runtime history.</w:t>
      </w:r>
    </w:p>
    <w:p>
      <w:r>
        <w:rPr>
          <w:b w:val="0"/>
        </w:rPr>
        <w:t xml:space="preserve"> </w:t>
      </w:r>
    </w:p>
    <w:p>
      <w:r>
        <w:rPr>
          <w:b w:val="0"/>
        </w:rPr>
        <w:t>⸻</w:t>
      </w:r>
    </w:p>
    <w:p>
      <w:r>
        <w:rPr>
          <w:b w:val="0"/>
        </w:rPr>
        <w:t xml:space="preserve"> </w:t>
      </w:r>
    </w:p>
    <w:p>
      <w:r>
        <w:rPr>
          <w:b/>
        </w:rPr>
        <w:t>13.59 No Lamarckian Inheritance in Phase 0</w:t>
      </w:r>
    </w:p>
    <w:p>
      <w:r>
        <w:rPr>
          <w:b w:val="0"/>
        </w:rPr>
        <w:t>Because Phase 0 contains no lifetime learning, there is no learned state to inherit.</w:t>
      </w:r>
    </w:p>
    <w:p>
      <w:r>
        <w:rPr>
          <w:b w:val="0"/>
        </w:rPr>
        <w:t>Later, when learning exists, learned neural deltas should remain separate from genetic weights.</w:t>
      </w:r>
    </w:p>
    <w:p>
      <w:r>
        <w:rPr>
          <w:b w:val="0"/>
        </w:rPr>
        <w:t>The default future rule is:</w:t>
      </w:r>
    </w:p>
    <w:p>
      <w:r>
        <w:rPr>
          <w:b w:val="0"/>
        </w:rPr>
        <w:t>genetic weights → inherited</w:t>
      </w:r>
    </w:p>
    <w:p>
      <w:r>
        <w:rPr>
          <w:b w:val="0"/>
        </w:rPr>
        <w:t>learned deltas → not inherited</w:t>
      </w:r>
    </w:p>
    <w:p>
      <w:r>
        <w:rPr>
          <w:b/>
        </w:rPr>
        <w:t>[LOCKED] Direct inheritance of acquired lifetime neural changes is outside Phase 0.</w:t>
      </w:r>
    </w:p>
    <w:p>
      <w:r>
        <w:rPr>
          <w:b w:val="0"/>
        </w:rPr>
        <w:t xml:space="preserve"> </w:t>
      </w:r>
    </w:p>
    <w:p>
      <w:r>
        <w:rPr>
          <w:b w:val="0"/>
        </w:rPr>
        <w:t>⸻</w:t>
      </w:r>
    </w:p>
    <w:p>
      <w:r>
        <w:rPr>
          <w:b w:val="0"/>
        </w:rPr>
        <w:t xml:space="preserve"> </w:t>
      </w:r>
    </w:p>
    <w:p>
      <w:r>
        <w:rPr>
          <w:b/>
        </w:rPr>
        <w:t>13.60 Standing Variation vs New Variation</w:t>
      </w:r>
    </w:p>
    <w:p>
      <w:r>
        <w:rPr>
          <w:b w:val="0"/>
        </w:rPr>
        <w:t>The system distinguishes two sources of heritable variation:</w:t>
      </w:r>
    </w:p>
    <w:p>
      <w:r>
        <w:rPr>
          <w:b/>
        </w:rPr>
        <w:t>Standing Variation</w:t>
      </w:r>
    </w:p>
    <w:p>
      <w:r>
        <w:rPr>
          <w:b w:val="0"/>
        </w:rPr>
        <w:t>Created during bootstrap.</w:t>
      </w:r>
    </w:p>
    <w:p>
      <w:r>
        <w:rPr>
          <w:b/>
        </w:rPr>
        <w:t>New Variation</w:t>
      </w:r>
    </w:p>
    <w:p>
      <w:r>
        <w:rPr>
          <w:b w:val="0"/>
        </w:rPr>
        <w:t>Created through reproduction mutation.</w:t>
      </w:r>
    </w:p>
    <w:p>
      <w:r>
        <w:rPr>
          <w:b w:val="0"/>
        </w:rPr>
        <w:t>This distinction is important for interpreting Condition A.</w:t>
      </w:r>
    </w:p>
    <w:p>
      <w:r>
        <w:rPr>
          <w:b w:val="0"/>
        </w:rPr>
        <w:t>With both mutation channels OFF:</w:t>
      </w:r>
    </w:p>
    <w:p>
      <w:r>
        <w:rPr>
          <w:b w:val="0"/>
        </w:rPr>
        <w:t>no new heritable values</w:t>
      </w:r>
    </w:p>
    <w:p>
      <w:r>
        <w:rPr>
          <w:b w:val="0"/>
        </w:rPr>
        <w:t>but:</w:t>
      </w:r>
    </w:p>
    <w:p>
      <w:r>
        <w:rPr>
          <w:b w:val="0"/>
        </w:rPr>
        <w:t>standing variants can change frequency</w:t>
      </w:r>
    </w:p>
    <w:p>
      <w:r>
        <w:rPr>
          <w:b w:val="0"/>
        </w:rPr>
        <w:t>through selection.</w:t>
      </w:r>
    </w:p>
    <w:p>
      <w:r>
        <w:rPr>
          <w:b w:val="0"/>
        </w:rPr>
        <w:t xml:space="preserve"> </w:t>
      </w:r>
    </w:p>
    <w:p>
      <w:r>
        <w:rPr>
          <w:b w:val="0"/>
        </w:rPr>
        <w:t>⸻</w:t>
      </w:r>
    </w:p>
    <w:p>
      <w:r>
        <w:rPr>
          <w:b w:val="0"/>
        </w:rPr>
        <w:t xml:space="preserve"> </w:t>
      </w:r>
    </w:p>
    <w:p>
      <w:r>
        <w:rPr>
          <w:b/>
        </w:rPr>
        <w:t>13.61 Mutation Mechanism Gate</w:t>
      </w:r>
    </w:p>
    <w:p>
      <w:r>
        <w:rPr>
          <w:b w:val="0"/>
        </w:rPr>
        <w:t>Phase 0B mechanism validation should verify:</w:t>
      </w:r>
    </w:p>
    <w:p>
      <w:r>
        <w:rPr>
          <w:b/>
        </w:rPr>
        <w:t>Morphology ON</w:t>
      </w:r>
    </w:p>
    <w:p>
      <w:r>
        <w:rPr>
          <w:b w:val="0"/>
        </w:rPr>
        <w:t>new morphology values occur,</w:t>
      </w:r>
    </w:p>
    <w:p>
      <w:r>
        <w:rPr>
          <w:b w:val="0"/>
        </w:rPr>
        <w:t>frequency approximates configuration,</w:t>
      </w:r>
    </w:p>
    <w:p>
      <w:r>
        <w:rPr>
          <w:b w:val="0"/>
        </w:rPr>
        <w:t>bounds are respected.</w:t>
      </w:r>
    </w:p>
    <w:p>
      <w:r>
        <w:rPr>
          <w:b/>
        </w:rPr>
        <w:t>Morphology OFF</w:t>
      </w:r>
    </w:p>
    <w:p>
      <w:r>
        <w:rPr>
          <w:b w:val="0"/>
        </w:rPr>
        <w:t>no child differs from parent in morphology.</w:t>
      </w:r>
    </w:p>
    <w:p>
      <w:r>
        <w:rPr>
          <w:b/>
        </w:rPr>
        <w:t>Neural ON</w:t>
      </w:r>
    </w:p>
    <w:p>
      <w:r>
        <w:rPr>
          <w:b w:val="0"/>
        </w:rPr>
        <w:t>neural parameter mutations occur,</w:t>
      </w:r>
    </w:p>
    <w:p>
      <w:r>
        <w:rPr>
          <w:b w:val="0"/>
        </w:rPr>
        <w:t>resulting controllers may show functional variation.</w:t>
      </w:r>
    </w:p>
    <w:p>
      <w:r>
        <w:rPr>
          <w:b/>
        </w:rPr>
        <w:t>Neural OFF</w:t>
      </w:r>
    </w:p>
    <w:p>
      <w:r>
        <w:rPr>
          <w:b w:val="0"/>
        </w:rPr>
        <w:t>neural parameters inherit exactly.</w:t>
      </w:r>
    </w:p>
    <w:p>
      <w:r>
        <w:rPr>
          <w:b w:val="0"/>
        </w:rPr>
        <w:t>These are mechanism tests rather than adaptation tests.</w:t>
      </w:r>
    </w:p>
    <w:p>
      <w:r>
        <w:rPr>
          <w:b w:val="0"/>
        </w:rPr>
        <w:t xml:space="preserve"> </w:t>
      </w:r>
    </w:p>
    <w:p>
      <w:r>
        <w:rPr>
          <w:b w:val="0"/>
        </w:rPr>
        <w:t>⸻</w:t>
      </w:r>
    </w:p>
    <w:p>
      <w:r>
        <w:rPr>
          <w:b w:val="0"/>
        </w:rPr>
        <w:t xml:space="preserve"> </w:t>
      </w:r>
    </w:p>
    <w:p>
      <w:r>
        <w:rPr>
          <w:b/>
        </w:rPr>
        <w:t>13.62 Functional Neural Variation</w:t>
      </w:r>
    </w:p>
    <w:p>
      <w:r>
        <w:rPr>
          <w:b w:val="0"/>
        </w:rPr>
        <w:t>A neural parameter mutation may or may not meaningfully change network behavior.</w:t>
      </w:r>
    </w:p>
    <w:p>
      <w:r>
        <w:rPr>
          <w:b w:val="0"/>
        </w:rPr>
        <w:t>Therefore:</w:t>
      </w:r>
    </w:p>
    <w:p>
      <w:r>
        <w:rPr>
          <w:b w:val="0"/>
        </w:rPr>
        <w:t>neural mutation occurred</w:t>
      </w:r>
    </w:p>
    <w:p>
      <w:r>
        <w:rPr>
          <w:b w:val="0"/>
        </w:rPr>
        <w:t>and:</w:t>
      </w:r>
    </w:p>
    <w:p>
      <w:r>
        <w:rPr>
          <w:b w:val="0"/>
        </w:rPr>
        <w:t>functional behavior changed</w:t>
      </w:r>
    </w:p>
    <w:p>
      <w:r>
        <w:rPr>
          <w:b w:val="0"/>
        </w:rPr>
        <w:t>are separate observations.</w:t>
      </w:r>
    </w:p>
    <w:p>
      <w:r>
        <w:rPr>
          <w:b w:val="0"/>
        </w:rPr>
        <w:t>Phase 0B should record both where practical.</w:t>
      </w:r>
    </w:p>
    <w:p>
      <w:r>
        <w:rPr>
          <w:b w:val="0"/>
        </w:rPr>
        <w:t>This is one reason raw mutation count alone cannot establish neuroevolutionary impact.</w:t>
      </w:r>
    </w:p>
    <w:p>
      <w:r>
        <w:rPr>
          <w:b w:val="0"/>
        </w:rPr>
        <w:t xml:space="preserve"> </w:t>
      </w:r>
    </w:p>
    <w:p>
      <w:r>
        <w:rPr>
          <w:b w:val="0"/>
        </w:rPr>
        <w:t>⸻</w:t>
      </w:r>
    </w:p>
    <w:p>
      <w:r>
        <w:rPr>
          <w:b w:val="0"/>
        </w:rPr>
        <w:t xml:space="preserve"> </w:t>
      </w:r>
    </w:p>
    <w:p>
      <w:r>
        <w:rPr>
          <w:b/>
        </w:rPr>
        <w:t>13.63 Mutation Burden Metrics</w:t>
      </w:r>
    </w:p>
    <w:p>
      <w:r>
        <w:rPr>
          <w:b w:val="0"/>
        </w:rPr>
        <w:t>Useful Phase 0 metrics include:</w:t>
      </w:r>
    </w:p>
    <w:p>
      <w:r>
        <w:rPr>
          <w:b w:val="0"/>
        </w:rPr>
        <w:t>mean morphology mutations per birth</w:t>
      </w:r>
    </w:p>
    <w:p>
      <w:r>
        <w:rPr>
          <w:b w:val="0"/>
        </w:rPr>
        <w:t>mean neural mutations per birth</w:t>
      </w:r>
    </w:p>
    <w:p>
      <w:r>
        <w:rPr>
          <w:b w:val="0"/>
        </w:rPr>
        <w:t>fraction of births with no mutations</w:t>
      </w:r>
    </w:p>
    <w:p>
      <w:r>
        <w:rPr>
          <w:b w:val="0"/>
        </w:rPr>
        <w:t>fraction with morphology-only mutation</w:t>
      </w:r>
    </w:p>
    <w:p>
      <w:r>
        <w:rPr>
          <w:b w:val="0"/>
        </w:rPr>
        <w:t>fraction with neural-only mutation</w:t>
      </w:r>
    </w:p>
    <w:p>
      <w:r>
        <w:rPr>
          <w:b w:val="0"/>
        </w:rPr>
        <w:t>fraction with both</w:t>
      </w:r>
    </w:p>
    <w:p>
      <w:r>
        <w:rPr>
          <w:b w:val="0"/>
        </w:rPr>
        <w:t>These help verify that configuration probabilities behave as intended.</w:t>
      </w:r>
    </w:p>
    <w:p>
      <w:r>
        <w:rPr>
          <w:b w:val="0"/>
        </w:rPr>
        <w:t xml:space="preserve"> </w:t>
      </w:r>
    </w:p>
    <w:p>
      <w:r>
        <w:rPr>
          <w:b w:val="0"/>
        </w:rPr>
        <w:t>⸻</w:t>
      </w:r>
    </w:p>
    <w:p>
      <w:r>
        <w:rPr>
          <w:b w:val="0"/>
        </w:rPr>
        <w:t xml:space="preserve"> </w:t>
      </w:r>
    </w:p>
    <w:p>
      <w:r>
        <w:rPr>
          <w:b/>
        </w:rPr>
        <w:t>13.64 Parent-Child Distance</w:t>
      </w:r>
    </w:p>
    <w:p>
      <w:r>
        <w:rPr>
          <w:b w:val="0"/>
        </w:rPr>
        <w:t>For morphology, normalized parent-child genotype distance can summarize mutation magnitude.</w:t>
      </w:r>
    </w:p>
    <w:p>
      <w:r>
        <w:rPr>
          <w:b w:val="0"/>
        </w:rPr>
        <w:t>For neural genomes, raw parameter distance may be retained as a debugging measure.</w:t>
      </w:r>
    </w:p>
    <w:p>
      <w:r>
        <w:rPr>
          <w:b w:val="0"/>
        </w:rPr>
        <w:t>However neural functional distance remains more meaningful for behavioral interpretation.</w:t>
      </w:r>
    </w:p>
    <w:p>
      <w:r>
        <w:rPr>
          <w:b/>
        </w:rPr>
        <w:t>[LOCKED] Parent-child parameter distance is descriptive and not itself an adaptation metric.</w:t>
      </w:r>
    </w:p>
    <w:p>
      <w:r>
        <w:rPr>
          <w:b w:val="0"/>
        </w:rPr>
        <w:t xml:space="preserve"> </w:t>
      </w:r>
    </w:p>
    <w:p>
      <w:r>
        <w:rPr>
          <w:b w:val="0"/>
        </w:rPr>
        <w:t>⸻</w:t>
      </w:r>
    </w:p>
    <w:p>
      <w:r>
        <w:rPr>
          <w:b w:val="0"/>
        </w:rPr>
        <w:t xml:space="preserve"> </w:t>
      </w:r>
    </w:p>
    <w:p>
      <w:r>
        <w:rPr>
          <w:b/>
        </w:rPr>
        <w:t>13.65 Mutation Extremes</w:t>
      </w:r>
    </w:p>
    <w:p>
      <w:r>
        <w:rPr>
          <w:b w:val="0"/>
        </w:rPr>
        <w:t>Pilot calibration should detect whether mutations are:</w:t>
      </w:r>
    </w:p>
    <w:p>
      <w:r>
        <w:rPr>
          <w:b/>
        </w:rPr>
        <w:t>Too Small</w:t>
      </w:r>
    </w:p>
    <w:p>
      <w:r>
        <w:rPr>
          <w:b w:val="0"/>
        </w:rPr>
        <w:t>functional behavior rarely changes,</w:t>
      </w:r>
    </w:p>
    <w:p>
      <w:r>
        <w:rPr>
          <w:b w:val="0"/>
        </w:rPr>
        <w:t>morphology barely varies,</w:t>
      </w:r>
    </w:p>
    <w:p>
      <w:r>
        <w:rPr>
          <w:b w:val="0"/>
        </w:rPr>
        <w:t>evolutionary exploration is extremely slow.</w:t>
      </w:r>
    </w:p>
    <w:p>
      <w:r>
        <w:rPr>
          <w:b/>
        </w:rPr>
        <w:t>Too Large</w:t>
      </w:r>
    </w:p>
    <w:p>
      <w:r>
        <w:rPr>
          <w:b w:val="0"/>
        </w:rPr>
        <w:t>viable parent behavior is frequently destroyed,</w:t>
      </w:r>
    </w:p>
    <w:p>
      <w:r>
        <w:rPr>
          <w:b w:val="0"/>
        </w:rPr>
        <w:t>offspring become effectively unrelated,</w:t>
      </w:r>
    </w:p>
    <w:p>
      <w:r>
        <w:rPr>
          <w:b w:val="0"/>
        </w:rPr>
        <w:t>selection cannot preserve useful configurations.</w:t>
      </w:r>
    </w:p>
    <w:p>
      <w:r>
        <w:rPr>
          <w:b w:val="0"/>
        </w:rPr>
        <w:t>The desired mutation regime should balance:</w:t>
      </w:r>
    </w:p>
    <w:p>
      <w:r>
        <w:rPr>
          <w:b w:val="0"/>
        </w:rPr>
        <w:t>heritability</w:t>
      </w:r>
    </w:p>
    <w:p>
      <w:r>
        <w:rPr>
          <w:b w:val="0"/>
        </w:rPr>
        <w:t>+</w:t>
      </w:r>
    </w:p>
    <w:p>
      <w:r>
        <w:rPr>
          <w:b w:val="0"/>
        </w:rPr>
        <w:t>variation</w:t>
      </w:r>
    </w:p>
    <w:p>
      <w:r>
        <w:rPr>
          <w:b w:val="0"/>
        </w:rPr>
        <w:t>rather than maximize mutation.</w:t>
      </w:r>
    </w:p>
    <w:p>
      <w:r>
        <w:rPr>
          <w:b w:val="0"/>
        </w:rPr>
        <w:t xml:space="preserve"> </w:t>
      </w:r>
    </w:p>
    <w:p>
      <w:r>
        <w:rPr>
          <w:b w:val="0"/>
        </w:rPr>
        <w:t>⸻</w:t>
      </w:r>
    </w:p>
    <w:p>
      <w:r>
        <w:rPr>
          <w:b w:val="0"/>
        </w:rPr>
        <w:t xml:space="preserve"> </w:t>
      </w:r>
    </w:p>
    <w:p>
      <w:r>
        <w:rPr>
          <w:b/>
        </w:rPr>
        <w:t>13.66 Heritability Requirement</w:t>
      </w:r>
    </w:p>
    <w:p>
      <w:r>
        <w:rPr>
          <w:b w:val="0"/>
        </w:rPr>
        <w:t>For evolution to operate meaningfully, offspring must generally resemble parents.</w:t>
      </w:r>
    </w:p>
    <w:p>
      <w:r>
        <w:rPr>
          <w:b w:val="0"/>
        </w:rPr>
        <w:t>If mutation magnitude is so large that parent-child behavior becomes almost independent, accumulated selection becomes difficult.</w:t>
      </w:r>
    </w:p>
    <w:p>
      <w:r>
        <w:rPr>
          <w:b w:val="0"/>
        </w:rPr>
        <w:t>Therefore mutation calibration should preserve significant parent-child similarity.</w:t>
      </w:r>
    </w:p>
    <w:p>
      <w:r>
        <w:rPr>
          <w:b/>
        </w:rPr>
        <w:t>[LOCKED] Phase 0 mutation should generate incremental variation rather than repeatedly randomizing organism identity.</w:t>
      </w:r>
    </w:p>
    <w:p>
      <w:r>
        <w:rPr>
          <w:b w:val="0"/>
        </w:rPr>
        <w:t xml:space="preserve"> </w:t>
      </w:r>
    </w:p>
    <w:p>
      <w:r>
        <w:rPr>
          <w:b w:val="0"/>
        </w:rPr>
        <w:t>⸻</w:t>
      </w:r>
    </w:p>
    <w:p>
      <w:r>
        <w:rPr>
          <w:b w:val="0"/>
        </w:rPr>
        <w:t xml:space="preserve"> </w:t>
      </w:r>
    </w:p>
    <w:p>
      <w:r>
        <w:rPr>
          <w:b/>
        </w:rPr>
        <w:t>13.67 Mutation-Free Control Importance</w:t>
      </w:r>
    </w:p>
    <w:p>
      <w:r>
        <w:rPr>
          <w:b w:val="0"/>
        </w:rPr>
        <w:t>Condition A is scientifically useful because it separates:</w:t>
      </w:r>
    </w:p>
    <w:p>
      <w:r>
        <w:rPr>
          <w:b w:val="0"/>
        </w:rPr>
        <w:t>selection on standing variation</w:t>
      </w:r>
    </w:p>
    <w:p>
      <w:r>
        <w:rPr>
          <w:b w:val="0"/>
        </w:rPr>
        <w:t>from:</w:t>
      </w:r>
    </w:p>
    <w:p>
      <w:r>
        <w:rPr>
          <w:b w:val="0"/>
        </w:rPr>
        <w:t>selection + continual new mutation</w:t>
      </w:r>
    </w:p>
    <w:p>
      <w:r>
        <w:rPr>
          <w:b w:val="0"/>
        </w:rPr>
        <w:t>Even though Condition A cannot continue generating new variation, population composition may still change.</w:t>
      </w:r>
    </w:p>
    <w:p>
      <w:r>
        <w:rPr>
          <w:b w:val="0"/>
        </w:rPr>
        <w:t>This makes it more informative than an identical-clone control.</w:t>
      </w:r>
    </w:p>
    <w:p>
      <w:r>
        <w:rPr>
          <w:b w:val="0"/>
        </w:rPr>
        <w:t xml:space="preserve"> </w:t>
      </w:r>
    </w:p>
    <w:p>
      <w:r>
        <w:rPr>
          <w:b w:val="0"/>
        </w:rPr>
        <w:t>⸻</w:t>
      </w:r>
    </w:p>
    <w:p>
      <w:r>
        <w:rPr>
          <w:b w:val="0"/>
        </w:rPr>
        <w:t xml:space="preserve"> </w:t>
      </w:r>
    </w:p>
    <w:p>
      <w:r>
        <w:rPr>
          <w:b/>
        </w:rPr>
        <w:t>13.68 Founder Diversity Must Remain Small</w:t>
      </w:r>
    </w:p>
    <w:p>
      <w:r>
        <w:rPr>
          <w:b w:val="0"/>
        </w:rPr>
        <w:t>Bootstrap variation should not be so large that the initial population already spans most of the legal genome space.</w:t>
      </w:r>
    </w:p>
    <w:p>
      <w:r>
        <w:rPr>
          <w:b w:val="0"/>
        </w:rPr>
        <w:t>That would blur the distinction between founder state and evolved divergence.</w:t>
      </w:r>
    </w:p>
    <w:p>
      <w:r>
        <w:rPr>
          <w:b/>
        </w:rPr>
        <w:t>[LOCKED] Bootstrap variation should be materially smaller than the full legal trait range.</w:t>
      </w:r>
    </w:p>
    <w:p>
      <w:r>
        <w:rPr>
          <w:b w:val="0"/>
        </w:rPr>
        <w:t>Exact magnitude is calibrated.</w:t>
      </w:r>
    </w:p>
    <w:p>
      <w:r>
        <w:rPr>
          <w:b w:val="0"/>
        </w:rPr>
        <w:t xml:space="preserve"> </w:t>
      </w:r>
    </w:p>
    <w:p>
      <w:r>
        <w:rPr>
          <w:b w:val="0"/>
        </w:rPr>
        <w:t>⸻</w:t>
      </w:r>
    </w:p>
    <w:p>
      <w:r>
        <w:rPr>
          <w:b w:val="0"/>
        </w:rPr>
        <w:t xml:space="preserve"> </w:t>
      </w:r>
    </w:p>
    <w:p>
      <w:r>
        <w:rPr>
          <w:b/>
        </w:rPr>
        <w:t>13.69 Founder Neural Functional Diversity</w:t>
      </w:r>
    </w:p>
    <w:p>
      <w:r>
        <w:rPr>
          <w:b w:val="0"/>
        </w:rPr>
        <w:t>Similarly, bootstrap neural perturbation should create limited initial behavioral diversity.</w:t>
      </w:r>
    </w:p>
    <w:p>
      <w:r>
        <w:rPr>
          <w:b w:val="0"/>
        </w:rPr>
        <w:t>The probe system may measure this at tick 0.</w:t>
      </w:r>
    </w:p>
    <w:p>
      <w:r>
        <w:rPr>
          <w:b w:val="0"/>
        </w:rPr>
        <w:t>This provides a baseline against which later functional divergence can be compared.</w:t>
      </w:r>
    </w:p>
    <w:p>
      <w:r>
        <w:rPr>
          <w:b w:val="0"/>
        </w:rPr>
        <w:t>Potential initial metric:</w:t>
      </w:r>
    </w:p>
    <w:p>
      <w:r>
        <w:rPr>
          <w:b w:val="0"/>
        </w:rPr>
        <w:t>initialBehaviorFingerprintVariance</w:t>
      </w:r>
    </w:p>
    <w:p>
      <w:r>
        <w:rPr>
          <w:b w:val="0"/>
        </w:rPr>
        <w:t>This does not need to be near zero, but should be documented.</w:t>
      </w:r>
    </w:p>
    <w:p>
      <w:r>
        <w:rPr>
          <w:b w:val="0"/>
        </w:rPr>
        <w:t xml:space="preserve"> </w:t>
      </w:r>
    </w:p>
    <w:p>
      <w:r>
        <w:rPr>
          <w:b w:val="0"/>
        </w:rPr>
        <w:t>⸻</w:t>
      </w:r>
    </w:p>
    <w:p>
      <w:r>
        <w:rPr>
          <w:b w:val="0"/>
        </w:rPr>
        <w:t xml:space="preserve"> </w:t>
      </w:r>
    </w:p>
    <w:p>
      <w:r>
        <w:rPr>
          <w:b/>
        </w:rPr>
        <w:t>13.70 Initial Population Baseline Snapshot</w:t>
      </w:r>
    </w:p>
    <w:p>
      <w:r>
        <w:rPr>
          <w:b w:val="0"/>
        </w:rPr>
        <w:t>Before the first simulation tick, the experiment should be able to record a baseline population snapshot containing:</w:t>
      </w:r>
    </w:p>
    <w:p>
      <w:r>
        <w:rPr>
          <w:b w:val="0"/>
        </w:rPr>
        <w:t>initial genomes,</w:t>
      </w:r>
    </w:p>
    <w:p>
      <w:r>
        <w:rPr>
          <w:b w:val="0"/>
        </w:rPr>
        <w:t>initial functional fingerprints if evaluated,</w:t>
      </w:r>
    </w:p>
    <w:p>
      <w:r>
        <w:rPr>
          <w:b w:val="0"/>
        </w:rPr>
        <w:t>spatial distribution,</w:t>
      </w:r>
    </w:p>
    <w:p>
      <w:r>
        <w:rPr>
          <w:b w:val="0"/>
        </w:rPr>
        <w:t>starting energy,</w:t>
      </w:r>
    </w:p>
    <w:p>
      <w:r>
        <w:rPr>
          <w:b w:val="0"/>
        </w:rPr>
        <w:t>founder/config versions.</w:t>
      </w:r>
    </w:p>
    <w:p>
      <w:r>
        <w:rPr>
          <w:b w:val="0"/>
        </w:rPr>
        <w:t>This provides a true:</w:t>
      </w:r>
    </w:p>
    <w:p>
      <w:r>
        <w:rPr>
          <w:b w:val="0"/>
        </w:rPr>
        <w:t>t = 0</w:t>
      </w:r>
    </w:p>
    <w:p>
      <w:r>
        <w:rPr>
          <w:b w:val="0"/>
        </w:rPr>
        <w:t>reference for later comparison.</w:t>
      </w:r>
    </w:p>
    <w:p>
      <w:r>
        <w:rPr>
          <w:b/>
        </w:rPr>
        <w:t>[LOCKED] Evolutionary change should be measured relative to an explicit initialized baseline rather than an assumed founder state alone.</w:t>
      </w:r>
    </w:p>
    <w:p>
      <w:r>
        <w:rPr>
          <w:b w:val="0"/>
        </w:rPr>
        <w:t>This is important because bootstrap variation means the initial living population is not identical to the raw FounderProfile.</w:t>
      </w:r>
    </w:p>
    <w:p>
      <w:r>
        <w:rPr>
          <w:b w:val="0"/>
        </w:rPr>
        <w:t xml:space="preserve"> </w:t>
      </w:r>
    </w:p>
    <w:p>
      <w:r>
        <w:rPr>
          <w:b w:val="0"/>
        </w:rPr>
        <w:t>⸻</w:t>
      </w:r>
    </w:p>
    <w:p>
      <w:r>
        <w:rPr>
          <w:b w:val="0"/>
        </w:rPr>
        <w:t xml:space="preserve"> </w:t>
      </w:r>
    </w:p>
    <w:p>
      <w:r>
        <w:rPr>
          <w:b/>
        </w:rPr>
        <w:t>13.71 Founder Distance vs Initial Population Distance</w:t>
      </w:r>
    </w:p>
    <w:p>
      <w:r>
        <w:rPr>
          <w:b w:val="0"/>
        </w:rPr>
        <w:t>Because the initial organisms are perturbed from the founder, two different references exist:</w:t>
      </w:r>
    </w:p>
    <w:p>
      <w:r>
        <w:rPr>
          <w:b w:val="0"/>
        </w:rPr>
        <w:t>distance from FounderProfile</w:t>
      </w:r>
    </w:p>
    <w:p>
      <w:r>
        <w:rPr>
          <w:b w:val="0"/>
        </w:rPr>
        <w:t>and:</w:t>
      </w:r>
    </w:p>
    <w:p>
      <w:r>
        <w:rPr>
          <w:b w:val="0"/>
        </w:rPr>
        <w:t>change from actual initial population distribution</w:t>
      </w:r>
    </w:p>
    <w:p>
      <w:r>
        <w:rPr>
          <w:b w:val="0"/>
        </w:rPr>
        <w:t>The second is often more appropriate for population-level evolutionary analysis.</w:t>
      </w:r>
    </w:p>
    <w:p>
      <w:r>
        <w:rPr>
          <w:b w:val="0"/>
        </w:rPr>
        <w:t>Founder distance remains useful for lineage/provenance analysis.</w:t>
      </w:r>
    </w:p>
    <w:p>
      <w:r>
        <w:rPr>
          <w:b/>
        </w:rPr>
        <w:t>[LOCKED] Population evolutionary change should not ignore standing variation introduced during bootstrap.</w:t>
      </w:r>
    </w:p>
    <w:p>
      <w:r>
        <w:rPr>
          <w:b w:val="0"/>
        </w:rPr>
        <w:t xml:space="preserve"> </w:t>
      </w:r>
    </w:p>
    <w:p>
      <w:r>
        <w:rPr>
          <w:b w:val="0"/>
        </w:rPr>
        <w:t>⸻</w:t>
      </w:r>
    </w:p>
    <w:p>
      <w:r>
        <w:rPr>
          <w:b w:val="0"/>
        </w:rPr>
        <w:t xml:space="preserve"> </w:t>
      </w:r>
    </w:p>
    <w:p>
      <w:r>
        <w:rPr>
          <w:b/>
        </w:rPr>
        <w:t>13.72 Bootstrap Policy Must Be Part of Experimental Metadata</w:t>
      </w:r>
    </w:p>
    <w:p>
      <w:r>
        <w:rPr>
          <w:b w:val="0"/>
        </w:rPr>
        <w:t>Two experiments using the same FounderProfile but different bootstrap variance are not equivalent.</w:t>
      </w:r>
    </w:p>
    <w:p>
      <w:r>
        <w:rPr>
          <w:b w:val="0"/>
        </w:rPr>
        <w:t>Therefore result metadata must include the exact BootstrapPolicy version.</w:t>
      </w:r>
    </w:p>
    <w:p>
      <w:r>
        <w:rPr>
          <w:b w:val="0"/>
        </w:rPr>
        <w:t>This includes:</w:t>
      </w:r>
    </w:p>
    <w:p>
      <w:r>
        <w:rPr>
          <w:b w:val="0"/>
        </w:rPr>
        <w:t>population count,</w:t>
      </w:r>
    </w:p>
    <w:p>
      <w:r>
        <w:rPr>
          <w:b w:val="0"/>
        </w:rPr>
        <w:t>perturbation scales,</w:t>
      </w:r>
    </w:p>
    <w:p>
      <w:r>
        <w:rPr>
          <w:b w:val="0"/>
        </w:rPr>
        <w:t>placement policy,</w:t>
      </w:r>
    </w:p>
    <w:p>
      <w:r>
        <w:rPr>
          <w:b w:val="0"/>
        </w:rPr>
        <w:t>initialization rules.</w:t>
      </w:r>
    </w:p>
    <w:p>
      <w:r>
        <w:rPr>
          <w:b w:val="0"/>
        </w:rPr>
        <w:t xml:space="preserve"> </w:t>
      </w:r>
    </w:p>
    <w:p>
      <w:r>
        <w:rPr>
          <w:b w:val="0"/>
        </w:rPr>
        <w:t>⸻</w:t>
      </w:r>
    </w:p>
    <w:p>
      <w:r>
        <w:rPr>
          <w:b w:val="0"/>
        </w:rPr>
        <w:t xml:space="preserve"> </w:t>
      </w:r>
    </w:p>
    <w:p>
      <w:r>
        <w:rPr>
          <w:b/>
        </w:rPr>
        <w:t>13.73 Founder/Bootstrap Acceptance Criteria</w:t>
      </w:r>
    </w:p>
    <w:p>
      <w:r>
        <w:rPr>
          <w:b w:val="0"/>
        </w:rPr>
        <w:t>The founder and bootstrap system is correctly implemented when:</w:t>
      </w:r>
    </w:p>
    <w:p>
      <w:r>
        <w:rPr>
          <w:b w:val="0"/>
        </w:rPr>
        <w:t>all initial organisms reference the expected FounderProfile,</w:t>
      </w:r>
    </w:p>
    <w:p>
      <w:r>
        <w:rPr>
          <w:b w:val="0"/>
        </w:rPr>
        <w:t>morphology bootstrap perturbations follow configuration,</w:t>
      </w:r>
    </w:p>
    <w:p>
      <w:r>
        <w:rPr>
          <w:b w:val="0"/>
        </w:rPr>
        <w:t>neural bootstrap perturbations follow configuration,</w:t>
      </w:r>
    </w:p>
    <w:p>
      <w:r>
        <w:rPr>
          <w:b w:val="0"/>
        </w:rPr>
        <w:t>bootstrap randomness is deterministic,</w:t>
      </w:r>
    </w:p>
    <w:p>
      <w:r>
        <w:rPr>
          <w:b w:val="0"/>
        </w:rPr>
        <w:t>initial organism positions are valid,</w:t>
      </w:r>
    </w:p>
    <w:p>
      <w:r>
        <w:rPr>
          <w:b w:val="0"/>
        </w:rPr>
        <w:t>initial genomes remain within bounds,</w:t>
      </w:r>
    </w:p>
    <w:p>
      <w:r>
        <w:rPr>
          <w:b w:val="0"/>
        </w:rPr>
        <w:t>bootstrap organisms have correct generation depth,</w:t>
      </w:r>
    </w:p>
    <w:p>
      <w:r>
        <w:rPr>
          <w:b w:val="0"/>
        </w:rPr>
        <w:t>baseline state can be reproduced from the same seed/configuration.</w:t>
      </w:r>
    </w:p>
    <w:p>
      <w:r>
        <w:rPr>
          <w:b w:val="0"/>
        </w:rPr>
        <w:t xml:space="preserve"> </w:t>
      </w:r>
    </w:p>
    <w:p>
      <w:r>
        <w:rPr>
          <w:b w:val="0"/>
        </w:rPr>
        <w:t>⸻</w:t>
      </w:r>
    </w:p>
    <w:p>
      <w:r>
        <w:rPr>
          <w:b w:val="0"/>
        </w:rPr>
        <w:t xml:space="preserve"> </w:t>
      </w:r>
    </w:p>
    <w:p>
      <w:r>
        <w:rPr>
          <w:b/>
        </w:rPr>
        <w:t>13.74 Inheritance &amp; Mutation Acceptance Criteria</w:t>
      </w:r>
    </w:p>
    <w:p>
      <w:r>
        <w:rPr>
          <w:b w:val="0"/>
        </w:rPr>
        <w:t>Inheritance/mutation implementation is correct when:</w:t>
      </w:r>
    </w:p>
    <w:p>
      <w:r>
        <w:rPr>
          <w:b w:val="0"/>
        </w:rPr>
        <w:t>parent genome never changes during reproduction,</w:t>
      </w:r>
    </w:p>
    <w:p>
      <w:r>
        <w:rPr>
          <w:b w:val="0"/>
        </w:rPr>
        <w:t>child begins from an exact parent copy,</w:t>
      </w:r>
    </w:p>
    <w:p>
      <w:r>
        <w:rPr>
          <w:b w:val="0"/>
        </w:rPr>
        <w:t>enabled mutation channels operate independently,</w:t>
      </w:r>
    </w:p>
    <w:p>
      <w:r>
        <w:rPr>
          <w:b w:val="0"/>
        </w:rPr>
        <w:t>disabled mutation channels inherit exact values,</w:t>
      </w:r>
    </w:p>
    <w:p>
      <w:r>
        <w:rPr>
          <w:b w:val="0"/>
        </w:rPr>
        <w:t>mutation probabilities match expected rates over large synthetic samples,</w:t>
      </w:r>
    </w:p>
    <w:p>
      <w:r>
        <w:rPr>
          <w:b w:val="0"/>
        </w:rPr>
        <w:t>mutation distributions approximately match configured sigma,</w:t>
      </w:r>
    </w:p>
    <w:p>
      <w:r>
        <w:rPr>
          <w:b w:val="0"/>
        </w:rPr>
        <w:t>bounds are enforced,</w:t>
      </w:r>
    </w:p>
    <w:p>
      <w:r>
        <w:rPr>
          <w:b w:val="0"/>
        </w:rPr>
        <w:t>clipping is measurable,</w:t>
      </w:r>
    </w:p>
    <w:p>
      <w:r>
        <w:rPr>
          <w:b w:val="0"/>
        </w:rPr>
        <w:t>biases and weights both inherit correctly,</w:t>
      </w:r>
    </w:p>
    <w:p>
      <w:r>
        <w:rPr>
          <w:b w:val="0"/>
        </w:rPr>
        <w:t>reproduction is deterministic given identical parent/config/RNG state,</w:t>
      </w:r>
    </w:p>
    <w:p>
      <w:r>
        <w:rPr>
          <w:b w:val="0"/>
        </w:rPr>
        <w:t>same-tick mutation ordering is deterministic,</w:t>
      </w:r>
    </w:p>
    <w:p>
      <w:r>
        <w:rPr>
          <w:b w:val="0"/>
        </w:rPr>
        <w:t>runtime state is not copied as genetic state.</w:t>
      </w:r>
    </w:p>
    <w:p>
      <w:r>
        <w:rPr>
          <w:b w:val="0"/>
        </w:rPr>
        <w:t xml:space="preserve"> </w:t>
      </w:r>
    </w:p>
    <w:p>
      <w:r>
        <w:rPr>
          <w:b w:val="0"/>
        </w:rPr>
        <w:t>⸻</w:t>
      </w:r>
    </w:p>
    <w:p>
      <w:r>
        <w:rPr>
          <w:b w:val="0"/>
        </w:rPr>
        <w:t xml:space="preserve"> </w:t>
      </w:r>
    </w:p>
    <w:p>
      <w:r>
        <w:rPr>
          <w:b/>
        </w:rPr>
        <w:t>13.75 Decision Summary</w:t>
      </w:r>
    </w:p>
    <w:p>
      <w:r>
        <w:rPr>
          <w:b/>
        </w:rPr>
        <w:t>[LOCKED]</w:t>
      </w:r>
    </w:p>
    <w:p>
      <w:r>
        <w:rPr>
          <w:b w:val="0"/>
        </w:rPr>
        <w:t>Phase 0 inheritance is asexual and single-parent.</w:t>
      </w:r>
    </w:p>
    <w:p>
      <w:r>
        <w:rPr>
          <w:b w:val="0"/>
        </w:rPr>
        <w:t>Offspring inherit both morphological and neural genomes.</w:t>
      </w:r>
    </w:p>
    <w:p>
      <w:r>
        <w:rPr>
          <w:b w:val="0"/>
        </w:rPr>
        <w:t>Morphological and neural genomes remain separate heritable modules.</w:t>
      </w:r>
    </w:p>
    <w:p>
      <w:r>
        <w:rPr>
          <w:b w:val="0"/>
        </w:rPr>
        <w:t>Parent genomes are never mutated during reproduction.</w:t>
      </w:r>
    </w:p>
    <w:p>
      <w:r>
        <w:rPr>
          <w:b w:val="0"/>
        </w:rPr>
        <w:t>Child genome construction begins from an exact parent copy.</w:t>
      </w:r>
    </w:p>
    <w:p>
      <w:r>
        <w:rPr>
          <w:b w:val="0"/>
        </w:rPr>
        <w:t>Morphological and neural mutation channels are independently controllable.</w:t>
      </w:r>
    </w:p>
    <w:p>
      <w:r>
        <w:rPr>
          <w:b w:val="0"/>
        </w:rPr>
        <w:t>Mutation OFF means exact stored-value inheritance.</w:t>
      </w:r>
    </w:p>
    <w:p>
      <w:r>
        <w:rPr>
          <w:b w:val="0"/>
        </w:rPr>
        <w:t>Phase 0 mutation is additive rather than full random replacement.</w:t>
      </w:r>
    </w:p>
    <w:p>
      <w:r>
        <w:rPr>
          <w:b w:val="0"/>
        </w:rPr>
        <w:t>Reproductive mutation uses canonical simulation randomness.</w:t>
      </w:r>
    </w:p>
    <w:p>
      <w:r>
        <w:rPr>
          <w:b w:val="0"/>
        </w:rPr>
        <w:t>Mutation iteration order is deterministic within a simulation version.</w:t>
      </w:r>
    </w:p>
    <w:p>
      <w:r>
        <w:rPr>
          <w:b w:val="0"/>
        </w:rPr>
        <w:t>Boundary clipping must be observable.</w:t>
      </w:r>
    </w:p>
    <w:p>
      <w:r>
        <w:rPr>
          <w:b w:val="0"/>
        </w:rPr>
        <w:t>Mutation rate and magnitude are global rather than evolvable.</w:t>
      </w:r>
    </w:p>
    <w:p>
      <w:r>
        <w:rPr>
          <w:b w:val="0"/>
        </w:rPr>
        <w:t>Biases are inherited and mutated alongside weights.</w:t>
      </w:r>
    </w:p>
    <w:p>
      <w:r>
        <w:rPr>
          <w:b w:val="0"/>
        </w:rPr>
        <w:t>Parent-child inheritance is directly validated.</w:t>
      </w:r>
    </w:p>
    <w:p>
      <w:r>
        <w:rPr>
          <w:b w:val="0"/>
        </w:rPr>
        <w:t>FounderProfile represents common heritable configuration rather than necessarily a living organism.</w:t>
      </w:r>
    </w:p>
    <w:p>
      <w:r>
        <w:rPr>
          <w:b w:val="0"/>
        </w:rPr>
        <w:t>Founder initialization seeks viability rather than optimized behavior.</w:t>
      </w:r>
    </w:p>
    <w:p>
      <w:r>
        <w:rPr>
          <w:b w:val="0"/>
        </w:rPr>
        <w:t>Bootstrap variation and reproductive mutation are separate mechanisms.</w:t>
      </w:r>
    </w:p>
    <w:p>
      <w:r>
        <w:rPr>
          <w:b w:val="0"/>
        </w:rPr>
        <w:t>Bootstrap RNG is isolated from ongoing canonical RNG.</w:t>
      </w:r>
    </w:p>
    <w:p>
      <w:r>
        <w:rPr>
          <w:b w:val="0"/>
        </w:rPr>
        <w:t>Phase 0 bootstrap does not intentionally create geographic sub-populations.</w:t>
      </w:r>
    </w:p>
    <w:p>
      <w:r>
        <w:rPr>
          <w:b w:val="0"/>
        </w:rPr>
        <w:t>FounderProfile, BootstrapPolicy, and MutationConfig are versioned.</w:t>
      </w:r>
    </w:p>
    <w:p>
      <w:r>
        <w:rPr>
          <w:b w:val="0"/>
        </w:rPr>
        <w:t>Validation applies to a complete configuration context rather than the founder alone.</w:t>
      </w:r>
    </w:p>
    <w:p>
      <w:r>
        <w:rPr>
          <w:b w:val="0"/>
        </w:rPr>
        <w:t>Calibration failure does not automatically implicate the founder.</w:t>
      </w:r>
    </w:p>
    <w:p>
      <w:r>
        <w:rPr>
          <w:b w:val="0"/>
        </w:rPr>
        <w:t>Founder/bootstrap configuration is frozen during confirmatory validation.</w:t>
      </w:r>
    </w:p>
    <w:p>
      <w:r>
        <w:rPr>
          <w:b w:val="0"/>
        </w:rPr>
        <w:t>Canonical launch uses validated founder/bootstrap versions.</w:t>
      </w:r>
    </w:p>
    <w:p>
      <w:r>
        <w:rPr>
          <w:b w:val="0"/>
        </w:rPr>
        <w:t>Runtime history is not genetically inherited.</w:t>
      </w:r>
    </w:p>
    <w:p>
      <w:r>
        <w:rPr>
          <w:b w:val="0"/>
        </w:rPr>
        <w:t>Phase 0 contains no Lamarckian inheritance.</w:t>
      </w:r>
    </w:p>
    <w:p>
      <w:r>
        <w:rPr>
          <w:b w:val="0"/>
        </w:rPr>
        <w:t>Mutation must preserve meaningful parent-child heritability.</w:t>
      </w:r>
    </w:p>
    <w:p>
      <w:r>
        <w:rPr>
          <w:b w:val="0"/>
        </w:rPr>
        <w:t>Initial population state is explicitly measured at t=0.</w:t>
      </w:r>
    </w:p>
    <w:p>
      <w:r>
        <w:rPr>
          <w:b/>
        </w:rPr>
        <w:t>[BASELINE]</w:t>
      </w:r>
    </w:p>
    <w:p>
      <w:r>
        <w:rPr>
          <w:b w:val="0"/>
        </w:rPr>
        <w:t>Initial population ≈ 25 organisms.</w:t>
      </w:r>
    </w:p>
    <w:p>
      <w:r>
        <w:rPr>
          <w:b w:val="0"/>
        </w:rPr>
        <w:t>Morphological mutation probability ≈ 10% per gene per birth.</w:t>
      </w:r>
    </w:p>
    <w:p>
      <w:r>
        <w:rPr>
          <w:b w:val="0"/>
        </w:rPr>
        <w:t>Morphological mutation sigma ≈ 5% of gene range.</w:t>
      </w:r>
    </w:p>
    <w:p>
      <w:r>
        <w:rPr>
          <w:b w:val="0"/>
        </w:rPr>
        <w:t>Neural mutation probability ≈ 5% per weight/bias per birth.</w:t>
      </w:r>
    </w:p>
    <w:p>
      <w:r>
        <w:rPr>
          <w:b w:val="0"/>
        </w:rPr>
        <w:t>Neural mutation sigma ≈ 0.05.</w:t>
      </w:r>
    </w:p>
    <w:p>
      <w:r>
        <w:rPr>
          <w:b w:val="0"/>
        </w:rPr>
        <w:t>Morphological mutation currently uses clamping.</w:t>
      </w:r>
    </w:p>
    <w:p>
      <w:r>
        <w:rPr>
          <w:b w:val="0"/>
        </w:rPr>
        <w:t>Neural weights/biases use explicit bounded ranges.</w:t>
      </w:r>
    </w:p>
    <w:p>
      <w:r>
        <w:rPr>
          <w:b w:val="0"/>
        </w:rPr>
        <w:t>Morphological bootstrap sigma ≈ 2% of gene range.</w:t>
      </w:r>
    </w:p>
    <w:p>
      <w:r>
        <w:rPr>
          <w:b w:val="0"/>
        </w:rPr>
        <w:t>Neural bootstrap variation is smaller than ordinary reproductive mutation.</w:t>
      </w:r>
    </w:p>
    <w:p>
      <w:r>
        <w:rPr>
          <w:b w:val="0"/>
        </w:rPr>
        <w:t>Bootstrap organisms begin at generationDepth = 0.</w:t>
      </w:r>
    </w:p>
    <w:p>
      <w:r>
        <w:rPr>
          <w:b w:val="0"/>
        </w:rPr>
        <w:t>Initial headings are seeded runtime values.</w:t>
      </w:r>
    </w:p>
    <w:p>
      <w:r>
        <w:rPr>
          <w:b w:val="0"/>
        </w:rPr>
        <w:t>Initial organisms are spatially distributed without deliberate founder clustering.</w:t>
      </w:r>
    </w:p>
    <w:p>
      <w:r>
        <w:rPr>
          <w:b/>
        </w:rPr>
        <w:t>[OPEN]</w:t>
      </w:r>
    </w:p>
    <w:p>
      <w:r>
        <w:rPr>
          <w:b w:val="0"/>
        </w:rPr>
        <w:t>[RESOLVED — see §13.76] Founder Neural Genome generation is now normatively defined.</w:t>
      </w:r>
    </w:p>
    <w:p>
      <w:r>
        <w:rPr>
          <w:b w:val="0"/>
        </w:rPr>
        <w:t>Exact neural bootstrap mutation magnitude. [EMPIRICAL]</w:t>
      </w:r>
    </w:p>
    <w:p>
      <w:r>
        <w:rPr>
          <w:b w:val="0"/>
        </w:rPr>
        <w:t>Final neural parameter bounds. [EMPIRICAL]</w:t>
      </w:r>
    </w:p>
    <w:p>
      <w:r>
        <w:rPr>
          <w:b w:val="0"/>
        </w:rPr>
        <w:t>Whether morphology genes require per-gene mutation sigma. [EMPIRICAL]</w:t>
      </w:r>
    </w:p>
    <w:p>
      <w:r>
        <w:rPr>
          <w:b w:val="0"/>
        </w:rPr>
        <w:t>Final boundary-handling mechanism if clamping produces excessive saturation.</w:t>
      </w:r>
    </w:p>
    <w:p>
      <w:r>
        <w:rPr>
          <w:b w:val="0"/>
        </w:rPr>
        <w:t>[RESOLVED — see §13.76] Bootstrap minimum-separation handling is now normatively defined; the exact separation distance is [BASELINE], not empirically validated.</w:t>
      </w:r>
    </w:p>
    <w:p>
      <w:r>
        <w:rPr>
          <w:b w:val="0"/>
        </w:rPr>
        <w:t>Final canonical world seed-selection policy.</w:t>
      </w:r>
    </w:p>
    <w:p>
      <w:r>
        <w:rPr>
          <w:b w:val="0"/>
        </w:rPr>
        <w:t>Exact synthetic mutation-test sample sizes.</w:t>
      </w:r>
    </w:p>
    <w:p>
      <w:r>
        <w:rPr>
          <w:b w:val="0"/>
        </w:rPr>
        <w:t>Long-term historical retention policy for mutation events and complete organism genomes.</w:t>
      </w:r>
    </w:p>
    <w:p/>
    <w:p>
      <w:r>
        <w:rPr>
          <w:b w:val="0"/>
        </w:rPr>
      </w:r>
    </w:p>
    <w:p>
      <w:r>
        <w:rPr>
          <w:b/>
        </w:rPr>
        <w:t>PART III — IMMEDIATE IMPLEMENTATION SCOPE (PHASE 0)</w:t>
      </w:r>
    </w:p>
    <w:p>
      <w:r>
        <w:rPr>
          <w:b w:val="0"/>
        </w:rPr>
      </w:r>
    </w:p>
    <w:p>
      <w:r>
        <w:rPr>
          <w:b/>
        </w:rPr>
        <w:t>13.76 Phase 0A Founder Neural Genome &amp; Deterministic Bootstrap Procedure (Normative)</w:t>
      </w:r>
    </w:p>
    <w:p>
      <w:r>
        <w:rPr>
          <w:b w:val="0"/>
        </w:rPr>
        <w:t>This subsection resolves §13.27 (Founder Neural Genome) and §13.29 (Bootstrap Population) into one concrete, deterministic procedure. It preserves every constraint already established: one common Founder Neural Genome with small bootstrap perturbations per organism (§13.27, §13.29 — common ancestry is not reopened here); minimal viability, not optimization (§13.24–§13.25, §13.28); bootstrap RNG isolated from canonical RNG (§13.34); no founder clusters (§13.36–§13.37); global initial energy (§13.39); generationDepth = 0 (§13.40); deterministic seeded headings (§13.38).</w:t>
      </w:r>
    </w:p>
    <w:p>
      <w:r>
        <w:rPr>
          <w:b w:val="0"/>
        </w:rPr>
        <w:t>⸻</w:t>
      </w:r>
    </w:p>
    <w:p>
      <w:r>
        <w:rPr>
          <w:b/>
        </w:rPr>
        <w:t>Founder Neural Genome generation</w:t>
      </w:r>
    </w:p>
    <w:p>
      <w:r>
        <w:rPr>
          <w:b w:val="0"/>
        </w:rPr>
        <w:t>[LOCKED] The Founder Neural Genome is produced by generating one candidate at a time, in a fixed deterministic sequence drawn from BootstrapRNG, and accepting the first candidate that passes two checks, in order. Candidates are never compared against each other and never evaluated by running an actual trajectory — both would constitute the adaptive-optimization cherry-picking this procedure exists to prevent.</w:t>
      </w:r>
    </w:p>
    <w:p>
      <w:r>
        <w:rPr>
          <w:b w:val="0"/>
        </w:rPr>
        <w:t>1. Draw: sample every weight and bias independently from Gaussian(0, initSigma) via BootstrapRNG, in a fixed parameter order (input→hidden weights, hidden biases, hidden→output weights, output biases). initSigma is [BASELINE], not scientifically validated.</w:t>
      </w:r>
    </w:p>
    <w:p>
      <w:r>
        <w:rPr>
          <w:b w:val="0"/>
        </w:rPr>
        <w:t>2. Mechanical validity check: every value finite (no NaN/Inf) and within the configured parameter bounds (§11.30 neural parameter bounds); network dimensionality matches §11.58/§11.59 exactly. Out-of-bounds values are clamped, not rejected — this check only rejects non-finite output.</w:t>
      </w:r>
    </w:p>
    <w:p>
      <w:r>
        <w:rPr>
          <w:b w:val="0"/>
        </w:rPr>
        <w:t>3. Minimal viability screening, against a small fixed synthetic probe set (not the real ecology, and not the §11.42+ functional-probe machinery used for evolved organisms — a separate, smaller, fixed set defined for this purpose alone): the candidate must (a) produce non-constant output across the probe set (rules out a "dead," saturated, or degenerate network), (b) exceed a minimal forward-output level on at least one probe input (movement is mechanically possible), and (c) exceed eatThreshold on at least one probe input (feeding is mechanically possible). This is a binary pass/fail structural check, never a comparison or a trajectory simulation.</w:t>
      </w:r>
    </w:p>
    <w:p>
      <w:r>
        <w:rPr>
          <w:b w:val="0"/>
        </w:rPr>
        <w:t>4. If a candidate fails step 2 or 3, draw the next candidate by continuing to consume BootstrapRNG (never rewinding/re-rolling the same draw), up to maxFounderAttempts [BASELINE, suggested 5]. Exhausting all attempts is a configuration error (initSigma or the probe set is degenerate) to be fixed directly, not retried indefinitely.</w:t>
      </w:r>
    </w:p>
    <w:p>
      <w:r>
        <w:rPr>
          <w:b w:val="0"/>
        </w:rPr>
        <w:t>[LOCKED] This procedure is precommitted: it is defined here, before any pilot run, specifically so no pilot-time choice among multiple candidates is possible. "Simplest defensible method" is satisfied by generating exactly one candidate at a time and accepting the first structurally valid one, rather than any procedure that generates several and selects among them.</w:t>
      </w:r>
    </w:p>
    <w:p>
      <w:r>
        <w:rPr>
          <w:b w:val="0"/>
        </w:rPr>
        <w:t>⸻</w:t>
      </w:r>
    </w:p>
    <w:p>
      <w:r>
        <w:rPr>
          <w:b/>
        </w:rPr>
        <w:t>Deterministic bootstrap population construction</w:t>
      </w:r>
    </w:p>
    <w:p>
      <w:r>
        <w:rPr>
          <w:b w:val="0"/>
        </w:rPr>
        <w:t>[LOCKED] Given (runSeed, FounderProfile, BootstrapPolicy, simulationVersion), the initial population is fully determined by processing organisms i = 0 .. N−1 (N ≈ 25, §14.4) strictly in index order, with each organism’s full draw sequence completed before the next organism begins:</w:t>
      </w:r>
    </w:p>
    <w:p>
      <w:r>
        <w:rPr>
          <w:b w:val="0"/>
        </w:rPr>
        <w:t>for i in 0..N-1:</w:t>
      </w:r>
    </w:p>
    <w:p>
      <w:r>
        <w:rPr>
          <w:b w:val="0"/>
        </w:rPr>
        <w:t xml:space="preserve">  id = nextCanonicalId()                         // deterministic sequential counter</w:t>
      </w:r>
    </w:p>
    <w:p>
      <w:r>
        <w:rPr>
          <w:b w:val="0"/>
        </w:rPr>
        <w:t xml:space="preserve">  morphology = FounderProfile.morphology.clone()</w:t>
      </w:r>
    </w:p>
    <w:p>
      <w:r>
        <w:rPr>
          <w:b w:val="0"/>
        </w:rPr>
        <w:t xml:space="preserve">  for gene in [size, maxSpeed, visionRange, visionAngle, metabolism]:  // fixed order</w:t>
      </w:r>
    </w:p>
    <w:p>
      <w:r>
        <w:rPr>
          <w:b w:val="0"/>
        </w:rPr>
        <w:t xml:space="preserve">    morphology[gene] += BootstrapRNG.gaussian(0, morphBootstrapSigma[gene])  // [OPEN — EMPIRICAL] sigma</w:t>
      </w:r>
    </w:p>
    <w:p>
      <w:r>
        <w:rPr>
          <w:b w:val="0"/>
        </w:rPr>
        <w:t xml:space="preserve">    clamp(morphology[gene], geneBounds[gene])</w:t>
      </w:r>
    </w:p>
    <w:p>
      <w:r>
        <w:rPr>
          <w:b w:val="0"/>
        </w:rPr>
        <w:t xml:space="preserve">  neural = FounderProfile.neuralGenome.clone()</w:t>
      </w:r>
    </w:p>
    <w:p>
      <w:r>
        <w:rPr>
          <w:b w:val="0"/>
        </w:rPr>
        <w:t xml:space="preserve">  for param in [inputHiddenWeights, hiddenBiases, hiddenOutputWeights, outputBiases]:  // fixed order</w:t>
      </w:r>
    </w:p>
    <w:p>
      <w:r>
        <w:rPr>
          <w:b w:val="0"/>
        </w:rPr>
        <w:t xml:space="preserve">    neural[param] += BootstrapRNG.gaussian(0, neuralBootstrapSigma)  // [OPEN — EMPIRICAL] sigma</w:t>
      </w:r>
    </w:p>
    <w:p>
      <w:r>
        <w:rPr>
          <w:b w:val="0"/>
        </w:rPr>
        <w:t xml:space="preserve">    clamp(neural[param], neuralParamBounds)</w:t>
      </w:r>
    </w:p>
    <w:p>
      <w:r>
        <w:rPr>
          <w:b w:val="0"/>
        </w:rPr>
        <w:t xml:space="preserve">  position = placeWithMinSeparation(i, alreadyPlaced, BootstrapRNG)  // see below</w:t>
      </w:r>
    </w:p>
    <w:p>
      <w:r>
        <w:rPr>
          <w:b w:val="0"/>
        </w:rPr>
        <w:t xml:space="preserve">  heading = BootstrapRNG.uniform(0, 2*PI)</w:t>
      </w:r>
    </w:p>
    <w:p>
      <w:r>
        <w:rPr>
          <w:b w:val="0"/>
        </w:rPr>
        <w:t xml:space="preserve">  energy = configuredInitialEnergy                // global constant, not randomized</w:t>
      </w:r>
    </w:p>
    <w:p>
      <w:r>
        <w:rPr>
          <w:b w:val="0"/>
        </w:rPr>
        <w:t xml:space="preserve">  generationDepth = 0; lineageRoot = id</w:t>
      </w:r>
    </w:p>
    <w:p>
      <w:r>
        <w:rPr>
          <w:b w:val="0"/>
        </w:rPr>
        <w:t xml:space="preserve">  createOrganism(id, morphology, neural, position, heading, energy, generationDepth, lineageRoot)</w:t>
      </w:r>
    </w:p>
    <w:p>
      <w:r>
        <w:rPr>
          <w:b w:val="0"/>
        </w:rPr>
      </w:r>
    </w:p>
    <w:p>
      <w:r>
        <w:rPr>
          <w:b w:val="0"/>
        </w:rPr>
        <w:t>function placeWithMinSeparation(i, alreadyPlaced, rng):</w:t>
      </w:r>
    </w:p>
    <w:p>
      <w:r>
        <w:rPr>
          <w:b w:val="0"/>
        </w:rPr>
        <w:t xml:space="preserve">  minSep = boundaryMinSeparationFraction * min(worldWidth, worldHeight)  // [BASELINE], suggested fraction 0.02</w:t>
      </w:r>
    </w:p>
    <w:p>
      <w:r>
        <w:rPr>
          <w:b w:val="0"/>
        </w:rPr>
        <w:t xml:space="preserve">  best = null; bestMinDist = -1</w:t>
      </w:r>
    </w:p>
    <w:p>
      <w:r>
        <w:rPr>
          <w:b w:val="0"/>
        </w:rPr>
        <w:t xml:space="preserve">  for attempt in 0..maxPlacementAttempts-1:      // [BASELINE], suggested 20</w:t>
      </w:r>
    </w:p>
    <w:p>
      <w:r>
        <w:rPr>
          <w:b w:val="0"/>
        </w:rPr>
        <w:t xml:space="preserve">    candidate = rng.uniformPointInWorld()</w:t>
      </w:r>
    </w:p>
    <w:p>
      <w:r>
        <w:rPr>
          <w:b w:val="0"/>
        </w:rPr>
        <w:t xml:space="preserve">    d = min(distance(candidate, p) for p in alreadyPlaced)  // +infinity if alreadyPlaced is empty</w:t>
      </w:r>
    </w:p>
    <w:p>
      <w:r>
        <w:rPr>
          <w:b w:val="0"/>
        </w:rPr>
        <w:t xml:space="preserve">    if d &gt;= minSep: return candidate               // accept immediately</w:t>
      </w:r>
    </w:p>
    <w:p>
      <w:r>
        <w:rPr>
          <w:b w:val="0"/>
        </w:rPr>
        <w:t xml:space="preserve">    if d &gt; bestMinDist: best = candidate; bestMinDist = d  // track best-so-far</w:t>
      </w:r>
    </w:p>
    <w:p>
      <w:r>
        <w:rPr>
          <w:b w:val="0"/>
        </w:rPr>
        <w:t xml:space="preserve">  return best                                     // deterministic fallback: never skip an organism</w:t>
      </w:r>
    </w:p>
    <w:p>
      <w:r>
        <w:rPr>
          <w:b w:val="0"/>
        </w:rPr>
        <w:t>[LOCKED] Placement retries never skip an organism and never fall back to an undocumented default — the best candidate seen across the fixed attempt budget is used deterministically. [BASELINE] the exact minSep fraction and attempt budget are placeholders pending Phase 0B experience.</w:t>
      </w:r>
    </w:p>
    <w:p>
      <w:r>
        <w:rPr>
          <w:b w:val="0"/>
        </w:rPr>
        <w:t>⸻</w:t>
      </w:r>
    </w:p>
    <w:p>
      <w:r>
        <w:rPr>
          <w:b w:val="0"/>
        </w:rPr>
        <w:t>Classification summary: the generation/screening procedure and the bootstrap construction ordering above are [LOCKED] (they define what "founder" and "bootstrap" mean experimentally — changing them changes what founder validity means). initSigma, morphBootstrapSigma, neuralBootstrapSigma, maxFounderAttempts, the minSep fraction, and maxPlacementAttempts are [BASELINE] placeholder values, not scientifically validated. This does not reopen or resolve §11.30’s neural parameter bounds or the morphology/neural bootstrap magnitude questions already correctly tagged [OPEN — EMPIRICAL] elsewhere in this document.</w:t>
      </w:r>
    </w:p>
    <w:p>
      <w:r>
        <w:rPr>
          <w:b w:val="0"/>
        </w:rPr>
        <w:t>⸻</w:t>
      </w:r>
    </w:p>
    <w:p>
      <w:r>
        <w:rPr>
          <w:b/>
        </w:rPr>
        <w:t>14. Phase 0 Scope &amp; Milestones</w:t>
      </w:r>
    </w:p>
    <w:p>
      <w:r>
        <w:rPr>
          <w:b/>
        </w:rPr>
        <w:t>14.1 Purpose of Phase 0</w:t>
      </w:r>
    </w:p>
    <w:p>
      <w:r>
        <w:rPr>
          <w:b w:val="0"/>
        </w:rPr>
        <w:t>Phase 0 exists to establish the smallest complete foundation required for Artificial Life Observatory.</w:t>
      </w:r>
    </w:p>
    <w:p>
      <w:r>
        <w:rPr>
          <w:b w:val="0"/>
        </w:rPr>
        <w:t>Its purpose is not to implement the full long-term vision.</w:t>
      </w:r>
    </w:p>
    <w:p>
      <w:r>
        <w:rPr>
          <w:b w:val="0"/>
        </w:rPr>
        <w:t>It exists to answer four progressively stronger questions:</w:t>
      </w:r>
    </w:p>
    <w:p>
      <w:r>
        <w:rPr>
          <w:b w:val="0"/>
        </w:rPr>
        <w:t>0A — Does the simulation work?</w:t>
      </w:r>
    </w:p>
    <w:p>
      <w:r>
        <w:rPr>
          <w:b w:val="0"/>
        </w:rPr>
        <w:t>0B — Does the simulation behave in a measurable and non-degenerate way?</w:t>
      </w:r>
    </w:p>
    <w:p>
      <w:r>
        <w:rPr>
          <w:b w:val="0"/>
        </w:rPr>
        <w:t>0C — Can the world survive production operation?</w:t>
      </w:r>
    </w:p>
    <w:p>
      <w:r>
        <w:rPr>
          <w:b w:val="0"/>
        </w:rPr>
        <w:t>0D — Can people observe it reliably?</w:t>
      </w:r>
    </w:p>
    <w:p>
      <w:r>
        <w:rPr>
          <w:b w:val="0"/>
        </w:rPr>
        <w:t>The four milestones deliberately separate:</w:t>
      </w:r>
    </w:p>
    <w:p>
      <w:r>
        <w:rPr>
          <w:b w:val="0"/>
        </w:rPr>
        <w:t>simulation semantics,</w:t>
      </w:r>
    </w:p>
    <w:p>
      <w:r>
        <w:rPr>
          <w:b w:val="0"/>
        </w:rPr>
        <w:t>scientific validation,</w:t>
      </w:r>
    </w:p>
    <w:p>
      <w:r>
        <w:rPr>
          <w:b w:val="0"/>
        </w:rPr>
        <w:t>persistence/infrastructure,</w:t>
      </w:r>
    </w:p>
    <w:p>
      <w:r>
        <w:rPr>
          <w:b w:val="0"/>
        </w:rPr>
        <w:t>product presentation.</w:t>
      </w:r>
    </w:p>
    <w:p>
      <w:r>
        <w:rPr>
          <w:b/>
        </w:rPr>
        <w:t>[LOCKED] Phase 0 is divided into 0A, 0B, 0C, and 0D so that each layer can be validated before the next one is introduced.</w:t>
      </w:r>
    </w:p>
    <w:p>
      <w:r>
        <w:rPr>
          <w:b w:val="0"/>
        </w:rPr>
        <w:t xml:space="preserve"> </w:t>
      </w:r>
    </w:p>
    <w:p>
      <w:r>
        <w:rPr>
          <w:b w:val="0"/>
        </w:rPr>
        <w:t>⸻</w:t>
      </w:r>
    </w:p>
    <w:p>
      <w:r>
        <w:rPr>
          <w:b w:val="0"/>
        </w:rPr>
        <w:t xml:space="preserve"> </w:t>
      </w:r>
    </w:p>
    <w:p>
      <w:r>
        <w:rPr>
          <w:b/>
        </w:rPr>
        <w:t>14.2 Phase 0 Philosophy</w:t>
      </w:r>
    </w:p>
    <w:p>
      <w:r>
        <w:rPr>
          <w:b w:val="0"/>
        </w:rPr>
        <w:t>Phase 0 should remain conservative.</w:t>
      </w:r>
    </w:p>
    <w:p>
      <w:r>
        <w:rPr>
          <w:b w:val="0"/>
        </w:rPr>
        <w:t>The project already contains a large long-term research vision. Phase 0 must resist pulling future capabilities into the initial implementation simply because the architecture could support them.</w:t>
      </w:r>
    </w:p>
    <w:p>
      <w:r>
        <w:rPr>
          <w:b w:val="0"/>
        </w:rPr>
        <w:t>The central Phase 0 target is:</w:t>
      </w:r>
    </w:p>
    <w:p>
      <w:r>
        <w:rPr>
          <w:b/>
        </w:rPr>
        <w:t>A minimal artificial-life system with heritable morphology and neural parameters, resource-driven survival, asexual reproduction, mutation, and measurable differential reproductive outcomes.</w:t>
      </w:r>
    </w:p>
    <w:p>
      <w:r>
        <w:rPr>
          <w:b w:val="0"/>
        </w:rPr>
        <w:t>Phase 0 does not need to demonstrate:</w:t>
      </w:r>
    </w:p>
    <w:p>
      <w:r>
        <w:rPr>
          <w:b w:val="0"/>
        </w:rPr>
        <w:t>intelligence,</w:t>
      </w:r>
    </w:p>
    <w:p>
      <w:r>
        <w:rPr>
          <w:b w:val="0"/>
        </w:rPr>
        <w:t>communication,</w:t>
      </w:r>
    </w:p>
    <w:p>
      <w:r>
        <w:rPr>
          <w:b w:val="0"/>
        </w:rPr>
        <w:t>memory,</w:t>
      </w:r>
    </w:p>
    <w:p>
      <w:r>
        <w:rPr>
          <w:b w:val="0"/>
        </w:rPr>
        <w:t>learning,</w:t>
      </w:r>
    </w:p>
    <w:p>
      <w:r>
        <w:rPr>
          <w:b w:val="0"/>
        </w:rPr>
        <w:t>species formation,</w:t>
      </w:r>
    </w:p>
    <w:p>
      <w:r>
        <w:rPr>
          <w:b w:val="0"/>
        </w:rPr>
        <w:t>predation,</w:t>
      </w:r>
    </w:p>
    <w:p>
      <w:r>
        <w:rPr>
          <w:b w:val="0"/>
        </w:rPr>
        <w:t>complex ecology,</w:t>
      </w:r>
    </w:p>
    <w:p>
      <w:r>
        <w:rPr>
          <w:b w:val="0"/>
        </w:rPr>
        <w:t>realistic biology.</w:t>
      </w:r>
    </w:p>
    <w:p>
      <w:r>
        <w:rPr>
          <w:b/>
        </w:rPr>
        <w:t>[LOCKED] Phase 0 validates the evolutionary substrate before advanced artificial-life mechanisms are introduced.</w:t>
      </w:r>
    </w:p>
    <w:p>
      <w:r>
        <w:rPr>
          <w:b w:val="0"/>
        </w:rPr>
        <w:t xml:space="preserve"> </w:t>
      </w:r>
    </w:p>
    <w:p>
      <w:r>
        <w:rPr>
          <w:b w:val="0"/>
        </w:rPr>
        <w:t>⸻</w:t>
      </w:r>
    </w:p>
    <w:p>
      <w:r>
        <w:rPr>
          <w:b w:val="0"/>
        </w:rPr>
        <w:t xml:space="preserve"> </w:t>
      </w:r>
    </w:p>
    <w:p>
      <w:r>
        <w:rPr>
          <w:b/>
        </w:rPr>
        <w:t>14.3 Phase 0A — Pure Simulation Core</w:t>
      </w:r>
    </w:p>
    <w:p>
      <w:r>
        <w:rPr>
          <w:b w:val="0"/>
        </w:rPr>
        <w:t>Phase 0A is the smallest executable form of the project.</w:t>
      </w:r>
    </w:p>
    <w:p>
      <w:r>
        <w:rPr>
          <w:b w:val="0"/>
        </w:rPr>
        <w:t>It should run locally and headlessly without requiring any production infrastructure.</w:t>
      </w:r>
    </w:p>
    <w:p>
      <w:r>
        <w:rPr>
          <w:b w:val="0"/>
        </w:rPr>
        <w:t>Its purpose is:</w:t>
      </w:r>
    </w:p>
    <w:p>
      <w:r>
        <w:rPr>
          <w:b/>
        </w:rPr>
        <w:t>Verify that the complete organism lifecycle and evolutionary mechanics can execute correctly in one deterministic simulation process.</w:t>
      </w:r>
    </w:p>
    <w:p>
      <w:r>
        <w:rPr>
          <w:b w:val="0"/>
        </w:rPr>
        <w:t xml:space="preserve"> </w:t>
      </w:r>
    </w:p>
    <w:p>
      <w:r>
        <w:rPr>
          <w:b w:val="0"/>
        </w:rPr>
        <w:t>⸻</w:t>
      </w:r>
    </w:p>
    <w:p>
      <w:r>
        <w:rPr>
          <w:b w:val="0"/>
        </w:rPr>
        <w:t xml:space="preserve"> </w:t>
      </w:r>
    </w:p>
    <w:p>
      <w:r>
        <w:rPr>
          <w:b/>
        </w:rPr>
        <w:t>14.4 Phase 0A In Scope</w:t>
      </w:r>
    </w:p>
    <w:p>
      <w:r>
        <w:rPr>
          <w:b w:val="0"/>
        </w:rPr>
        <w:t>Phase 0A includes:</w:t>
      </w:r>
    </w:p>
    <w:p>
      <w:r>
        <w:rPr>
          <w:b/>
        </w:rPr>
        <w:t>World</w:t>
      </w:r>
    </w:p>
    <w:p>
      <w:r>
        <w:rPr>
          <w:b w:val="0"/>
        </w:rPr>
        <w:t>one bounded two-dimensional world,</w:t>
      </w:r>
    </w:p>
    <w:p>
      <w:r>
        <w:rPr>
          <w:b w:val="0"/>
        </w:rPr>
        <w:t>seeded fertility field,</w:t>
      </w:r>
    </w:p>
    <w:p>
      <w:r>
        <w:rPr>
          <w:b w:val="0"/>
        </w:rPr>
        <w:t>renewable food resources,</w:t>
      </w:r>
    </w:p>
    <w:p>
      <w:r>
        <w:rPr>
          <w:b w:val="0"/>
        </w:rPr>
        <w:t>deterministic simulation tick loop.</w:t>
      </w:r>
    </w:p>
    <w:p>
      <w:r>
        <w:rPr>
          <w:b/>
        </w:rPr>
        <w:t>Organisms</w:t>
      </w:r>
    </w:p>
    <w:p>
      <w:r>
        <w:rPr>
          <w:b w:val="0"/>
        </w:rPr>
        <w:t>approximately 25 initial organisms,</w:t>
      </w:r>
    </w:p>
    <w:p>
      <w:r>
        <w:rPr>
          <w:b w:val="0"/>
        </w:rPr>
        <w:t>unique organism IDs,</w:t>
      </w:r>
    </w:p>
    <w:p>
      <w:r>
        <w:rPr>
          <w:b w:val="0"/>
        </w:rPr>
        <w:t>morphological genome,</w:t>
      </w:r>
    </w:p>
    <w:p>
      <w:r>
        <w:rPr>
          <w:b w:val="0"/>
        </w:rPr>
        <w:t>neural genome,</w:t>
      </w:r>
    </w:p>
    <w:p>
      <w:r>
        <w:rPr>
          <w:b w:val="0"/>
        </w:rPr>
        <w:t>mutable runtime state,</w:t>
      </w:r>
    </w:p>
    <w:p>
      <w:r>
        <w:rPr>
          <w:b w:val="0"/>
        </w:rPr>
        <w:t>lineage metadata.</w:t>
      </w:r>
    </w:p>
    <w:p>
      <w:r>
        <w:rPr>
          <w:b/>
        </w:rPr>
        <w:t>Morphological Genome</w:t>
      </w:r>
    </w:p>
    <w:p>
      <w:r>
        <w:rPr>
          <w:b w:val="0"/>
        </w:rPr>
        <w:t>Working five-gene model:</w:t>
      </w:r>
    </w:p>
    <w:p>
      <w:r>
        <w:rPr>
          <w:b w:val="0"/>
        </w:rPr>
        <w:t>size</w:t>
      </w:r>
    </w:p>
    <w:p>
      <w:r>
        <w:rPr>
          <w:b w:val="0"/>
        </w:rPr>
        <w:t>maxSpeed</w:t>
      </w:r>
    </w:p>
    <w:p>
      <w:r>
        <w:rPr>
          <w:b w:val="0"/>
        </w:rPr>
        <w:t>visionRange</w:t>
      </w:r>
    </w:p>
    <w:p>
      <w:r>
        <w:rPr>
          <w:b w:val="0"/>
        </w:rPr>
        <w:t>visionAngle</w:t>
      </w:r>
    </w:p>
    <w:p>
      <w:r>
        <w:rPr>
          <w:b w:val="0"/>
        </w:rPr>
        <w:t>metabolism</w:t>
      </w:r>
    </w:p>
    <w:p>
      <w:r>
        <w:rPr>
          <w:b/>
        </w:rPr>
        <w:t>Neural Controller</w:t>
      </w:r>
    </w:p>
    <w:p>
      <w:r>
        <w:rPr>
          <w:b w:val="0"/>
        </w:rPr>
        <w:t>fixed-topology feedforward neural network,</w:t>
      </w:r>
    </w:p>
    <w:p>
      <w:r>
        <w:rPr>
          <w:b w:val="0"/>
        </w:rPr>
        <w:t>heritable weights,</w:t>
      </w:r>
    </w:p>
    <w:p>
      <w:r>
        <w:rPr>
          <w:b w:val="0"/>
        </w:rPr>
        <w:t>heritable biases,</w:t>
      </w:r>
    </w:p>
    <w:p>
      <w:r>
        <w:rPr>
          <w:b w:val="0"/>
        </w:rPr>
        <w:t>deterministic evaluation,</w:t>
      </w:r>
    </w:p>
    <w:p>
      <w:r>
        <w:rPr>
          <w:b w:val="0"/>
        </w:rPr>
        <w:t>primitive action outputs.</w:t>
      </w:r>
    </w:p>
    <w:p>
      <w:r>
        <w:rPr>
          <w:b/>
        </w:rPr>
        <w:t>Perception</w:t>
      </w:r>
    </w:p>
    <w:p>
      <w:r>
        <w:rPr>
          <w:b w:val="0"/>
        </w:rPr>
        <w:t>Minimum information required for:</w:t>
      </w:r>
    </w:p>
    <w:p>
      <w:r>
        <w:rPr>
          <w:b w:val="0"/>
        </w:rPr>
        <w:t>food detection,</w:t>
      </w:r>
    </w:p>
    <w:p>
      <w:r>
        <w:rPr>
          <w:b w:val="0"/>
        </w:rPr>
        <w:t>movement/navigation,</w:t>
      </w:r>
    </w:p>
    <w:p>
      <w:r>
        <w:rPr>
          <w:b w:val="0"/>
        </w:rPr>
        <w:t>energy-aware behavior,</w:t>
      </w:r>
    </w:p>
    <w:p>
      <w:r>
        <w:rPr>
          <w:b w:val="0"/>
        </w:rPr>
        <w:t>world-boundary interaction.</w:t>
      </w:r>
    </w:p>
    <w:p>
      <w:r>
        <w:rPr>
          <w:b/>
        </w:rPr>
        <w:t>Actions</w:t>
      </w:r>
    </w:p>
    <w:p>
      <w:r>
        <w:rPr>
          <w:b w:val="0"/>
        </w:rPr>
        <w:t>forward</w:t>
      </w:r>
    </w:p>
    <w:p>
      <w:r>
        <w:rPr>
          <w:b w:val="0"/>
        </w:rPr>
        <w:t>turn</w:t>
      </w:r>
    </w:p>
    <w:p>
      <w:r>
        <w:rPr>
          <w:b w:val="0"/>
        </w:rPr>
        <w:t>eat</w:t>
      </w:r>
    </w:p>
    <w:p>
      <w:r>
        <w:rPr>
          <w:b w:val="0"/>
        </w:rPr>
        <w:t>reproduce</w:t>
      </w:r>
    </w:p>
    <w:p>
      <w:r>
        <w:rPr>
          <w:b/>
        </w:rPr>
        <w:t>Biology</w:t>
      </w:r>
    </w:p>
    <w:p>
      <w:r>
        <w:rPr>
          <w:b w:val="0"/>
        </w:rPr>
        <w:t>energy,</w:t>
      </w:r>
    </w:p>
    <w:p>
      <w:r>
        <w:rPr>
          <w:b w:val="0"/>
        </w:rPr>
        <w:t>basal metabolism,</w:t>
      </w:r>
    </w:p>
    <w:p>
      <w:r>
        <w:rPr>
          <w:b w:val="0"/>
        </w:rPr>
        <w:t>movement expenditure,</w:t>
      </w:r>
    </w:p>
    <w:p>
      <w:r>
        <w:rPr>
          <w:b w:val="0"/>
        </w:rPr>
        <w:t>food acquisition,</w:t>
      </w:r>
    </w:p>
    <w:p>
      <w:r>
        <w:rPr>
          <w:b w:val="0"/>
        </w:rPr>
        <w:t>maturity,</w:t>
      </w:r>
    </w:p>
    <w:p>
      <w:r>
        <w:rPr>
          <w:b w:val="0"/>
        </w:rPr>
        <w:t>reproduction,</w:t>
      </w:r>
    </w:p>
    <w:p>
      <w:r>
        <w:rPr>
          <w:b w:val="0"/>
        </w:rPr>
        <w:t>maximum-age death,</w:t>
      </w:r>
    </w:p>
    <w:p>
      <w:r>
        <w:rPr>
          <w:b w:val="0"/>
        </w:rPr>
        <w:t>starvation death.</w:t>
      </w:r>
    </w:p>
    <w:p>
      <w:r>
        <w:rPr>
          <w:b/>
        </w:rPr>
        <w:t>Genetics</w:t>
      </w:r>
    </w:p>
    <w:p>
      <w:r>
        <w:rPr>
          <w:b w:val="0"/>
        </w:rPr>
        <w:t>asexual inheritance,</w:t>
      </w:r>
    </w:p>
    <w:p>
      <w:r>
        <w:rPr>
          <w:b w:val="0"/>
        </w:rPr>
        <w:t>morphology mutation,</w:t>
      </w:r>
    </w:p>
    <w:p>
      <w:r>
        <w:rPr>
          <w:b w:val="0"/>
        </w:rPr>
        <w:t>neural mutation,</w:t>
      </w:r>
    </w:p>
    <w:p>
      <w:r>
        <w:rPr>
          <w:b w:val="0"/>
        </w:rPr>
        <w:t>independent mutation toggles,</w:t>
      </w:r>
    </w:p>
    <w:p>
      <w:r>
        <w:rPr>
          <w:b w:val="0"/>
        </w:rPr>
        <w:t>deterministic seeded mutation.</w:t>
      </w:r>
    </w:p>
    <w:p>
      <w:r>
        <w:rPr>
          <w:b/>
        </w:rPr>
        <w:t>Runtime</w:t>
      </w:r>
    </w:p>
    <w:p>
      <w:r>
        <w:rPr>
          <w:b w:val="0"/>
        </w:rPr>
        <w:t>fixed timestep,</w:t>
      </w:r>
    </w:p>
    <w:p>
      <w:r>
        <w:rPr>
          <w:b w:val="0"/>
        </w:rPr>
        <w:t>seeded RNG,</w:t>
      </w:r>
    </w:p>
    <w:p>
      <w:r>
        <w:rPr>
          <w:b w:val="0"/>
        </w:rPr>
        <w:t>headless mode,</w:t>
      </w:r>
    </w:p>
    <w:p>
      <w:r>
        <w:rPr>
          <w:b w:val="0"/>
        </w:rPr>
        <w:t>basic telemetry.</w:t>
      </w:r>
    </w:p>
    <w:p>
      <w:r>
        <w:rPr>
          <w:b w:val="0"/>
        </w:rPr>
        <w:t xml:space="preserve"> </w:t>
      </w:r>
    </w:p>
    <w:p>
      <w:r>
        <w:rPr>
          <w:b w:val="0"/>
        </w:rPr>
        <w:t>⸻</w:t>
      </w:r>
    </w:p>
    <w:p>
      <w:r>
        <w:rPr>
          <w:b w:val="0"/>
        </w:rPr>
        <w:t xml:space="preserve"> </w:t>
      </w:r>
    </w:p>
    <w:p>
      <w:r>
        <w:rPr>
          <w:b/>
        </w:rPr>
        <w:t>14.5 Phase 0A Explicitly Out of Scope</w:t>
      </w:r>
    </w:p>
    <w:p>
      <w:r>
        <w:rPr>
          <w:b w:val="0"/>
        </w:rPr>
        <w:t>Phase 0A does not include:</w:t>
      </w:r>
    </w:p>
    <w:p>
      <w:r>
        <w:rPr>
          <w:b w:val="0"/>
        </w:rPr>
        <w:t>React,</w:t>
      </w:r>
    </w:p>
    <w:p>
      <w:r>
        <w:rPr>
          <w:b w:val="0"/>
        </w:rPr>
        <w:t>PixiJS,</w:t>
      </w:r>
    </w:p>
    <w:p>
      <w:r>
        <w:rPr>
          <w:b w:val="0"/>
        </w:rPr>
        <w:t>WebSocket,</w:t>
      </w:r>
    </w:p>
    <w:p>
      <w:r>
        <w:rPr>
          <w:b w:val="0"/>
        </w:rPr>
        <w:t>PostgreSQL,</w:t>
      </w:r>
    </w:p>
    <w:p>
      <w:r>
        <w:rPr>
          <w:b w:val="0"/>
        </w:rPr>
        <w:t>cloud deployment,</w:t>
      </w:r>
    </w:p>
    <w:p>
      <w:r>
        <w:rPr>
          <w:b w:val="0"/>
        </w:rPr>
        <w:t>persistent snapshots,</w:t>
      </w:r>
    </w:p>
    <w:p>
      <w:r>
        <w:rPr>
          <w:b w:val="0"/>
        </w:rPr>
        <w:t>full experiment dashboard,</w:t>
      </w:r>
    </w:p>
    <w:p>
      <w:r>
        <w:rPr>
          <w:b w:val="0"/>
        </w:rPr>
        <w:t>species detection,</w:t>
      </w:r>
    </w:p>
    <w:p>
      <w:r>
        <w:rPr>
          <w:b w:val="0"/>
        </w:rPr>
        <w:t>emergence analytics,</w:t>
      </w:r>
    </w:p>
    <w:p>
      <w:r>
        <w:rPr>
          <w:b w:val="0"/>
        </w:rPr>
        <w:t>RNN,</w:t>
      </w:r>
    </w:p>
    <w:p>
      <w:r>
        <w:rPr>
          <w:b w:val="0"/>
        </w:rPr>
        <w:t>lifetime learning,</w:t>
      </w:r>
    </w:p>
    <w:p>
      <w:r>
        <w:rPr>
          <w:b w:val="0"/>
        </w:rPr>
        <w:t>signaling,</w:t>
      </w:r>
    </w:p>
    <w:p>
      <w:r>
        <w:rPr>
          <w:b w:val="0"/>
        </w:rPr>
        <w:t>predation,</w:t>
      </w:r>
    </w:p>
    <w:p>
      <w:r>
        <w:rPr>
          <w:b w:val="0"/>
        </w:rPr>
        <w:t>health/damage,</w:t>
      </w:r>
    </w:p>
    <w:p>
      <w:r>
        <w:rPr>
          <w:b w:val="0"/>
        </w:rPr>
        <w:t>sexual reproduction,</w:t>
      </w:r>
    </w:p>
    <w:p>
      <w:r>
        <w:rPr>
          <w:b w:val="0"/>
        </w:rPr>
        <w:t>crossover,</w:t>
      </w:r>
    </w:p>
    <w:p>
      <w:r>
        <w:rPr>
          <w:b w:val="0"/>
        </w:rPr>
        <w:t>procedural morphology,</w:t>
      </w:r>
    </w:p>
    <w:p>
      <w:r>
        <w:rPr>
          <w:b w:val="0"/>
        </w:rPr>
        <w:t>complex social sensing.</w:t>
      </w:r>
    </w:p>
    <w:p>
      <w:r>
        <w:rPr>
          <w:b/>
        </w:rPr>
        <w:t>[LOCKED] Phase 0A must not depend on UI, networking, databases, or production persistence.</w:t>
      </w:r>
    </w:p>
    <w:p>
      <w:r>
        <w:rPr>
          <w:b w:val="0"/>
        </w:rPr>
        <w:t xml:space="preserve"> </w:t>
      </w:r>
    </w:p>
    <w:p>
      <w:r>
        <w:rPr>
          <w:b w:val="0"/>
        </w:rPr>
        <w:t>⸻</w:t>
      </w:r>
    </w:p>
    <w:p>
      <w:r>
        <w:rPr>
          <w:b w:val="0"/>
        </w:rPr>
        <w:t xml:space="preserve"> </w:t>
      </w:r>
    </w:p>
    <w:p>
      <w:r>
        <w:rPr>
          <w:b/>
        </w:rPr>
        <w:t>14.6 Phase 0A Completion Definition</w:t>
      </w:r>
    </w:p>
    <w:p>
      <w:r>
        <w:rPr>
          <w:b w:val="0"/>
        </w:rPr>
        <w:t>Phase 0A is complete when one seeded headless world can run the full minimal biological loop:</w:t>
      </w:r>
    </w:p>
    <w:p>
      <w:r>
        <w:rPr>
          <w:b w:val="0"/>
        </w:rPr>
        <w:t>Sense</w:t>
      </w:r>
    </w:p>
    <w:p>
      <w:r>
        <w:rPr>
          <w:b w:val="0"/>
        </w:rPr>
        <w:t>↓</w:t>
      </w:r>
    </w:p>
    <w:p>
      <w:r>
        <w:rPr>
          <w:b w:val="0"/>
        </w:rPr>
        <w:t>Brain</w:t>
      </w:r>
    </w:p>
    <w:p>
      <w:r>
        <w:rPr>
          <w:b w:val="0"/>
        </w:rPr>
        <w:t>↓</w:t>
      </w:r>
    </w:p>
    <w:p>
      <w:r>
        <w:rPr>
          <w:b w:val="0"/>
        </w:rPr>
        <w:t>Action</w:t>
      </w:r>
    </w:p>
    <w:p>
      <w:r>
        <w:rPr>
          <w:b w:val="0"/>
        </w:rPr>
        <w:t>↓</w:t>
      </w:r>
    </w:p>
    <w:p>
      <w:r>
        <w:rPr>
          <w:b w:val="0"/>
        </w:rPr>
        <w:t>Movement</w:t>
      </w:r>
    </w:p>
    <w:p>
      <w:r>
        <w:rPr>
          <w:b w:val="0"/>
        </w:rPr>
        <w:t>↓</w:t>
      </w:r>
    </w:p>
    <w:p>
      <w:r>
        <w:rPr>
          <w:b w:val="0"/>
        </w:rPr>
        <w:t>Energy Update</w:t>
      </w:r>
    </w:p>
    <w:p>
      <w:r>
        <w:rPr>
          <w:b w:val="0"/>
        </w:rPr>
        <w:t>↓</w:t>
      </w:r>
    </w:p>
    <w:p>
      <w:r>
        <w:rPr>
          <w:b w:val="0"/>
        </w:rPr>
        <w:t>Food Interaction</w:t>
      </w:r>
    </w:p>
    <w:p>
      <w:r>
        <w:rPr>
          <w:b w:val="0"/>
        </w:rPr>
        <w:t>↓</w:t>
      </w:r>
    </w:p>
    <w:p>
      <w:r>
        <w:rPr>
          <w:b w:val="0"/>
        </w:rPr>
        <w:t>Reproduction</w:t>
      </w:r>
    </w:p>
    <w:p>
      <w:r>
        <w:rPr>
          <w:b w:val="0"/>
        </w:rPr>
        <w:t>↓</w:t>
      </w:r>
    </w:p>
    <w:p>
      <w:r>
        <w:rPr>
          <w:b w:val="0"/>
        </w:rPr>
        <w:t>Inheritance</w:t>
      </w:r>
    </w:p>
    <w:p>
      <w:r>
        <w:rPr>
          <w:b w:val="0"/>
        </w:rPr>
        <w:t>↓</w:t>
      </w:r>
    </w:p>
    <w:p>
      <w:r>
        <w:rPr>
          <w:b w:val="0"/>
        </w:rPr>
        <w:t>Mutation</w:t>
      </w:r>
    </w:p>
    <w:p>
      <w:r>
        <w:rPr>
          <w:b w:val="0"/>
        </w:rPr>
        <w:t>↓</w:t>
      </w:r>
    </w:p>
    <w:p>
      <w:r>
        <w:rPr>
          <w:b w:val="0"/>
        </w:rPr>
        <w:t>Death</w:t>
      </w:r>
    </w:p>
    <w:p>
      <w:r>
        <w:rPr>
          <w:b w:val="0"/>
        </w:rPr>
        <w:t>for a defined duration without invalid state.</w:t>
      </w:r>
    </w:p>
    <w:p>
      <w:r>
        <w:rPr>
          <w:b w:val="0"/>
        </w:rPr>
        <w:t>Completion requires mechanism correctness, not ecological perfection.</w:t>
      </w:r>
    </w:p>
    <w:p>
      <w:r>
        <w:rPr>
          <w:b w:val="0"/>
        </w:rPr>
        <w:t>The system may still require calibration.</w:t>
      </w:r>
    </w:p>
    <w:p>
      <w:r>
        <w:rPr>
          <w:b/>
        </w:rPr>
        <w:t>[LOCKED] Phase 0A completion means the simulation is technically correct enough to calibrate; it does not mean the model is scientifically validated.</w:t>
      </w:r>
    </w:p>
    <w:p>
      <w:r>
        <w:rPr>
          <w:b w:val="0"/>
        </w:rPr>
        <w:t xml:space="preserve"> </w:t>
      </w:r>
    </w:p>
    <w:p>
      <w:r>
        <w:rPr>
          <w:b w:val="0"/>
        </w:rPr>
        <w:t>⸻</w:t>
      </w:r>
    </w:p>
    <w:p>
      <w:r>
        <w:rPr>
          <w:b w:val="0"/>
        </w:rPr>
        <w:t xml:space="preserve"> </w:t>
      </w:r>
    </w:p>
    <w:p>
      <w:r>
        <w:rPr>
          <w:b/>
        </w:rPr>
        <w:t>14.7 Phase 0A Minimum Tests</w:t>
      </w:r>
    </w:p>
    <w:p>
      <w:r>
        <w:rPr>
          <w:b w:val="0"/>
        </w:rPr>
        <w:t>Before moving to Phase 0B, Phase 0A should demonstrate at minimum:</w:t>
      </w:r>
    </w:p>
    <w:p>
      <w:r>
        <w:rPr>
          <w:b w:val="0"/>
        </w:rPr>
        <w:t>deterministic initialization,</w:t>
      </w:r>
    </w:p>
    <w:p>
      <w:r>
        <w:rPr>
          <w:b w:val="0"/>
        </w:rPr>
        <w:t>deterministic rerun from same seed,</w:t>
      </w:r>
    </w:p>
    <w:p>
      <w:r>
        <w:rPr>
          <w:b w:val="0"/>
        </w:rPr>
        <w:t>correct sensor calculations,</w:t>
      </w:r>
    </w:p>
    <w:p>
      <w:r>
        <w:rPr>
          <w:b w:val="0"/>
        </w:rPr>
        <w:t>correct feedforward evaluation,</w:t>
      </w:r>
    </w:p>
    <w:p>
      <w:r>
        <w:rPr>
          <w:b w:val="0"/>
        </w:rPr>
        <w:t>correct movement constraints,</w:t>
      </w:r>
    </w:p>
    <w:p>
      <w:r>
        <w:rPr>
          <w:b w:val="0"/>
        </w:rPr>
        <w:t>correct energy expenditure,</w:t>
      </w:r>
    </w:p>
    <w:p>
      <w:r>
        <w:rPr>
          <w:b w:val="0"/>
        </w:rPr>
        <w:t>correct food consumption,</w:t>
      </w:r>
    </w:p>
    <w:p>
      <w:r>
        <w:rPr>
          <w:b w:val="0"/>
        </w:rPr>
        <w:t>correct death conditions,</w:t>
      </w:r>
    </w:p>
    <w:p>
      <w:r>
        <w:rPr>
          <w:b w:val="0"/>
        </w:rPr>
        <w:t>correct reproduction eligibility,</w:t>
      </w:r>
    </w:p>
    <w:p>
      <w:r>
        <w:rPr>
          <w:b w:val="0"/>
        </w:rPr>
        <w:t>exact inheritance with mutation disabled,</w:t>
      </w:r>
    </w:p>
    <w:p>
      <w:r>
        <w:rPr>
          <w:b w:val="0"/>
        </w:rPr>
        <w:t>valid mutation with mutation enabled,</w:t>
      </w:r>
    </w:p>
    <w:p>
      <w:r>
        <w:rPr>
          <w:b w:val="0"/>
        </w:rPr>
        <w:t>correct lineage metadata.</w:t>
      </w:r>
    </w:p>
    <w:p>
      <w:r>
        <w:rPr>
          <w:b w:val="0"/>
        </w:rPr>
        <w:t>These should be supported by unit/integration tests rather than only visual inspection.</w:t>
      </w:r>
    </w:p>
    <w:p>
      <w:r>
        <w:rPr>
          <w:b w:val="0"/>
        </w:rPr>
        <w:t xml:space="preserve"> </w:t>
      </w:r>
    </w:p>
    <w:p>
      <w:r>
        <w:rPr>
          <w:b w:val="0"/>
        </w:rPr>
        <w:t>⸻</w:t>
      </w:r>
    </w:p>
    <w:p>
      <w:r>
        <w:rPr>
          <w:b w:val="0"/>
        </w:rPr>
        <w:t xml:space="preserve"> </w:t>
      </w:r>
    </w:p>
    <w:p>
      <w:r>
        <w:rPr>
          <w:b/>
        </w:rPr>
        <w:t>14.8 Phase 0A Basic Telemetry</w:t>
      </w:r>
    </w:p>
    <w:p>
      <w:r>
        <w:rPr>
          <w:b w:val="0"/>
        </w:rPr>
        <w:t>Phase 0A should expose lightweight metrics such as:</w:t>
      </w:r>
    </w:p>
    <w:p>
      <w:r>
        <w:rPr>
          <w:b w:val="0"/>
        </w:rPr>
        <w:t>tick</w:t>
      </w:r>
    </w:p>
    <w:p>
      <w:r>
        <w:rPr>
          <w:b w:val="0"/>
        </w:rPr>
        <w:t>population</w:t>
      </w:r>
    </w:p>
    <w:p>
      <w:r>
        <w:rPr>
          <w:b w:val="0"/>
        </w:rPr>
        <w:t>food count</w:t>
      </w:r>
    </w:p>
    <w:p>
      <w:r>
        <w:rPr>
          <w:b w:val="0"/>
        </w:rPr>
        <w:t>birth count</w:t>
      </w:r>
    </w:p>
    <w:p>
      <w:r>
        <w:rPr>
          <w:b w:val="0"/>
        </w:rPr>
        <w:t>death count</w:t>
      </w:r>
    </w:p>
    <w:p>
      <w:r>
        <w:rPr>
          <w:b w:val="0"/>
        </w:rPr>
        <w:t>mean energy</w:t>
      </w:r>
    </w:p>
    <w:p>
      <w:r>
        <w:rPr>
          <w:b w:val="0"/>
        </w:rPr>
        <w:t>Optional debugging telemetry may include:</w:t>
      </w:r>
    </w:p>
    <w:p>
      <w:r>
        <w:rPr>
          <w:b w:val="0"/>
        </w:rPr>
        <w:t>mean age,</w:t>
      </w:r>
    </w:p>
    <w:p>
      <w:r>
        <w:rPr>
          <w:b w:val="0"/>
        </w:rPr>
        <w:t>mutation count,</w:t>
      </w:r>
    </w:p>
    <w:p>
      <w:r>
        <w:rPr>
          <w:b w:val="0"/>
        </w:rPr>
        <w:t>starvation count,</w:t>
      </w:r>
    </w:p>
    <w:p>
      <w:r>
        <w:rPr>
          <w:b w:val="0"/>
        </w:rPr>
        <w:t>max generation depth.</w:t>
      </w:r>
    </w:p>
    <w:p>
      <w:r>
        <w:rPr>
          <w:b w:val="0"/>
        </w:rPr>
        <w:t>The purpose is observability, not research-grade analytics.</w:t>
      </w:r>
    </w:p>
    <w:p>
      <w:r>
        <w:rPr>
          <w:b/>
        </w:rPr>
        <w:t>[LOCKED] Basic observability exists in Phase 0A even though advanced analytics are deferred.</w:t>
      </w:r>
    </w:p>
    <w:p>
      <w:r>
        <w:rPr>
          <w:b w:val="0"/>
        </w:rPr>
        <w:t xml:space="preserve"> </w:t>
      </w:r>
    </w:p>
    <w:p>
      <w:r>
        <w:rPr>
          <w:b w:val="0"/>
        </w:rPr>
        <w:t>⸻</w:t>
      </w:r>
    </w:p>
    <w:p>
      <w:r>
        <w:rPr>
          <w:b w:val="0"/>
        </w:rPr>
        <w:t xml:space="preserve"> </w:t>
      </w:r>
    </w:p>
    <w:p>
      <w:r>
        <w:rPr>
          <w:b/>
        </w:rPr>
        <w:t>14.9 Phase 0B — Calibration &amp; Validation Harness</w:t>
      </w:r>
    </w:p>
    <w:p>
      <w:r>
        <w:rPr>
          <w:b w:val="0"/>
        </w:rPr>
        <w:t>Phase 0B adds systematic experimentation around the simulation core.</w:t>
      </w:r>
    </w:p>
    <w:p>
      <w:r>
        <w:rPr>
          <w:b w:val="0"/>
        </w:rPr>
        <w:t>Its purpose is:</w:t>
      </w:r>
    </w:p>
    <w:p>
      <w:r>
        <w:rPr>
          <w:b/>
        </w:rPr>
        <w:t>Determine whether the implemented system produces repeatable, non-degenerate, measurable evolutionary dynamics under controlled configurations.</w:t>
      </w:r>
    </w:p>
    <w:p>
      <w:r>
        <w:rPr>
          <w:b w:val="0"/>
        </w:rPr>
        <w:t>Phase 0B does not rewrite the simulation.</w:t>
      </w:r>
    </w:p>
    <w:p>
      <w:r>
        <w:rPr>
          <w:b w:val="0"/>
        </w:rPr>
        <w:t>It orchestrates and measures the same simulation core used by later production execution.</w:t>
      </w:r>
    </w:p>
    <w:p>
      <w:r>
        <w:rPr>
          <w:b/>
        </w:rPr>
        <w:t>[LOCKED] Phase 0B must use the same biological simulation implementation as Phase 0A and the later canonical server.</w:t>
      </w:r>
    </w:p>
    <w:p>
      <w:r>
        <w:rPr>
          <w:b w:val="0"/>
        </w:rPr>
        <w:t xml:space="preserve"> </w:t>
      </w:r>
    </w:p>
    <w:p>
      <w:r>
        <w:rPr>
          <w:b w:val="0"/>
        </w:rPr>
        <w:t>⸻</w:t>
      </w:r>
    </w:p>
    <w:p>
      <w:r>
        <w:rPr>
          <w:b w:val="0"/>
        </w:rPr>
        <w:t xml:space="preserve"> </w:t>
      </w:r>
    </w:p>
    <w:p>
      <w:r>
        <w:rPr>
          <w:b/>
        </w:rPr>
        <w:t>14.10 Headless Fast-Forward Runner</w:t>
      </w:r>
    </w:p>
    <w:p>
      <w:r>
        <w:rPr>
          <w:b w:val="0"/>
        </w:rPr>
        <w:t>The simulation core must support execution without realtime delay.</w:t>
      </w:r>
    </w:p>
    <w:p>
      <w:r>
        <w:rPr>
          <w:b w:val="0"/>
        </w:rPr>
        <w:t>Conceptually:</w:t>
      </w:r>
    </w:p>
    <w:p>
      <w:r>
        <w:rPr>
          <w:b w:val="0"/>
        </w:rPr>
        <w:t>runAsFastAsPossible()</w:t>
      </w:r>
    </w:p>
    <w:p>
      <w:r>
        <w:rPr>
          <w:b w:val="0"/>
        </w:rPr>
        <w:t>The simulation still executes the same logical ticks.</w:t>
      </w:r>
    </w:p>
    <w:p>
      <w:r>
        <w:rPr>
          <w:b w:val="0"/>
        </w:rPr>
        <w:t>Only wall-clock scheduling changes.</w:t>
      </w:r>
    </w:p>
    <w:p>
      <w:r>
        <w:rPr>
          <w:b w:val="0"/>
        </w:rPr>
        <w:t>This allows:</w:t>
      </w:r>
    </w:p>
    <w:p>
      <w:r>
        <w:rPr>
          <w:b w:val="0"/>
        </w:rPr>
        <w:t>thousands of ticks,</w:t>
      </w:r>
    </w:p>
    <w:p>
      <w:r>
        <w:rPr>
          <w:b w:val="0"/>
        </w:rPr>
        <w:t>multiple seeds,</w:t>
      </w:r>
    </w:p>
    <w:p>
      <w:r>
        <w:rPr>
          <w:b w:val="0"/>
        </w:rPr>
        <w:t>calibration experiments,</w:t>
      </w:r>
    </w:p>
    <w:p>
      <w:r>
        <w:rPr>
          <w:b w:val="0"/>
        </w:rPr>
        <w:t>performance benchmarks</w:t>
      </w:r>
    </w:p>
    <w:p>
      <w:r>
        <w:rPr>
          <w:b w:val="0"/>
        </w:rPr>
        <w:t>to run efficiently.</w:t>
      </w:r>
    </w:p>
    <w:p>
      <w:r>
        <w:rPr>
          <w:b/>
        </w:rPr>
        <w:t>[LOCKED] Fast-forward mode changes execution speed, not simulation semantics.</w:t>
      </w:r>
    </w:p>
    <w:p>
      <w:r>
        <w:rPr>
          <w:b w:val="0"/>
        </w:rPr>
        <w:t xml:space="preserve"> </w:t>
      </w:r>
    </w:p>
    <w:p>
      <w:r>
        <w:rPr>
          <w:b w:val="0"/>
        </w:rPr>
        <w:t>⸻</w:t>
      </w:r>
    </w:p>
    <w:p>
      <w:r>
        <w:rPr>
          <w:b w:val="0"/>
        </w:rPr>
        <w:t xml:space="preserve"> </w:t>
      </w:r>
    </w:p>
    <w:p>
      <w:r>
        <w:rPr>
          <w:b/>
        </w:rPr>
        <w:t>14.11 Phase 0B Experiment Configuration</w:t>
      </w:r>
    </w:p>
    <w:p>
      <w:r>
        <w:rPr>
          <w:b w:val="0"/>
        </w:rPr>
        <w:t>Each experiment should explicitly define its configuration.</w:t>
      </w:r>
    </w:p>
    <w:p>
      <w:r>
        <w:rPr>
          <w:b w:val="0"/>
        </w:rPr>
        <w:t>At minimum:</w:t>
      </w:r>
    </w:p>
    <w:p>
      <w:r>
        <w:rPr>
          <w:b w:val="0"/>
        </w:rPr>
        <w:t>simulationVersion</w:t>
      </w:r>
    </w:p>
    <w:p>
      <w:r>
        <w:rPr>
          <w:b w:val="0"/>
        </w:rPr>
        <w:t>FounderProfile</w:t>
      </w:r>
    </w:p>
    <w:p>
      <w:r>
        <w:rPr>
          <w:b w:val="0"/>
        </w:rPr>
        <w:t>BootstrapPolicy</w:t>
      </w:r>
    </w:p>
    <w:p>
      <w:r>
        <w:rPr>
          <w:b w:val="0"/>
        </w:rPr>
        <w:t>WorldParameters</w:t>
      </w:r>
    </w:p>
    <w:p>
      <w:r>
        <w:rPr>
          <w:b w:val="0"/>
        </w:rPr>
        <w:t>EnergyModel</w:t>
      </w:r>
    </w:p>
    <w:p>
      <w:r>
        <w:rPr>
          <w:b w:val="0"/>
        </w:rPr>
        <w:t>BrainConfig</w:t>
      </w:r>
    </w:p>
    <w:p>
      <w:r>
        <w:rPr>
          <w:b w:val="0"/>
        </w:rPr>
        <w:t>MutationConfig</w:t>
      </w:r>
    </w:p>
    <w:p>
      <w:r>
        <w:rPr>
          <w:b w:val="0"/>
        </w:rPr>
        <w:t>seed</w:t>
      </w:r>
    </w:p>
    <w:p>
      <w:r>
        <w:rPr>
          <w:b w:val="0"/>
        </w:rPr>
        <w:t>durationTicks</w:t>
      </w:r>
    </w:p>
    <w:p>
      <w:r>
        <w:rPr>
          <w:b w:val="0"/>
        </w:rPr>
        <w:t>condition</w:t>
      </w:r>
    </w:p>
    <w:p>
      <w:r>
        <w:rPr>
          <w:b w:val="0"/>
        </w:rPr>
        <w:t>analyticsConfig</w:t>
      </w:r>
    </w:p>
    <w:p>
      <w:r>
        <w:rPr>
          <w:b w:val="0"/>
        </w:rPr>
        <w:t>This enables reproducibility and comparison.</w:t>
      </w:r>
    </w:p>
    <w:p>
      <w:r>
        <w:rPr>
          <w:b w:val="0"/>
        </w:rPr>
        <w:t xml:space="preserve"> </w:t>
      </w:r>
    </w:p>
    <w:p>
      <w:r>
        <w:rPr>
          <w:b w:val="0"/>
        </w:rPr>
        <w:t>⸻</w:t>
      </w:r>
    </w:p>
    <w:p>
      <w:r>
        <w:rPr>
          <w:b w:val="0"/>
        </w:rPr>
        <w:t xml:space="preserve"> </w:t>
      </w:r>
    </w:p>
    <w:p>
      <w:r>
        <w:rPr>
          <w:b/>
        </w:rPr>
        <w:t>14.12 Initial Calibration Sequence</w:t>
      </w:r>
    </w:p>
    <w:p>
      <w:r>
        <w:rPr>
          <w:b w:val="0"/>
        </w:rPr>
        <w:t>Before full evolutionary validation, Phase 0B should use progressively more complex tests.</w:t>
      </w:r>
    </w:p>
    <w:p>
      <w:r>
        <w:rPr>
          <w:b/>
        </w:rPr>
        <w:t>Stage A — Energy / Starvation</w:t>
      </w:r>
    </w:p>
    <w:p>
      <w:r>
        <w:rPr>
          <w:b w:val="0"/>
        </w:rPr>
        <w:t>food = OFF</w:t>
      </w:r>
    </w:p>
    <w:p>
      <w:r>
        <w:rPr>
          <w:b w:val="0"/>
        </w:rPr>
        <w:t>reproduction = OFF</w:t>
      </w:r>
    </w:p>
    <w:p>
      <w:r>
        <w:rPr>
          <w:b w:val="0"/>
        </w:rPr>
        <w:t>Question:</w:t>
      </w:r>
    </w:p>
    <w:p>
      <w:r>
        <w:rPr>
          <w:b w:val="0"/>
        </w:rPr>
        <w:t>Does the basic energy model produce the intended starvation timescale?</w:t>
      </w:r>
    </w:p>
    <w:p>
      <w:r>
        <w:rPr>
          <w:b/>
        </w:rPr>
        <w:t>Stage B — Feeding</w:t>
      </w:r>
    </w:p>
    <w:p>
      <w:r>
        <w:rPr>
          <w:b w:val="0"/>
        </w:rPr>
        <w:t>food = ON</w:t>
      </w:r>
    </w:p>
    <w:p>
      <w:r>
        <w:rPr>
          <w:b w:val="0"/>
        </w:rPr>
        <w:t>reproduction = OFF</w:t>
      </w:r>
    </w:p>
    <w:p>
      <w:r>
        <w:rPr>
          <w:b w:val="0"/>
        </w:rPr>
        <w:t>Question:</w:t>
      </w:r>
    </w:p>
    <w:p>
      <w:r>
        <w:rPr>
          <w:b w:val="0"/>
        </w:rPr>
        <w:t>Can organisms acquire resources and maintain energy?</w:t>
      </w:r>
    </w:p>
    <w:p>
      <w:r>
        <w:rPr>
          <w:b/>
        </w:rPr>
        <w:t>Stage C — Reproduction Without Mutation</w:t>
      </w:r>
    </w:p>
    <w:p>
      <w:r>
        <w:rPr>
          <w:b w:val="0"/>
        </w:rPr>
        <w:t>food = ON</w:t>
      </w:r>
    </w:p>
    <w:p>
      <w:r>
        <w:rPr>
          <w:b w:val="0"/>
        </w:rPr>
        <w:t>reproduction = ON</w:t>
      </w:r>
    </w:p>
    <w:p>
      <w:r>
        <w:rPr>
          <w:b w:val="0"/>
        </w:rPr>
        <w:t>mutation = OFF</w:t>
      </w:r>
    </w:p>
    <w:p>
      <w:r>
        <w:rPr>
          <w:b w:val="0"/>
        </w:rPr>
        <w:t>Question:</w:t>
      </w:r>
    </w:p>
    <w:p>
      <w:r>
        <w:rPr>
          <w:b w:val="0"/>
        </w:rPr>
        <w:t>Does reproduction produce reasonable birth/death dynamics before mutation complexity is introduced?</w:t>
      </w:r>
    </w:p>
    <w:p>
      <w:r>
        <w:rPr>
          <w:b/>
        </w:rPr>
        <w:t>Stage D — Full Evolution</w:t>
      </w:r>
    </w:p>
    <w:p>
      <w:r>
        <w:rPr>
          <w:b w:val="0"/>
        </w:rPr>
        <w:t>food = ON</w:t>
      </w:r>
    </w:p>
    <w:p>
      <w:r>
        <w:rPr>
          <w:b w:val="0"/>
        </w:rPr>
        <w:t>reproduction = ON</w:t>
      </w:r>
    </w:p>
    <w:p>
      <w:r>
        <w:rPr>
          <w:b w:val="0"/>
        </w:rPr>
        <w:t>mutation = ON</w:t>
      </w:r>
    </w:p>
    <w:p>
      <w:r>
        <w:rPr>
          <w:b w:val="0"/>
        </w:rPr>
        <w:t>Question:</w:t>
      </w:r>
    </w:p>
    <w:p>
      <w:r>
        <w:rPr>
          <w:b w:val="0"/>
        </w:rPr>
        <w:t>Does heritable variation propagate under ecological selection pressure?</w:t>
      </w:r>
    </w:p>
    <w:p>
      <w:r>
        <w:rPr>
          <w:b/>
        </w:rPr>
        <w:t>[LOCKED] Complex evolutionary interpretation begins only after simpler energy and reproduction calibration stages are functioning.</w:t>
      </w:r>
    </w:p>
    <w:p>
      <w:r>
        <w:rPr>
          <w:b w:val="0"/>
        </w:rPr>
        <w:t xml:space="preserve"> </w:t>
      </w:r>
    </w:p>
    <w:p>
      <w:r>
        <w:rPr>
          <w:b w:val="0"/>
        </w:rPr>
        <w:t>⸻</w:t>
      </w:r>
    </w:p>
    <w:p>
      <w:r>
        <w:rPr>
          <w:b w:val="0"/>
        </w:rPr>
        <w:t xml:space="preserve"> </w:t>
      </w:r>
    </w:p>
    <w:p>
      <w:r>
        <w:rPr>
          <w:b/>
        </w:rPr>
        <w:t>14.13 Phase 0B Multi-Seed Execution</w:t>
      </w:r>
    </w:p>
    <w:p>
      <w:r>
        <w:rPr>
          <w:b w:val="0"/>
        </w:rPr>
        <w:t>Single-run outcomes are insufficient for calibration.</w:t>
      </w:r>
    </w:p>
    <w:p>
      <w:r>
        <w:rPr>
          <w:b w:val="0"/>
        </w:rPr>
        <w:t>Initial baseline:</w:t>
      </w:r>
    </w:p>
    <w:p>
      <w:r>
        <w:rPr>
          <w:b/>
        </w:rPr>
        <w:t>[BASELINE] At least approximately 20 seeds per experimental condition.</w:t>
      </w:r>
    </w:p>
    <w:p>
      <w:r>
        <w:rPr>
          <w:b w:val="0"/>
        </w:rPr>
        <w:t>Runs use independent seeds while keeping the tested configuration constant.</w:t>
      </w:r>
    </w:p>
    <w:p>
      <w:r>
        <w:rPr>
          <w:b w:val="0"/>
        </w:rPr>
        <w:t>Multi-seed analysis helps distinguish:</w:t>
      </w:r>
    </w:p>
    <w:p>
      <w:r>
        <w:rPr>
          <w:b w:val="0"/>
        </w:rPr>
        <w:t>systematic behavior</w:t>
      </w:r>
    </w:p>
    <w:p>
      <w:r>
        <w:rPr>
          <w:b w:val="0"/>
        </w:rPr>
        <w:t>from:</w:t>
      </w:r>
    </w:p>
    <w:p>
      <w:r>
        <w:rPr>
          <w:b w:val="0"/>
        </w:rPr>
        <w:t>one lucky/unlucky trajectory</w:t>
      </w:r>
    </w:p>
    <w:p>
      <w:r>
        <w:rPr>
          <w:b w:val="0"/>
        </w:rPr>
        <w:t xml:space="preserve"> </w:t>
      </w:r>
    </w:p>
    <w:p>
      <w:r>
        <w:rPr>
          <w:b w:val="0"/>
        </w:rPr>
        <w:t>⸻</w:t>
      </w:r>
    </w:p>
    <w:p>
      <w:r>
        <w:rPr>
          <w:b w:val="0"/>
        </w:rPr>
        <w:t xml:space="preserve"> </w:t>
      </w:r>
    </w:p>
    <w:p>
      <w:r>
        <w:rPr>
          <w:b/>
        </w:rPr>
        <w:t>14.14 Paired-Seed Protocol</w:t>
      </w:r>
    </w:p>
    <w:p>
      <w:r>
        <w:rPr>
          <w:b w:val="0"/>
        </w:rPr>
        <w:t>For comparative experiments, the same seed should be used across conditions.</w:t>
      </w:r>
    </w:p>
    <w:p>
      <w:r>
        <w:rPr>
          <w:b w:val="0"/>
        </w:rPr>
        <w:t>For example:</w:t>
      </w:r>
    </w:p>
    <w:p>
      <w:r>
        <w:rPr>
          <w:b w:val="0"/>
        </w:rPr>
        <w:t>Seed 1001 → A / B / C / D</w:t>
      </w:r>
    </w:p>
    <w:p>
      <w:r>
        <w:rPr>
          <w:b w:val="0"/>
        </w:rPr>
        <w:t>Seed 1002 → A / B / C / D</w:t>
      </w:r>
    </w:p>
    <w:p>
      <w:r>
        <w:rPr>
          <w:b w:val="0"/>
        </w:rPr>
        <w:t>...</w:t>
      </w:r>
    </w:p>
    <w:p>
      <w:r>
        <w:rPr>
          <w:b w:val="0"/>
        </w:rPr>
        <w:t>This produces paired comparisons.</w:t>
      </w:r>
    </w:p>
    <w:p>
      <w:r>
        <w:rPr>
          <w:b w:val="0"/>
        </w:rPr>
        <w:t>The conditions differ only in the intended experimental variable.</w:t>
      </w:r>
    </w:p>
    <w:p>
      <w:r>
        <w:rPr>
          <w:b/>
        </w:rPr>
        <w:t>[LOCKED] Phase 0B comparative experiments use paired seeds wherever practical.</w:t>
      </w:r>
    </w:p>
    <w:p>
      <w:r>
        <w:rPr>
          <w:b w:val="0"/>
        </w:rPr>
        <w:t xml:space="preserve"> </w:t>
      </w:r>
    </w:p>
    <w:p>
      <w:r>
        <w:rPr>
          <w:b w:val="0"/>
        </w:rPr>
        <w:t>⸻</w:t>
      </w:r>
    </w:p>
    <w:p>
      <w:r>
        <w:rPr>
          <w:b w:val="0"/>
        </w:rPr>
        <w:t xml:space="preserve"> </w:t>
      </w:r>
    </w:p>
    <w:p>
      <w:r>
        <w:rPr>
          <w:b/>
        </w:rPr>
        <w:t>14.15 2×2 Mutation Experiment</w:t>
      </w:r>
    </w:p>
    <w:p>
      <w:r>
        <w:rPr>
          <w:b w:val="0"/>
        </w:rPr>
        <w:t>The core Phase 0B evolutionary comparison is:</w:t>
      </w:r>
    </w:p>
    <w:p>
      <w:r>
        <w:rPr>
          <w:b w:val="0"/>
        </w:rPr>
        <w:t>This design allows separate analysis of:</w:t>
      </w:r>
    </w:p>
    <w:p>
      <w:r>
        <w:rPr>
          <w:b w:val="0"/>
        </w:rPr>
        <w:t>morphology mutation effects,</w:t>
      </w:r>
    </w:p>
    <w:p>
      <w:r>
        <w:rPr>
          <w:b w:val="0"/>
        </w:rPr>
        <w:t>neural mutation effects,</w:t>
      </w:r>
    </w:p>
    <w:p>
      <w:r>
        <w:rPr>
          <w:b w:val="0"/>
        </w:rPr>
        <w:t>combined dynamics,</w:t>
      </w:r>
    </w:p>
    <w:p>
      <w:r>
        <w:rPr>
          <w:b w:val="0"/>
        </w:rPr>
        <w:t>morphology × neural interaction.</w:t>
      </w:r>
    </w:p>
    <w:p>
      <w:r>
        <w:rPr>
          <w:b w:val="0"/>
        </w:rPr>
        <w:t xml:space="preserve"> </w:t>
      </w:r>
    </w:p>
    <w:p>
      <w:r>
        <w:rPr>
          <w:b w:val="0"/>
        </w:rPr>
        <w:t>⸻</w:t>
      </w:r>
    </w:p>
    <w:p>
      <w:r>
        <w:rPr>
          <w:b w:val="0"/>
        </w:rPr>
        <w:t xml:space="preserve"> </w:t>
      </w:r>
    </w:p>
    <w:p>
      <w:r>
        <w:rPr>
          <w:b/>
        </w:rPr>
        <w:t>14.16 Condition A</w:t>
      </w:r>
    </w:p>
    <w:p>
      <w:r>
        <w:rPr>
          <w:b w:val="0"/>
        </w:rPr>
        <w:t>Condition A disables both mutation channels.</w:t>
      </w:r>
    </w:p>
    <w:p>
      <w:r>
        <w:rPr>
          <w:b w:val="0"/>
        </w:rPr>
        <w:t>Purpose:</w:t>
      </w:r>
    </w:p>
    <w:p>
      <w:r>
        <w:rPr>
          <w:b w:val="0"/>
        </w:rPr>
        <w:t>verify exact inheritance,</w:t>
      </w:r>
    </w:p>
    <w:p>
      <w:r>
        <w:rPr>
          <w:b w:val="0"/>
        </w:rPr>
        <w:t>observe selection on bootstrap standing variation,</w:t>
      </w:r>
    </w:p>
    <w:p>
      <w:r>
        <w:rPr>
          <w:b w:val="0"/>
        </w:rPr>
        <w:t>provide frozen-mutation reference behavior.</w:t>
      </w:r>
    </w:p>
    <w:p>
      <w:r>
        <w:rPr>
          <w:b w:val="0"/>
        </w:rPr>
        <w:t>Expected mechanism behavior:</w:t>
      </w:r>
    </w:p>
    <w:p>
      <w:r>
        <w:rPr>
          <w:b w:val="0"/>
        </w:rPr>
        <w:t>no novel morphology values</w:t>
      </w:r>
    </w:p>
    <w:p>
      <w:r>
        <w:rPr>
          <w:b w:val="0"/>
        </w:rPr>
        <w:t>no novel neural values</w:t>
      </w:r>
    </w:p>
    <w:p>
      <w:r>
        <w:rPr>
          <w:b w:val="0"/>
        </w:rPr>
        <w:t>Population distributions may still change because existing variants can reproduce at different rates.</w:t>
      </w:r>
    </w:p>
    <w:p>
      <w:r>
        <w:rPr>
          <w:b/>
        </w:rPr>
        <w:t>[LOCKED] Condition A does not require constant population trait distributions.</w:t>
      </w:r>
    </w:p>
    <w:p>
      <w:r>
        <w:rPr>
          <w:b w:val="0"/>
        </w:rPr>
        <w:t xml:space="preserve"> </w:t>
      </w:r>
    </w:p>
    <w:p>
      <w:r>
        <w:rPr>
          <w:b w:val="0"/>
        </w:rPr>
        <w:t>⸻</w:t>
      </w:r>
    </w:p>
    <w:p>
      <w:r>
        <w:rPr>
          <w:b w:val="0"/>
        </w:rPr>
        <w:t xml:space="preserve"> </w:t>
      </w:r>
    </w:p>
    <w:p>
      <w:r>
        <w:rPr>
          <w:b/>
        </w:rPr>
        <w:t>14.17 Condition B</w:t>
      </w:r>
    </w:p>
    <w:p>
      <w:r>
        <w:rPr>
          <w:b w:val="0"/>
        </w:rPr>
        <w:t>Condition B enables morphology mutation only.</w:t>
      </w:r>
    </w:p>
    <w:p>
      <w:r>
        <w:rPr>
          <w:b w:val="0"/>
        </w:rPr>
        <w:t>Expected mechanism behavior:</w:t>
      </w:r>
    </w:p>
    <w:p>
      <w:r>
        <w:rPr>
          <w:b w:val="0"/>
        </w:rPr>
        <w:t>novel morphology values may appear</w:t>
      </w:r>
    </w:p>
    <w:p>
      <w:r>
        <w:rPr>
          <w:b w:val="0"/>
        </w:rPr>
        <w:t>neural genome remains exactly inherited</w:t>
      </w:r>
    </w:p>
    <w:p>
      <w:r>
        <w:rPr>
          <w:b w:val="0"/>
        </w:rPr>
        <w:t>This condition isolates morphology-driven evolutionary variation.</w:t>
      </w:r>
    </w:p>
    <w:p>
      <w:r>
        <w:rPr>
          <w:b w:val="0"/>
        </w:rPr>
        <w:t xml:space="preserve"> </w:t>
      </w:r>
    </w:p>
    <w:p>
      <w:r>
        <w:rPr>
          <w:b w:val="0"/>
        </w:rPr>
        <w:t>⸻</w:t>
      </w:r>
    </w:p>
    <w:p>
      <w:r>
        <w:rPr>
          <w:b w:val="0"/>
        </w:rPr>
        <w:t xml:space="preserve"> </w:t>
      </w:r>
    </w:p>
    <w:p>
      <w:r>
        <w:rPr>
          <w:b/>
        </w:rPr>
        <w:t>14.18 Condition C</w:t>
      </w:r>
    </w:p>
    <w:p>
      <w:r>
        <w:rPr>
          <w:b w:val="0"/>
        </w:rPr>
        <w:t>Condition C enables neural mutation only.</w:t>
      </w:r>
    </w:p>
    <w:p>
      <w:r>
        <w:rPr>
          <w:b w:val="0"/>
        </w:rPr>
        <w:t>Expected mechanism behavior:</w:t>
      </w:r>
    </w:p>
    <w:p>
      <w:r>
        <w:rPr>
          <w:b w:val="0"/>
        </w:rPr>
        <w:t>morphological values remain exact</w:t>
      </w:r>
    </w:p>
    <w:p>
      <w:r>
        <w:rPr>
          <w:b w:val="0"/>
        </w:rPr>
        <w:t>neural parameter variation appears</w:t>
      </w:r>
    </w:p>
    <w:p>
      <w:r>
        <w:rPr>
          <w:b w:val="0"/>
        </w:rPr>
        <w:t>functional neural variation may appear</w:t>
      </w:r>
    </w:p>
    <w:p>
      <w:r>
        <w:rPr>
          <w:b w:val="0"/>
        </w:rPr>
        <w:t>This condition isolates parameter-level neuroevolution.</w:t>
      </w:r>
    </w:p>
    <w:p>
      <w:r>
        <w:rPr>
          <w:b w:val="0"/>
        </w:rPr>
        <w:t xml:space="preserve"> </w:t>
      </w:r>
    </w:p>
    <w:p>
      <w:r>
        <w:rPr>
          <w:b w:val="0"/>
        </w:rPr>
        <w:t>⸻</w:t>
      </w:r>
    </w:p>
    <w:p>
      <w:r>
        <w:rPr>
          <w:b w:val="0"/>
        </w:rPr>
        <w:t xml:space="preserve"> </w:t>
      </w:r>
    </w:p>
    <w:p>
      <w:r>
        <w:rPr>
          <w:b/>
        </w:rPr>
        <w:t>14.19 Condition D</w:t>
      </w:r>
    </w:p>
    <w:p>
      <w:r>
        <w:rPr>
          <w:b w:val="0"/>
        </w:rPr>
        <w:t>Condition D enables both channels.</w:t>
      </w:r>
    </w:p>
    <w:p>
      <w:r>
        <w:rPr>
          <w:b w:val="0"/>
        </w:rPr>
        <w:t>This is the closest Phase 0B condition to intended canonical evolutionary operation.</w:t>
      </w:r>
    </w:p>
    <w:p>
      <w:r>
        <w:rPr>
          <w:b w:val="0"/>
        </w:rPr>
        <w:t>Both:</w:t>
      </w:r>
    </w:p>
    <w:p>
      <w:r>
        <w:rPr>
          <w:b w:val="0"/>
        </w:rPr>
        <w:t>morphological variation</w:t>
      </w:r>
    </w:p>
    <w:p>
      <w:r>
        <w:rPr>
          <w:b w:val="0"/>
        </w:rPr>
        <w:t>neural variation</w:t>
      </w:r>
    </w:p>
    <w:p>
      <w:r>
        <w:rPr>
          <w:b w:val="0"/>
        </w:rPr>
        <w:t>can evolve simultaneously.</w:t>
      </w:r>
    </w:p>
    <w:p>
      <w:r>
        <w:rPr>
          <w:b w:val="0"/>
        </w:rPr>
        <w:t>The condition also permits exploratory analysis of interaction effects.</w:t>
      </w:r>
    </w:p>
    <w:p>
      <w:r>
        <w:rPr>
          <w:b w:val="0"/>
        </w:rPr>
        <w:t xml:space="preserve"> </w:t>
      </w:r>
    </w:p>
    <w:p>
      <w:r>
        <w:rPr>
          <w:b w:val="0"/>
        </w:rPr>
        <w:t>⸻</w:t>
      </w:r>
    </w:p>
    <w:p>
      <w:r>
        <w:rPr>
          <w:b w:val="0"/>
        </w:rPr>
        <w:t xml:space="preserve"> </w:t>
      </w:r>
    </w:p>
    <w:p>
      <w:r>
        <w:rPr>
          <w:b/>
        </w:rPr>
        <w:t>14.20 Interaction Analysis</w:t>
      </w:r>
    </w:p>
    <w:p>
      <w:r>
        <w:rPr>
          <w:b w:val="0"/>
        </w:rPr>
        <w:t>The full 2×2 design permits estimation of approximate main effects and interaction.</w:t>
      </w:r>
    </w:p>
    <w:p>
      <w:r>
        <w:rPr>
          <w:b w:val="0"/>
        </w:rPr>
        <w:t>Conceptually:</w:t>
      </w:r>
    </w:p>
    <w:p>
      <w:r>
        <w:rPr>
          <w:b w:val="0"/>
        </w:rPr>
        <w:t>Morphology Main Effect</w:t>
      </w:r>
    </w:p>
    <w:p>
      <w:r>
        <w:rPr>
          <w:b w:val="0"/>
        </w:rPr>
        <w:t>≈ ((B-A) + (D-C)) / 2</w:t>
      </w:r>
    </w:p>
    <w:p/>
    <w:p>
      <w:r>
        <w:rPr>
          <w:b w:val="0"/>
        </w:rPr>
        <w:t>Neural Main Effect</w:t>
      </w:r>
    </w:p>
    <w:p>
      <w:r>
        <w:rPr>
          <w:b w:val="0"/>
        </w:rPr>
        <w:t>≈ ((C-A) + (D-B)) / 2</w:t>
      </w:r>
    </w:p>
    <w:p/>
    <w:p>
      <w:r>
        <w:rPr>
          <w:b w:val="0"/>
        </w:rPr>
        <w:t>Interaction</w:t>
      </w:r>
    </w:p>
    <w:p>
      <w:r>
        <w:rPr>
          <w:b w:val="0"/>
        </w:rPr>
        <w:t>≈ (D-B) - (C-A)</w:t>
      </w:r>
    </w:p>
    <w:p>
      <w:r>
        <w:rPr>
          <w:b/>
        </w:rPr>
        <w:t>[LOCKED] Interaction is measured during Phase 0B but is exploratory rather than a launch gate.</w:t>
      </w:r>
    </w:p>
    <w:p>
      <w:r>
        <w:rPr>
          <w:b w:val="0"/>
        </w:rPr>
        <w:t>No expected sign or magnitude is imposed.</w:t>
      </w:r>
    </w:p>
    <w:p>
      <w:r>
        <w:rPr>
          <w:b w:val="0"/>
        </w:rPr>
        <w:t xml:space="preserve"> </w:t>
      </w:r>
    </w:p>
    <w:p>
      <w:r>
        <w:rPr>
          <w:b w:val="0"/>
        </w:rPr>
        <w:t>⸻</w:t>
      </w:r>
    </w:p>
    <w:p>
      <w:r>
        <w:rPr>
          <w:b w:val="0"/>
        </w:rPr>
        <w:t xml:space="preserve"> </w:t>
      </w:r>
    </w:p>
    <w:p>
      <w:r>
        <w:rPr>
          <w:b/>
        </w:rPr>
        <w:t>14.21 Mechanism Validation</w:t>
      </w:r>
    </w:p>
    <w:p>
      <w:r>
        <w:rPr>
          <w:b w:val="0"/>
        </w:rPr>
        <w:t>Phase 0B first asks whether the implemented mutation channels work.</w:t>
      </w:r>
    </w:p>
    <w:p>
      <w:r>
        <w:rPr>
          <w:b w:val="0"/>
        </w:rPr>
        <w:t>Examples:</w:t>
      </w:r>
    </w:p>
    <w:p>
      <w:r>
        <w:rPr>
          <w:b/>
        </w:rPr>
        <w:t>Morphology ON</w:t>
      </w:r>
    </w:p>
    <w:p>
      <w:r>
        <w:rPr>
          <w:b w:val="0"/>
        </w:rPr>
        <w:t>mutation events occur,</w:t>
      </w:r>
    </w:p>
    <w:p>
      <w:r>
        <w:rPr>
          <w:b w:val="0"/>
        </w:rPr>
        <w:t>values remain legal,</w:t>
      </w:r>
    </w:p>
    <w:p>
      <w:r>
        <w:rPr>
          <w:b w:val="0"/>
        </w:rPr>
        <w:t>expected mutation frequencies approximately hold.</w:t>
      </w:r>
    </w:p>
    <w:p>
      <w:r>
        <w:rPr>
          <w:b/>
        </w:rPr>
        <w:t>Morphology OFF</w:t>
      </w:r>
    </w:p>
    <w:p>
      <w:r>
        <w:rPr>
          <w:b w:val="0"/>
        </w:rPr>
        <w:t>child morphology exactly matches parent.</w:t>
      </w:r>
    </w:p>
    <w:p>
      <w:r>
        <w:rPr>
          <w:b/>
        </w:rPr>
        <w:t>Neural ON</w:t>
      </w:r>
    </w:p>
    <w:p>
      <w:r>
        <w:rPr>
          <w:b w:val="0"/>
        </w:rPr>
        <w:t>neural parameters mutate,</w:t>
      </w:r>
    </w:p>
    <w:p>
      <w:r>
        <w:rPr>
          <w:b w:val="0"/>
        </w:rPr>
        <w:t>functional variation can occur.</w:t>
      </w:r>
    </w:p>
    <w:p>
      <w:r>
        <w:rPr>
          <w:b/>
        </w:rPr>
        <w:t>Neural OFF</w:t>
      </w:r>
    </w:p>
    <w:p>
      <w:r>
        <w:rPr>
          <w:b w:val="0"/>
        </w:rPr>
        <w:t>weights and biases inherit exactly.</w:t>
      </w:r>
    </w:p>
    <w:p>
      <w:r>
        <w:rPr>
          <w:b w:val="0"/>
        </w:rPr>
        <w:t>This is mechanism verification.</w:t>
      </w:r>
    </w:p>
    <w:p>
      <w:r>
        <w:rPr>
          <w:b w:val="0"/>
        </w:rPr>
        <w:t>It does not establish adaptation.</w:t>
      </w:r>
    </w:p>
    <w:p>
      <w:r>
        <w:rPr>
          <w:b w:val="0"/>
        </w:rPr>
        <w:t xml:space="preserve"> </w:t>
      </w:r>
    </w:p>
    <w:p>
      <w:r>
        <w:rPr>
          <w:b w:val="0"/>
        </w:rPr>
        <w:t>⸻</w:t>
      </w:r>
    </w:p>
    <w:p>
      <w:r>
        <w:rPr>
          <w:b w:val="0"/>
        </w:rPr>
        <w:t xml:space="preserve"> </w:t>
      </w:r>
    </w:p>
    <w:p>
      <w:r>
        <w:rPr>
          <w:b/>
        </w:rPr>
        <w:t>14.22 Ecological Calibration</w:t>
      </w:r>
    </w:p>
    <w:p>
      <w:r>
        <w:rPr>
          <w:b w:val="0"/>
        </w:rPr>
        <w:t>Phase 0B must determine whether the baseline environment allows useful evolutionary dynamics.</w:t>
      </w:r>
    </w:p>
    <w:p>
      <w:r>
        <w:rPr>
          <w:b w:val="0"/>
        </w:rPr>
        <w:t>Problems to detect include:</w:t>
      </w:r>
    </w:p>
    <w:p>
      <w:r>
        <w:rPr>
          <w:b/>
        </w:rPr>
        <w:t>Excessive Scarcity</w:t>
      </w:r>
    </w:p>
    <w:p>
      <w:r>
        <w:rPr>
          <w:b w:val="0"/>
        </w:rPr>
        <w:t>rapid extinction,</w:t>
      </w:r>
    </w:p>
    <w:p>
      <w:r>
        <w:rPr>
          <w:b w:val="0"/>
        </w:rPr>
        <w:t>low reproduction,</w:t>
      </w:r>
    </w:p>
    <w:p>
      <w:r>
        <w:rPr>
          <w:b w:val="0"/>
        </w:rPr>
        <w:t>little opportunity for selection.</w:t>
      </w:r>
    </w:p>
    <w:p>
      <w:r>
        <w:rPr>
          <w:b/>
        </w:rPr>
        <w:t>Excessive Abundance</w:t>
      </w:r>
    </w:p>
    <w:p>
      <w:r>
        <w:rPr>
          <w:b w:val="0"/>
        </w:rPr>
        <w:t>uncontrolled population growth,</w:t>
      </w:r>
    </w:p>
    <w:p>
      <w:r>
        <w:rPr>
          <w:b w:val="0"/>
        </w:rPr>
        <w:t>near-universal reproduction,</w:t>
      </w:r>
    </w:p>
    <w:p>
      <w:r>
        <w:rPr>
          <w:b w:val="0"/>
        </w:rPr>
        <w:t>weak resource competition.</w:t>
      </w:r>
    </w:p>
    <w:p>
      <w:r>
        <w:rPr>
          <w:b/>
        </w:rPr>
        <w:t>Poor Timescale Alignment</w:t>
      </w:r>
    </w:p>
    <w:p>
      <w:r>
        <w:rPr>
          <w:b w:val="0"/>
        </w:rPr>
        <w:t>For example:</w:t>
      </w:r>
    </w:p>
    <w:p>
      <w:r>
        <w:rPr>
          <w:b w:val="0"/>
        </w:rPr>
        <w:t>most organisms die before maturity</w:t>
      </w:r>
    </w:p>
    <w:p>
      <w:r>
        <w:rPr>
          <w:b w:val="0"/>
        </w:rPr>
        <w:t>would indicate an incoherent maturity/energy configuration.</w:t>
      </w:r>
    </w:p>
    <w:p>
      <w:r>
        <w:rPr>
          <w:b/>
        </w:rPr>
        <w:t>[LOCKED] Ecological calibration must evaluate the relationship between timescales, not isolated constants.</w:t>
      </w:r>
    </w:p>
    <w:p>
      <w:r>
        <w:rPr>
          <w:b w:val="0"/>
        </w:rPr>
        <w:t xml:space="preserve"> </w:t>
      </w:r>
    </w:p>
    <w:p>
      <w:r>
        <w:rPr>
          <w:b w:val="0"/>
        </w:rPr>
        <w:t>⸻</w:t>
      </w:r>
    </w:p>
    <w:p>
      <w:r>
        <w:rPr>
          <w:b w:val="0"/>
        </w:rPr>
        <w:t xml:space="preserve"> </w:t>
      </w:r>
    </w:p>
    <w:p>
      <w:r>
        <w:rPr>
          <w:b/>
        </w:rPr>
        <w:t>14.23 Calibration Failure Diagnosis</w:t>
      </w:r>
    </w:p>
    <w:p>
      <w:r>
        <w:rPr>
          <w:b w:val="0"/>
        </w:rPr>
        <w:t>When a calibration run fails, the system should classify the failure before parameters are changed.</w:t>
      </w:r>
    </w:p>
    <w:p>
      <w:r>
        <w:rPr>
          <w:b w:val="0"/>
        </w:rPr>
        <w:t>Potential categories include:</w:t>
      </w:r>
    </w:p>
    <w:p>
      <w:r>
        <w:rPr>
          <w:b w:val="0"/>
        </w:rPr>
        <w:t>ENERGY_MODEL_FAILURE</w:t>
      </w:r>
    </w:p>
    <w:p>
      <w:r>
        <w:rPr>
          <w:b w:val="0"/>
        </w:rPr>
        <w:t>RESOURCE_SCARCITY</w:t>
      </w:r>
    </w:p>
    <w:p>
      <w:r>
        <w:rPr>
          <w:b w:val="0"/>
        </w:rPr>
        <w:t>RESOURCE_OVERABUNDANCE</w:t>
      </w:r>
    </w:p>
    <w:p>
      <w:r>
        <w:rPr>
          <w:b w:val="0"/>
        </w:rPr>
        <w:t>SENSOR_OR_MOVEMENT_FAILURE</w:t>
      </w:r>
    </w:p>
    <w:p>
      <w:r>
        <w:rPr>
          <w:b w:val="0"/>
        </w:rPr>
        <w:t>FOUNDER_VIABILITY_FAILURE</w:t>
      </w:r>
    </w:p>
    <w:p>
      <w:r>
        <w:rPr>
          <w:b w:val="0"/>
        </w:rPr>
        <w:t>REPRODUCTION_IMBALANCE</w:t>
      </w:r>
    </w:p>
    <w:p>
      <w:r>
        <w:rPr>
          <w:b w:val="0"/>
        </w:rPr>
        <w:t>MUTATION_PIPELINE_FAILURE</w:t>
      </w:r>
    </w:p>
    <w:p>
      <w:r>
        <w:rPr>
          <w:b w:val="0"/>
        </w:rPr>
        <w:t>NUMERICAL_FAILURE</w:t>
      </w:r>
    </w:p>
    <w:p>
      <w:r>
        <w:rPr>
          <w:b w:val="0"/>
        </w:rPr>
        <w:t>Exact codes may differ.</w:t>
      </w:r>
    </w:p>
    <w:p>
      <w:r>
        <w:rPr>
          <w:b w:val="0"/>
        </w:rPr>
        <w:t>The important workflow is:</w:t>
      </w:r>
    </w:p>
    <w:p>
      <w:r>
        <w:rPr>
          <w:b w:val="0"/>
        </w:rPr>
        <w:t>Failure</w:t>
      </w:r>
    </w:p>
    <w:p>
      <w:r>
        <w:rPr>
          <w:b w:val="0"/>
        </w:rPr>
        <w:t>↓</w:t>
      </w:r>
    </w:p>
    <w:p>
      <w:r>
        <w:rPr>
          <w:b w:val="0"/>
        </w:rPr>
        <w:t>Diagnosis</w:t>
      </w:r>
    </w:p>
    <w:p>
      <w:r>
        <w:rPr>
          <w:b w:val="0"/>
        </w:rPr>
        <w:t>↓</w:t>
      </w:r>
    </w:p>
    <w:p>
      <w:r>
        <w:rPr>
          <w:b w:val="0"/>
        </w:rPr>
        <w:t>Suspected Subsystem</w:t>
      </w:r>
    </w:p>
    <w:p>
      <w:r>
        <w:rPr>
          <w:b w:val="0"/>
        </w:rPr>
        <w:t>↓</w:t>
      </w:r>
    </w:p>
    <w:p>
      <w:r>
        <w:rPr>
          <w:b w:val="0"/>
        </w:rPr>
        <w:t>Targeted Test</w:t>
      </w:r>
    </w:p>
    <w:p>
      <w:r>
        <w:rPr>
          <w:b w:val="0"/>
        </w:rPr>
        <w:t>↓</w:t>
      </w:r>
    </w:p>
    <w:p>
      <w:r>
        <w:rPr>
          <w:b w:val="0"/>
        </w:rPr>
        <w:t>Targeted Change</w:t>
      </w:r>
    </w:p>
    <w:p>
      <w:r>
        <w:rPr>
          <w:b w:val="0"/>
        </w:rPr>
        <w:t>↓</w:t>
      </w:r>
    </w:p>
    <w:p>
      <w:r>
        <w:rPr>
          <w:b w:val="0"/>
        </w:rPr>
        <w:t>Re-run</w:t>
      </w:r>
    </w:p>
    <w:p>
      <w:r>
        <w:rPr>
          <w:b w:val="0"/>
        </w:rPr>
        <w:t xml:space="preserve"> </w:t>
      </w:r>
    </w:p>
    <w:p>
      <w:r>
        <w:rPr>
          <w:b w:val="0"/>
        </w:rPr>
        <w:t>⸻</w:t>
      </w:r>
    </w:p>
    <w:p>
      <w:r>
        <w:rPr>
          <w:b w:val="0"/>
        </w:rPr>
        <w:t xml:space="preserve"> </w:t>
      </w:r>
    </w:p>
    <w:p>
      <w:r>
        <w:rPr>
          <w:b/>
        </w:rPr>
        <w:t>14.24 No Random Knob Tuning</w:t>
      </w:r>
    </w:p>
    <w:p>
      <w:r>
        <w:rPr>
          <w:b w:val="0"/>
        </w:rPr>
        <w:t>Phase 0B should avoid changing several unrelated parameters simply until the simulation “looks good.”</w:t>
      </w:r>
    </w:p>
    <w:p>
      <w:r>
        <w:rPr>
          <w:b w:val="0"/>
        </w:rPr>
        <w:t>For example:</w:t>
      </w:r>
    </w:p>
    <w:p>
      <w:r>
        <w:rPr>
          <w:b w:val="0"/>
        </w:rPr>
        <w:t>foodEnergy +</w:t>
      </w:r>
    </w:p>
    <w:p>
      <w:r>
        <w:rPr>
          <w:b w:val="0"/>
        </w:rPr>
        <w:t>mutationRate +</w:t>
      </w:r>
    </w:p>
    <w:p>
      <w:r>
        <w:rPr>
          <w:b w:val="0"/>
        </w:rPr>
        <w:t>movementCost +</w:t>
      </w:r>
    </w:p>
    <w:p>
      <w:r>
        <w:rPr>
          <w:b w:val="0"/>
        </w:rPr>
        <w:t>maturityAge</w:t>
      </w:r>
    </w:p>
    <w:p>
      <w:r>
        <w:rPr>
          <w:b w:val="0"/>
        </w:rPr>
        <w:t>should not all be changed together without a reason.</w:t>
      </w:r>
    </w:p>
    <w:p>
      <w:r>
        <w:rPr>
          <w:b w:val="0"/>
        </w:rPr>
        <w:t>Where possible, one subsystem should be calibrated at a time.</w:t>
      </w:r>
    </w:p>
    <w:p>
      <w:r>
        <w:rPr>
          <w:b/>
        </w:rPr>
        <w:t>[LOCKED] Calibration must remain interpretable and diagnosis-driven.</w:t>
      </w:r>
    </w:p>
    <w:p>
      <w:r>
        <w:rPr>
          <w:b w:val="0"/>
        </w:rPr>
        <w:t xml:space="preserve"> </w:t>
      </w:r>
    </w:p>
    <w:p>
      <w:r>
        <w:rPr>
          <w:b w:val="0"/>
        </w:rPr>
        <w:t>⸻</w:t>
      </w:r>
    </w:p>
    <w:p>
      <w:r>
        <w:rPr>
          <w:b w:val="0"/>
        </w:rPr>
        <w:t xml:space="preserve"> </w:t>
      </w:r>
    </w:p>
    <w:p>
      <w:r>
        <w:rPr>
          <w:b/>
        </w:rPr>
        <w:t>14.25 Pilot Calibration</w:t>
      </w:r>
    </w:p>
    <w:p>
      <w:r>
        <w:rPr>
          <w:b w:val="0"/>
        </w:rPr>
        <w:t>Pilot runs are used for:</w:t>
      </w:r>
    </w:p>
    <w:p>
      <w:r>
        <w:rPr>
          <w:b w:val="0"/>
        </w:rPr>
        <w:t>coefficient tuning,</w:t>
      </w:r>
    </w:p>
    <w:p>
      <w:r>
        <w:rPr>
          <w:b w:val="0"/>
        </w:rPr>
        <w:t>threshold discovery,</w:t>
      </w:r>
    </w:p>
    <w:p>
      <w:r>
        <w:rPr>
          <w:b w:val="0"/>
        </w:rPr>
        <w:t>identifying pathological behavior,</w:t>
      </w:r>
    </w:p>
    <w:p>
      <w:r>
        <w:rPr>
          <w:b w:val="0"/>
        </w:rPr>
        <w:t>performance profiling,</w:t>
      </w:r>
    </w:p>
    <w:p>
      <w:r>
        <w:rPr>
          <w:b w:val="0"/>
        </w:rPr>
        <w:t>determining useful metric ranges.</w:t>
      </w:r>
    </w:p>
    <w:p>
      <w:r>
        <w:rPr>
          <w:b w:val="0"/>
        </w:rPr>
        <w:t>Pilot data is exploratory.</w:t>
      </w:r>
    </w:p>
    <w:p>
      <w:r>
        <w:rPr>
          <w:b w:val="0"/>
        </w:rPr>
        <w:t>It is allowed to influence configuration choices.</w:t>
      </w:r>
    </w:p>
    <w:p>
      <w:r>
        <w:rPr>
          <w:b w:val="0"/>
        </w:rPr>
        <w:t xml:space="preserve"> </w:t>
      </w:r>
    </w:p>
    <w:p>
      <w:r>
        <w:rPr>
          <w:b w:val="0"/>
        </w:rPr>
        <w:t>⸻</w:t>
      </w:r>
    </w:p>
    <w:p>
      <w:r>
        <w:rPr>
          <w:b w:val="0"/>
        </w:rPr>
        <w:t xml:space="preserve"> </w:t>
      </w:r>
    </w:p>
    <w:p>
      <w:r>
        <w:rPr>
          <w:b/>
        </w:rPr>
        <w:t>14.26 Pilot Results May Change Baselines</w:t>
      </w:r>
    </w:p>
    <w:p>
      <w:r>
        <w:rPr>
          <w:b w:val="0"/>
        </w:rPr>
        <w:t>Examples of valid pilot-driven changes include:</w:t>
      </w:r>
    </w:p>
    <w:p>
      <w:r>
        <w:rPr>
          <w:b w:val="0"/>
        </w:rPr>
        <w:t>foodEnergy: 25 → 18</w:t>
      </w:r>
    </w:p>
    <w:p>
      <w:r>
        <w:rPr>
          <w:b w:val="0"/>
        </w:rPr>
        <w:t>or:</w:t>
      </w:r>
    </w:p>
    <w:p>
      <w:r>
        <w:rPr>
          <w:b w:val="0"/>
        </w:rPr>
        <w:t>maturityAge: 500 → 650</w:t>
      </w:r>
    </w:p>
    <w:p>
      <w:r>
        <w:rPr>
          <w:b w:val="0"/>
        </w:rPr>
        <w:t>if evidence supports them.</w:t>
      </w:r>
    </w:p>
    <w:p>
      <w:r>
        <w:rPr>
          <w:b w:val="0"/>
        </w:rPr>
        <w:t>These changes should produce new versioned configuration.</w:t>
      </w:r>
    </w:p>
    <w:p>
      <w:r>
        <w:rPr>
          <w:b w:val="0"/>
        </w:rPr>
        <w:t>The fact that a baseline changes is not considered specification failure.</w:t>
      </w:r>
    </w:p>
    <w:p>
      <w:r>
        <w:rPr>
          <w:b/>
        </w:rPr>
        <w:t>[LOCKED] Baseline parameters are expected to change when pilot evidence justifies revision.</w:t>
      </w:r>
    </w:p>
    <w:p>
      <w:r>
        <w:rPr>
          <w:b w:val="0"/>
        </w:rPr>
        <w:t xml:space="preserve"> </w:t>
      </w:r>
    </w:p>
    <w:p>
      <w:r>
        <w:rPr>
          <w:b w:val="0"/>
        </w:rPr>
        <w:t>⸻</w:t>
      </w:r>
    </w:p>
    <w:p>
      <w:r>
        <w:rPr>
          <w:b w:val="0"/>
        </w:rPr>
        <w:t xml:space="preserve"> </w:t>
      </w:r>
    </w:p>
    <w:p>
      <w:r>
        <w:rPr>
          <w:b/>
        </w:rPr>
        <w:t>14.27 Confirmatory Validation</w:t>
      </w:r>
    </w:p>
    <w:p>
      <w:r>
        <w:rPr>
          <w:b w:val="0"/>
        </w:rPr>
        <w:t>After pilot calibration:</w:t>
      </w:r>
    </w:p>
    <w:p>
      <w:r>
        <w:rPr>
          <w:b w:val="0"/>
        </w:rPr>
        <w:t>configuration is frozen,</w:t>
      </w:r>
    </w:p>
    <w:p>
      <w:r>
        <w:rPr>
          <w:b w:val="0"/>
        </w:rPr>
        <w:t>thresholds are frozen,</w:t>
      </w:r>
    </w:p>
    <w:p>
      <w:r>
        <w:rPr>
          <w:b w:val="0"/>
        </w:rPr>
        <w:t>analysis rules are frozen.</w:t>
      </w:r>
    </w:p>
    <w:p>
      <w:r>
        <w:rPr>
          <w:b w:val="0"/>
        </w:rPr>
        <w:t>New independent seeds are then executed.</w:t>
      </w:r>
    </w:p>
    <w:p>
      <w:r>
        <w:rPr>
          <w:b w:val="0"/>
        </w:rPr>
        <w:t>Pilot runs are not counted as confirmatory evidence.</w:t>
      </w:r>
    </w:p>
    <w:p>
      <w:r>
        <w:rPr>
          <w:b/>
        </w:rPr>
        <w:t>[LOCKED] Launch validation uses fresh runs after thresholds and configurations are locked.</w:t>
      </w:r>
    </w:p>
    <w:p>
      <w:r>
        <w:rPr>
          <w:b w:val="0"/>
        </w:rPr>
        <w:t xml:space="preserve"> </w:t>
      </w:r>
    </w:p>
    <w:p>
      <w:r>
        <w:rPr>
          <w:b w:val="0"/>
        </w:rPr>
        <w:t>⸻</w:t>
      </w:r>
    </w:p>
    <w:p>
      <w:r>
        <w:rPr>
          <w:b w:val="0"/>
        </w:rPr>
        <w:t xml:space="preserve"> </w:t>
      </w:r>
    </w:p>
    <w:p>
      <w:r>
        <w:rPr>
          <w:b/>
        </w:rPr>
        <w:t>14.28 Phase 0B Runtime Target</w:t>
      </w:r>
    </w:p>
    <w:p>
      <w:r>
        <w:rPr>
          <w:b w:val="0"/>
        </w:rPr>
        <w:t>Initial validation duration:</w:t>
      </w:r>
    </w:p>
    <w:p>
      <w:r>
        <w:rPr>
          <w:b/>
        </w:rPr>
        <w:t>[BASELINE] Approximately 20,000 ticks per run.</w:t>
      </w:r>
    </w:p>
    <w:p>
      <w:r>
        <w:rPr>
          <w:b w:val="0"/>
        </w:rPr>
        <w:t>This is not a universal artificial-life timescale.</w:t>
      </w:r>
    </w:p>
    <w:p>
      <w:r>
        <w:rPr>
          <w:b w:val="0"/>
        </w:rPr>
        <w:t>It is an initial test horizon.</w:t>
      </w:r>
    </w:p>
    <w:p>
      <w:r>
        <w:rPr>
          <w:b w:val="0"/>
        </w:rPr>
        <w:t>Pilot runs should determine whether it is long enough to observe:</w:t>
      </w:r>
    </w:p>
    <w:p>
      <w:r>
        <w:rPr>
          <w:b w:val="0"/>
        </w:rPr>
        <w:t>multiple births,</w:t>
      </w:r>
    </w:p>
    <w:p>
      <w:r>
        <w:rPr>
          <w:b w:val="0"/>
        </w:rPr>
        <w:t>multiple deaths,</w:t>
      </w:r>
    </w:p>
    <w:p>
      <w:r>
        <w:rPr>
          <w:b w:val="0"/>
        </w:rPr>
        <w:t>multiple lineage depths,</w:t>
      </w:r>
    </w:p>
    <w:p>
      <w:r>
        <w:rPr>
          <w:b w:val="0"/>
        </w:rPr>
        <w:t>trait/fingerprint change.</w:t>
      </w:r>
    </w:p>
    <w:p>
      <w:r>
        <w:rPr>
          <w:b w:val="0"/>
        </w:rPr>
        <w:t>If 20,000 ticks is insufficient, the baseline may change before confirmatory validation.</w:t>
      </w:r>
    </w:p>
    <w:p>
      <w:r>
        <w:rPr>
          <w:b w:val="0"/>
        </w:rPr>
        <w:t xml:space="preserve"> </w:t>
      </w:r>
    </w:p>
    <w:p>
      <w:r>
        <w:rPr>
          <w:b w:val="0"/>
        </w:rPr>
        <w:t>⸻</w:t>
      </w:r>
    </w:p>
    <w:p>
      <w:r>
        <w:rPr>
          <w:b w:val="0"/>
        </w:rPr>
        <w:t xml:space="preserve"> </w:t>
      </w:r>
    </w:p>
    <w:p>
      <w:r>
        <w:rPr>
          <w:b/>
        </w:rPr>
        <w:t>14.29 Test-Only Runaway Cap</w:t>
      </w:r>
    </w:p>
    <w:p>
      <w:r>
        <w:rPr>
          <w:b w:val="0"/>
        </w:rPr>
        <w:t>To prevent pathological calibration runs from consuming unlimited compute:</w:t>
      </w:r>
    </w:p>
    <w:p>
      <w:r>
        <w:rPr>
          <w:b w:val="0"/>
        </w:rPr>
        <w:t>runawayCap =</w:t>
      </w:r>
    </w:p>
    <w:p>
      <w:r>
        <w:rPr>
          <w:b w:val="0"/>
        </w:rPr>
        <w:t>min(8 × initialPopulation, 200)</w:t>
      </w:r>
    </w:p>
    <w:p>
      <w:r>
        <w:rPr>
          <w:b w:val="0"/>
        </w:rPr>
        <w:t>Initial population 25 gives:</w:t>
      </w:r>
    </w:p>
    <w:p>
      <w:r>
        <w:rPr>
          <w:b w:val="0"/>
        </w:rPr>
        <w:t>runawayCap = 200</w:t>
      </w:r>
    </w:p>
    <w:p>
      <w:r>
        <w:rPr>
          <w:b w:val="0"/>
        </w:rPr>
        <w:t>If reached:</w:t>
      </w:r>
    </w:p>
    <w:p>
      <w:r>
        <w:rPr>
          <w:b w:val="0"/>
        </w:rPr>
        <w:t>RUNAWAY_POPULATION</w:t>
      </w:r>
    </w:p>
    <w:p>
      <w:r>
        <w:rPr>
          <w:b w:val="0"/>
        </w:rPr>
        <w:t>is recorded and the test can terminate.</w:t>
      </w:r>
    </w:p>
    <w:p>
      <w:r>
        <w:rPr>
          <w:b/>
        </w:rPr>
        <w:t>[LOCKED] This cap exists only in experimental execution and is not a canonical population rule.</w:t>
      </w:r>
    </w:p>
    <w:p>
      <w:r>
        <w:rPr>
          <w:b w:val="0"/>
        </w:rPr>
        <w:t xml:space="preserve"> </w:t>
      </w:r>
    </w:p>
    <w:p>
      <w:r>
        <w:rPr>
          <w:b w:val="0"/>
        </w:rPr>
        <w:t>⸻</w:t>
      </w:r>
    </w:p>
    <w:p>
      <w:r>
        <w:rPr>
          <w:b w:val="0"/>
        </w:rPr>
        <w:t xml:space="preserve"> </w:t>
      </w:r>
    </w:p>
    <w:p>
      <w:r>
        <w:rPr>
          <w:b/>
        </w:rPr>
        <w:t>14.30 Phase 0B Metrics</w:t>
      </w:r>
    </w:p>
    <w:p>
      <w:r>
        <w:rPr>
          <w:b w:val="0"/>
        </w:rPr>
        <w:t>Initial metrics may include:</w:t>
      </w:r>
    </w:p>
    <w:p>
      <w:r>
        <w:rPr>
          <w:b/>
        </w:rPr>
        <w:t>Population</w:t>
      </w:r>
    </w:p>
    <w:p>
      <w:r>
        <w:rPr>
          <w:b w:val="0"/>
        </w:rPr>
        <w:t>current population,</w:t>
      </w:r>
    </w:p>
    <w:p>
      <w:r>
        <w:rPr>
          <w:b w:val="0"/>
        </w:rPr>
        <w:t>births,</w:t>
      </w:r>
    </w:p>
    <w:p>
      <w:r>
        <w:rPr>
          <w:b w:val="0"/>
        </w:rPr>
        <w:t>deaths,</w:t>
      </w:r>
    </w:p>
    <w:p>
      <w:r>
        <w:rPr>
          <w:b w:val="0"/>
        </w:rPr>
        <w:t>extinction,</w:t>
      </w:r>
    </w:p>
    <w:p>
      <w:r>
        <w:rPr>
          <w:b w:val="0"/>
        </w:rPr>
        <w:t>runaway classification.</w:t>
      </w:r>
    </w:p>
    <w:p>
      <w:r>
        <w:rPr>
          <w:b/>
        </w:rPr>
        <w:t>Energy</w:t>
      </w:r>
    </w:p>
    <w:p>
      <w:r>
        <w:rPr>
          <w:b w:val="0"/>
        </w:rPr>
        <w:t>mean/median energy,</w:t>
      </w:r>
    </w:p>
    <w:p>
      <w:r>
        <w:rPr>
          <w:b w:val="0"/>
        </w:rPr>
        <w:t>starvation rate,</w:t>
      </w:r>
    </w:p>
    <w:p>
      <w:r>
        <w:rPr>
          <w:b w:val="0"/>
        </w:rPr>
        <w:t>food consumption.</w:t>
      </w:r>
    </w:p>
    <w:p>
      <w:r>
        <w:rPr>
          <w:b/>
        </w:rPr>
        <w:t>Morphology</w:t>
      </w:r>
    </w:p>
    <w:p>
      <w:r>
        <w:rPr>
          <w:b w:val="0"/>
        </w:rPr>
        <w:t>trait mean,</w:t>
      </w:r>
    </w:p>
    <w:p>
      <w:r>
        <w:rPr>
          <w:b w:val="0"/>
        </w:rPr>
        <w:t>variance,</w:t>
      </w:r>
    </w:p>
    <w:p>
      <w:r>
        <w:rPr>
          <w:b w:val="0"/>
        </w:rPr>
        <w:t>quantiles,</w:t>
      </w:r>
    </w:p>
    <w:p>
      <w:r>
        <w:rPr>
          <w:b w:val="0"/>
        </w:rPr>
        <w:t>boundary occupancy.</w:t>
      </w:r>
    </w:p>
    <w:p>
      <w:r>
        <w:rPr>
          <w:b/>
        </w:rPr>
        <w:t>Neural</w:t>
      </w:r>
    </w:p>
    <w:p>
      <w:r>
        <w:rPr>
          <w:b w:val="0"/>
        </w:rPr>
        <w:t>mutation counts,</w:t>
      </w:r>
    </w:p>
    <w:p>
      <w:r>
        <w:rPr>
          <w:b w:val="0"/>
        </w:rPr>
        <w:t>functional probe distance,</w:t>
      </w:r>
    </w:p>
    <w:p>
      <w:r>
        <w:rPr>
          <w:b w:val="0"/>
        </w:rPr>
        <w:t>behavior fingerprints.</w:t>
      </w:r>
    </w:p>
    <w:p>
      <w:r>
        <w:rPr>
          <w:b/>
        </w:rPr>
        <w:t>Lineage</w:t>
      </w:r>
    </w:p>
    <w:p>
      <w:r>
        <w:rPr>
          <w:b w:val="0"/>
        </w:rPr>
        <w:t>offspring counts,</w:t>
      </w:r>
    </w:p>
    <w:p>
      <w:r>
        <w:rPr>
          <w:b w:val="0"/>
        </w:rPr>
        <w:t>generation-depth distribution,</w:t>
      </w:r>
    </w:p>
    <w:p>
      <w:r>
        <w:rPr>
          <w:b w:val="0"/>
        </w:rPr>
        <w:t>lineage persistence.</w:t>
      </w:r>
    </w:p>
    <w:p>
      <w:r>
        <w:rPr>
          <w:b w:val="0"/>
        </w:rPr>
        <w:t xml:space="preserve"> </w:t>
      </w:r>
    </w:p>
    <w:p>
      <w:r>
        <w:rPr>
          <w:b w:val="0"/>
        </w:rPr>
        <w:t>⸻</w:t>
      </w:r>
    </w:p>
    <w:p>
      <w:r>
        <w:rPr>
          <w:b w:val="0"/>
        </w:rPr>
        <w:t xml:space="preserve"> </w:t>
      </w:r>
    </w:p>
    <w:p>
      <w:r>
        <w:rPr>
          <w:b/>
        </w:rPr>
        <w:t>14.31 Functional Probe Testing</w:t>
      </w:r>
    </w:p>
    <w:p>
      <w:r>
        <w:rPr>
          <w:b w:val="0"/>
        </w:rPr>
        <w:t>Neural controllers are evaluated against a fixed probe set.</w:t>
      </w:r>
    </w:p>
    <w:p>
      <w:r>
        <w:rPr>
          <w:b w:val="0"/>
        </w:rPr>
        <w:t>Initial baseline:</w:t>
      </w:r>
    </w:p>
    <w:p>
      <w:r>
        <w:rPr>
          <w:b/>
        </w:rPr>
        <w:t>[BASELINE] Approximately 250 standardized sensory states.</w:t>
      </w:r>
    </w:p>
    <w:p>
      <w:r>
        <w:rPr>
          <w:b w:val="0"/>
        </w:rPr>
        <w:t>The probe system measures functional change without relying primarily on raw weight distance.</w:t>
      </w:r>
    </w:p>
    <w:p>
      <w:r>
        <w:rPr>
          <w:b w:val="0"/>
        </w:rPr>
        <w:t>Probe evaluation remains:</w:t>
      </w:r>
    </w:p>
    <w:p>
      <w:r>
        <w:rPr>
          <w:b w:val="0"/>
        </w:rPr>
        <w:t>stateless,</w:t>
      </w:r>
    </w:p>
    <w:p>
      <w:r>
        <w:rPr>
          <w:b w:val="0"/>
        </w:rPr>
        <w:t>deterministic,</w:t>
      </w:r>
    </w:p>
    <w:p>
      <w:r>
        <w:rPr>
          <w:b w:val="0"/>
        </w:rPr>
        <w:t>side-effect free.</w:t>
      </w:r>
    </w:p>
    <w:p>
      <w:r>
        <w:rPr>
          <w:b w:val="0"/>
        </w:rPr>
        <w:t xml:space="preserve"> </w:t>
      </w:r>
    </w:p>
    <w:p>
      <w:r>
        <w:rPr>
          <w:b w:val="0"/>
        </w:rPr>
        <w:t>⸻</w:t>
      </w:r>
    </w:p>
    <w:p>
      <w:r>
        <w:rPr>
          <w:b w:val="0"/>
        </w:rPr>
        <w:t xml:space="preserve"> </w:t>
      </w:r>
    </w:p>
    <w:p>
      <w:r>
        <w:rPr>
          <w:b/>
        </w:rPr>
        <w:t>14.32 Probe Sampling Cadence</w:t>
      </w:r>
    </w:p>
    <w:p>
      <w:r>
        <w:rPr>
          <w:b w:val="0"/>
        </w:rPr>
        <w:t>Initial candidate:</w:t>
      </w:r>
    </w:p>
    <w:p>
      <w:r>
        <w:rPr>
          <w:b/>
        </w:rPr>
        <w:t>[BASELINE] Functional evaluation approximately every 5,000 ticks.</w:t>
      </w:r>
    </w:p>
    <w:p>
      <w:r>
        <w:rPr>
          <w:b w:val="0"/>
        </w:rPr>
        <w:t>At each interval:</w:t>
      </w:r>
    </w:p>
    <w:p>
      <w:r>
        <w:rPr>
          <w:b/>
        </w:rPr>
        <w:t>[BASELINE] Up to approximately 20 living organisms may be sampled.</w:t>
      </w:r>
    </w:p>
    <w:p>
      <w:r>
        <w:rPr>
          <w:b w:val="0"/>
        </w:rPr>
        <w:t>Sampling is:</w:t>
      </w:r>
    </w:p>
    <w:p>
      <w:r>
        <w:rPr>
          <w:b w:val="0"/>
        </w:rPr>
        <w:t>seeded,</w:t>
      </w:r>
    </w:p>
    <w:p>
      <w:r>
        <w:rPr>
          <w:b w:val="0"/>
        </w:rPr>
        <w:t>independent of reproductive success,</w:t>
      </w:r>
    </w:p>
    <w:p>
      <w:r>
        <w:rPr>
          <w:b w:val="0"/>
        </w:rPr>
        <w:t>lineage/age-balanced where practical.</w:t>
      </w:r>
    </w:p>
    <w:p>
      <w:r>
        <w:rPr>
          <w:b w:val="0"/>
        </w:rPr>
        <w:t xml:space="preserve"> </w:t>
      </w:r>
    </w:p>
    <w:p>
      <w:r>
        <w:rPr>
          <w:b w:val="0"/>
        </w:rPr>
        <w:t>⸻</w:t>
      </w:r>
    </w:p>
    <w:p>
      <w:r>
        <w:rPr>
          <w:b w:val="0"/>
        </w:rPr>
        <w:t xml:space="preserve"> </w:t>
      </w:r>
    </w:p>
    <w:p>
      <w:r>
        <w:rPr>
          <w:b/>
        </w:rPr>
        <w:t>14.33 Exploratory Analytics</w:t>
      </w:r>
    </w:p>
    <w:p>
      <w:r>
        <w:rPr>
          <w:b w:val="0"/>
        </w:rPr>
        <w:t>Phase 0B may also run exploratory analyses such as:</w:t>
      </w:r>
    </w:p>
    <w:p>
      <w:r>
        <w:rPr>
          <w:b w:val="0"/>
        </w:rPr>
        <w:t>fingerprints of the most successful lineages,</w:t>
      </w:r>
    </w:p>
    <w:p>
      <w:r>
        <w:rPr>
          <w:b w:val="0"/>
        </w:rPr>
        <w:t>unusual founder-distance outliers,</w:t>
      </w:r>
    </w:p>
    <w:p>
      <w:r>
        <w:rPr>
          <w:b w:val="0"/>
        </w:rPr>
        <w:t>extreme morphology combinations.</w:t>
      </w:r>
    </w:p>
    <w:p>
      <w:r>
        <w:rPr>
          <w:b w:val="0"/>
        </w:rPr>
        <w:t>These are useful for discovering questions.</w:t>
      </w:r>
    </w:p>
    <w:p>
      <w:r>
        <w:rPr>
          <w:b w:val="0"/>
        </w:rPr>
        <w:t>They do not automatically count toward confirmatory evolutionary claims.</w:t>
      </w:r>
    </w:p>
    <w:p>
      <w:r>
        <w:rPr>
          <w:b/>
        </w:rPr>
        <w:t>[LOCKED] Exploratory analytics and formal gate evidence remain separately labeled.</w:t>
      </w:r>
    </w:p>
    <w:p>
      <w:r>
        <w:rPr>
          <w:b w:val="0"/>
        </w:rPr>
        <w:t xml:space="preserve"> </w:t>
      </w:r>
    </w:p>
    <w:p>
      <w:r>
        <w:rPr>
          <w:b w:val="0"/>
        </w:rPr>
        <w:t>⸻</w:t>
      </w:r>
    </w:p>
    <w:p>
      <w:r>
        <w:rPr>
          <w:b w:val="0"/>
        </w:rPr>
        <w:t xml:space="preserve"> </w:t>
      </w:r>
    </w:p>
    <w:p>
      <w:r>
        <w:rPr>
          <w:b/>
        </w:rPr>
        <w:t>14.34 Phase 0C — Persistence &amp; Production Core</w:t>
      </w:r>
    </w:p>
    <w:p>
      <w:r>
        <w:rPr>
          <w:b w:val="0"/>
        </w:rPr>
        <w:t>Phase 0C begins only after the simulation model and calibration framework are functioning.</w:t>
      </w:r>
    </w:p>
    <w:p>
      <w:r>
        <w:rPr>
          <w:b w:val="0"/>
        </w:rPr>
        <w:t>Its purpose is:</w:t>
      </w:r>
    </w:p>
    <w:p>
      <w:r>
        <w:rPr>
          <w:b/>
        </w:rPr>
        <w:t>Transform the validated simulation into a long-lived recoverable canonical world.</w:t>
      </w:r>
    </w:p>
    <w:p>
      <w:r>
        <w:rPr>
          <w:b w:val="0"/>
        </w:rPr>
        <w:t>Phase 0C adds infrastructure without changing the validated biological semantics unless explicitly versioned.</w:t>
      </w:r>
    </w:p>
    <w:p>
      <w:r>
        <w:rPr>
          <w:b w:val="0"/>
        </w:rPr>
        <w:t xml:space="preserve"> </w:t>
      </w:r>
    </w:p>
    <w:p>
      <w:r>
        <w:rPr>
          <w:b w:val="0"/>
        </w:rPr>
        <w:t>⸻</w:t>
      </w:r>
    </w:p>
    <w:p>
      <w:r>
        <w:rPr>
          <w:b w:val="0"/>
        </w:rPr>
        <w:t xml:space="preserve"> </w:t>
      </w:r>
    </w:p>
    <w:p>
      <w:r>
        <w:rPr>
          <w:b/>
        </w:rPr>
        <w:t>14.35 Phase 0C In Scope</w:t>
      </w:r>
    </w:p>
    <w:p>
      <w:r>
        <w:rPr>
          <w:b w:val="0"/>
        </w:rPr>
        <w:t>Phase 0C includes:</w:t>
      </w:r>
    </w:p>
    <w:p>
      <w:r>
        <w:rPr>
          <w:b w:val="0"/>
        </w:rPr>
        <w:t>persistent Node.js simulation process,</w:t>
      </w:r>
    </w:p>
    <w:p>
      <w:r>
        <w:rPr>
          <w:b w:val="0"/>
        </w:rPr>
        <w:t>world lifecycle management,</w:t>
      </w:r>
    </w:p>
    <w:p>
      <w:r>
        <w:rPr>
          <w:b w:val="0"/>
        </w:rPr>
        <w:t>canonical launch configuration,</w:t>
      </w:r>
    </w:p>
    <w:p>
      <w:r>
        <w:rPr>
          <w:b w:val="0"/>
        </w:rPr>
        <w:t>snapshots,</w:t>
      </w:r>
    </w:p>
    <w:p>
      <w:r>
        <w:rPr>
          <w:b w:val="0"/>
        </w:rPr>
        <w:t>checksum/schema validation,</w:t>
      </w:r>
    </w:p>
    <w:p>
      <w:r>
        <w:rPr>
          <w:b w:val="0"/>
        </w:rPr>
        <w:t>recovery,</w:t>
      </w:r>
    </w:p>
    <w:p>
      <w:r>
        <w:rPr>
          <w:b w:val="0"/>
        </w:rPr>
        <w:t>PostgreSQL historical storage,</w:t>
      </w:r>
    </w:p>
    <w:p>
      <w:r>
        <w:rPr>
          <w:b w:val="0"/>
        </w:rPr>
        <w:t>event recording,</w:t>
      </w:r>
    </w:p>
    <w:p>
      <w:r>
        <w:rPr>
          <w:b w:val="0"/>
        </w:rPr>
        <w:t>configuration versioning,</w:t>
      </w:r>
    </w:p>
    <w:p>
      <w:r>
        <w:rPr>
          <w:b w:val="0"/>
        </w:rPr>
        <w:t>operational logging,</w:t>
      </w:r>
    </w:p>
    <w:p>
      <w:r>
        <w:rPr>
          <w:b w:val="0"/>
        </w:rPr>
        <w:t>soak testing.</w:t>
      </w:r>
    </w:p>
    <w:p>
      <w:r>
        <w:rPr>
          <w:b w:val="0"/>
        </w:rPr>
        <w:t xml:space="preserve"> </w:t>
      </w:r>
    </w:p>
    <w:p>
      <w:r>
        <w:rPr>
          <w:b w:val="0"/>
        </w:rPr>
        <w:t>⸻</w:t>
      </w:r>
    </w:p>
    <w:p>
      <w:r>
        <w:rPr>
          <w:b w:val="0"/>
        </w:rPr>
        <w:t xml:space="preserve"> </w:t>
      </w:r>
    </w:p>
    <w:p>
      <w:r>
        <w:rPr>
          <w:b/>
        </w:rPr>
        <w:t>14.36 Production Simulation Server</w:t>
      </w:r>
    </w:p>
    <w:p>
      <w:r>
        <w:rPr>
          <w:b w:val="0"/>
        </w:rPr>
        <w:t>The production process owns the canonical state.</w:t>
      </w:r>
    </w:p>
    <w:p>
      <w:r>
        <w:rPr>
          <w:b w:val="0"/>
        </w:rPr>
        <w:t>It should use the same simulation-core package as Phase 0A and Phase 0B.</w:t>
      </w:r>
    </w:p>
    <w:p>
      <w:r>
        <w:rPr>
          <w:b w:val="0"/>
        </w:rPr>
        <w:t>The server adds orchestration such as:</w:t>
      </w:r>
    </w:p>
    <w:p>
      <w:r>
        <w:rPr>
          <w:b w:val="0"/>
        </w:rPr>
        <w:t>load world</w:t>
      </w:r>
    </w:p>
    <w:p>
      <w:r>
        <w:rPr>
          <w:b w:val="0"/>
        </w:rPr>
        <w:t>↓</w:t>
      </w:r>
    </w:p>
    <w:p>
      <w:r>
        <w:rPr>
          <w:b w:val="0"/>
        </w:rPr>
        <w:t>run tick scheduler</w:t>
      </w:r>
    </w:p>
    <w:p>
      <w:r>
        <w:rPr>
          <w:b w:val="0"/>
        </w:rPr>
        <w:t>↓</w:t>
      </w:r>
    </w:p>
    <w:p>
      <w:r>
        <w:rPr>
          <w:b w:val="0"/>
        </w:rPr>
        <w:t>schedule analytics</w:t>
      </w:r>
    </w:p>
    <w:p>
      <w:r>
        <w:rPr>
          <w:b w:val="0"/>
        </w:rPr>
        <w:t>↓</w:t>
      </w:r>
    </w:p>
    <w:p>
      <w:r>
        <w:rPr>
          <w:b w:val="0"/>
        </w:rPr>
        <w:t>schedule persistence</w:t>
      </w:r>
    </w:p>
    <w:p>
      <w:r>
        <w:rPr>
          <w:b w:val="0"/>
        </w:rPr>
        <w:t>↓</w:t>
      </w:r>
    </w:p>
    <w:p>
      <w:r>
        <w:rPr>
          <w:b w:val="0"/>
        </w:rPr>
        <w:t>serve observer data</w:t>
      </w:r>
    </w:p>
    <w:p>
      <w:r>
        <w:rPr>
          <w:b w:val="0"/>
        </w:rPr>
        <w:t>The biological simulation must not be reimplemented in server-specific code.</w:t>
      </w:r>
    </w:p>
    <w:p>
      <w:r>
        <w:rPr>
          <w:b w:val="0"/>
        </w:rPr>
        <w:t xml:space="preserve"> </w:t>
      </w:r>
    </w:p>
    <w:p>
      <w:r>
        <w:rPr>
          <w:b w:val="0"/>
        </w:rPr>
        <w:t>⸻</w:t>
      </w:r>
    </w:p>
    <w:p>
      <w:r>
        <w:rPr>
          <w:b w:val="0"/>
        </w:rPr>
        <w:t xml:space="preserve"> </w:t>
      </w:r>
    </w:p>
    <w:p>
      <w:r>
        <w:rPr>
          <w:b/>
        </w:rPr>
        <w:t>14.37 Persistence Requirement</w:t>
      </w:r>
    </w:p>
    <w:p>
      <w:r>
        <w:rPr>
          <w:b w:val="0"/>
        </w:rPr>
        <w:t>The canonical world must survive:</w:t>
      </w:r>
    </w:p>
    <w:p>
      <w:r>
        <w:rPr>
          <w:b w:val="0"/>
        </w:rPr>
        <w:t>normal process restart,</w:t>
      </w:r>
    </w:p>
    <w:p>
      <w:r>
        <w:rPr>
          <w:b w:val="0"/>
        </w:rPr>
        <w:t>server deployment,</w:t>
      </w:r>
    </w:p>
    <w:p>
      <w:r>
        <w:rPr>
          <w:b w:val="0"/>
        </w:rPr>
        <w:t>machine restart,</w:t>
      </w:r>
    </w:p>
    <w:p>
      <w:r>
        <w:rPr>
          <w:b w:val="0"/>
        </w:rPr>
        <w:t>recoverable crash.</w:t>
      </w:r>
    </w:p>
    <w:p>
      <w:r>
        <w:rPr>
          <w:b w:val="0"/>
        </w:rPr>
        <w:t>The simulation does not need to persist every entity to PostgreSQL every tick.</w:t>
      </w:r>
    </w:p>
    <w:p>
      <w:r>
        <w:rPr>
          <w:b w:val="0"/>
        </w:rPr>
        <w:t>Instead, state continuity uses snapshots plus historical metadata/events.</w:t>
      </w:r>
    </w:p>
    <w:p>
      <w:r>
        <w:rPr>
          <w:b w:val="0"/>
        </w:rPr>
        <w:t xml:space="preserve"> </w:t>
      </w:r>
    </w:p>
    <w:p>
      <w:r>
        <w:rPr>
          <w:b w:val="0"/>
        </w:rPr>
        <w:t>⸻</w:t>
      </w:r>
    </w:p>
    <w:p>
      <w:r>
        <w:rPr>
          <w:b w:val="0"/>
        </w:rPr>
        <w:t xml:space="preserve"> </w:t>
      </w:r>
    </w:p>
    <w:p>
      <w:r>
        <w:rPr>
          <w:b/>
        </w:rPr>
        <w:t>14.38 Snapshot Rotation</w:t>
      </w:r>
    </w:p>
    <w:p>
      <w:r>
        <w:rPr>
          <w:b w:val="0"/>
        </w:rPr>
        <w:t>Initial target:</w:t>
      </w:r>
    </w:p>
    <w:p>
      <w:r>
        <w:rPr>
          <w:b/>
        </w:rPr>
        <w:t>[BASELINE] Maintain approximately 3–5 recent recoverable snapshots.</w:t>
      </w:r>
    </w:p>
    <w:p>
      <w:r>
        <w:rPr>
          <w:b w:val="0"/>
        </w:rPr>
        <w:t>This allows fallback if the newest snapshot is corrupted.</w:t>
      </w:r>
    </w:p>
    <w:p>
      <w:r>
        <w:rPr>
          <w:b w:val="0"/>
        </w:rPr>
        <w:t>Conceptually:</w:t>
      </w:r>
    </w:p>
    <w:p>
      <w:r>
        <w:rPr>
          <w:b w:val="0"/>
        </w:rPr>
        <w:t>Snapshot N</w:t>
      </w:r>
    </w:p>
    <w:p>
      <w:r>
        <w:rPr>
          <w:b w:val="0"/>
        </w:rPr>
        <w:t>Snapshot N-1</w:t>
      </w:r>
    </w:p>
    <w:p>
      <w:r>
        <w:rPr>
          <w:b w:val="0"/>
        </w:rPr>
        <w:t>Snapshot N-2</w:t>
      </w:r>
    </w:p>
    <w:p>
      <w:r>
        <w:rPr>
          <w:b w:val="0"/>
        </w:rPr>
        <w:t>...</w:t>
      </w:r>
    </w:p>
    <w:p>
      <w:r>
        <w:rPr>
          <w:b w:val="0"/>
        </w:rPr>
        <w:t xml:space="preserve"> </w:t>
      </w:r>
    </w:p>
    <w:p>
      <w:r>
        <w:rPr>
          <w:b w:val="0"/>
        </w:rPr>
        <w:t>⸻</w:t>
      </w:r>
    </w:p>
    <w:p>
      <w:r>
        <w:rPr>
          <w:b w:val="0"/>
        </w:rPr>
        <w:t xml:space="preserve"> </w:t>
      </w:r>
    </w:p>
    <w:p>
      <w:r>
        <w:rPr>
          <w:b/>
        </w:rPr>
        <w:t>14.39 Snapshot Validation</w:t>
      </w:r>
    </w:p>
    <w:p>
      <w:r>
        <w:rPr>
          <w:b w:val="0"/>
        </w:rPr>
        <w:t>Snapshots must contain:</w:t>
      </w:r>
    </w:p>
    <w:p>
      <w:r>
        <w:rPr>
          <w:b w:val="0"/>
        </w:rPr>
        <w:t>schema version,</w:t>
      </w:r>
    </w:p>
    <w:p>
      <w:r>
        <w:rPr>
          <w:b w:val="0"/>
        </w:rPr>
        <w:t>checksum or integrity verification,</w:t>
      </w:r>
    </w:p>
    <w:p>
      <w:r>
        <w:rPr>
          <w:b w:val="0"/>
        </w:rPr>
        <w:t>simulation tick,</w:t>
      </w:r>
    </w:p>
    <w:p>
      <w:r>
        <w:rPr>
          <w:b w:val="0"/>
        </w:rPr>
        <w:t>canonical RNG state,</w:t>
      </w:r>
    </w:p>
    <w:p>
      <w:r>
        <w:rPr>
          <w:b w:val="0"/>
        </w:rPr>
        <w:t>organism state,</w:t>
      </w:r>
    </w:p>
    <w:p>
      <w:r>
        <w:rPr>
          <w:b w:val="0"/>
        </w:rPr>
        <w:t>world/resource state,</w:t>
      </w:r>
    </w:p>
    <w:p>
      <w:r>
        <w:rPr>
          <w:b w:val="0"/>
        </w:rPr>
        <w:t>configuration references.</w:t>
      </w:r>
    </w:p>
    <w:p>
      <w:r>
        <w:rPr>
          <w:b w:val="0"/>
        </w:rPr>
        <w:t>A snapshot that fails validation must not be loaded as if it were valid.</w:t>
      </w:r>
    </w:p>
    <w:p>
      <w:r>
        <w:rPr>
          <w:b w:val="0"/>
        </w:rPr>
        <w:t xml:space="preserve"> </w:t>
      </w:r>
    </w:p>
    <w:p>
      <w:r>
        <w:rPr>
          <w:b w:val="0"/>
        </w:rPr>
        <w:t>⸻</w:t>
      </w:r>
    </w:p>
    <w:p>
      <w:r>
        <w:rPr>
          <w:b w:val="0"/>
        </w:rPr>
        <w:t xml:space="preserve"> </w:t>
      </w:r>
    </w:p>
    <w:p>
      <w:r>
        <w:rPr>
          <w:b/>
        </w:rPr>
        <w:t>14.40 Recovery</w:t>
      </w:r>
    </w:p>
    <w:p>
      <w:r>
        <w:rPr>
          <w:b w:val="0"/>
        </w:rPr>
        <w:t>Recovery follows:</w:t>
      </w:r>
    </w:p>
    <w:p>
      <w:r>
        <w:rPr>
          <w:b w:val="0"/>
        </w:rPr>
        <w:t>Load newest snapshot</w:t>
      </w:r>
    </w:p>
    <w:p>
      <w:r>
        <w:rPr>
          <w:b w:val="0"/>
        </w:rPr>
        <w:t>↓</w:t>
      </w:r>
    </w:p>
    <w:p>
      <w:r>
        <w:rPr>
          <w:b w:val="0"/>
        </w:rPr>
        <w:t>Validate</w:t>
      </w:r>
    </w:p>
    <w:p>
      <w:r>
        <w:rPr>
          <w:b w:val="0"/>
        </w:rPr>
        <w:t>↓</w:t>
      </w:r>
    </w:p>
    <w:p>
      <w:r>
        <w:rPr>
          <w:b w:val="0"/>
        </w:rPr>
        <w:t>Valid?</w:t>
      </w:r>
    </w:p>
    <w:p>
      <w:r>
        <w:rPr>
          <w:b w:val="0"/>
        </w:rPr>
        <w:t>├</w:t>
      </w:r>
      <w:r>
        <w:rPr>
          <w:b w:val="0"/>
        </w:rPr>
        <w:t>── yes → restore</w:t>
      </w:r>
    </w:p>
    <w:p>
      <w:r>
        <w:rPr>
          <w:b w:val="0"/>
        </w:rPr>
        <w:t>└── no → previous snapshot</w:t>
      </w:r>
    </w:p>
    <w:p>
      <w:r>
        <w:rPr>
          <w:b w:val="0"/>
        </w:rPr>
        <w:t>If no compatible valid snapshot exists, the system enters an explicit recovery failure state.</w:t>
      </w:r>
    </w:p>
    <w:p>
      <w:r>
        <w:rPr>
          <w:b/>
        </w:rPr>
        <w:t>[LOCKED] Production availability must never be preserved by fabricating replacement evolutionary state.</w:t>
      </w:r>
    </w:p>
    <w:p>
      <w:r>
        <w:rPr>
          <w:b w:val="0"/>
        </w:rPr>
        <w:t xml:space="preserve"> </w:t>
      </w:r>
    </w:p>
    <w:p>
      <w:r>
        <w:rPr>
          <w:b w:val="0"/>
        </w:rPr>
        <w:t>⸻</w:t>
      </w:r>
    </w:p>
    <w:p>
      <w:r>
        <w:rPr>
          <w:b w:val="0"/>
        </w:rPr>
        <w:t xml:space="preserve"> </w:t>
      </w:r>
    </w:p>
    <w:p>
      <w:r>
        <w:rPr>
          <w:b/>
        </w:rPr>
        <w:t>14.41 No Catch-Up</w:t>
      </w:r>
    </w:p>
    <w:p>
      <w:r>
        <w:rPr>
          <w:b w:val="0"/>
        </w:rPr>
        <w:t>After recovery, simulation resumes at the stored tick.</w:t>
      </w:r>
    </w:p>
    <w:p>
      <w:r>
        <w:rPr>
          <w:b w:val="0"/>
        </w:rPr>
        <w:t>No biological catch-up occurs for server downtime.</w:t>
      </w:r>
    </w:p>
    <w:p>
      <w:r>
        <w:rPr>
          <w:b w:val="0"/>
        </w:rPr>
        <w:t>This preserves the established canonical world rule.</w:t>
      </w:r>
    </w:p>
    <w:p>
      <w:r>
        <w:rPr>
          <w:b w:val="0"/>
        </w:rPr>
        <w:t xml:space="preserve"> </w:t>
      </w:r>
    </w:p>
    <w:p>
      <w:r>
        <w:rPr>
          <w:b w:val="0"/>
        </w:rPr>
        <w:t>⸻</w:t>
      </w:r>
    </w:p>
    <w:p>
      <w:r>
        <w:rPr>
          <w:b w:val="0"/>
        </w:rPr>
        <w:t xml:space="preserve"> </w:t>
      </w:r>
    </w:p>
    <w:p>
      <w:r>
        <w:rPr>
          <w:b/>
        </w:rPr>
        <w:t>14.42 Configuration Versioning</w:t>
      </w:r>
    </w:p>
    <w:p>
      <w:r>
        <w:rPr>
          <w:b w:val="0"/>
        </w:rPr>
        <w:t>Production state references versioned components such as:</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These must remain identifiable after future software updates.</w:t>
      </w:r>
    </w:p>
    <w:p>
      <w:r>
        <w:rPr>
          <w:b w:val="0"/>
        </w:rPr>
        <w:t xml:space="preserve"> </w:t>
      </w:r>
    </w:p>
    <w:p>
      <w:r>
        <w:rPr>
          <w:b w:val="0"/>
        </w:rPr>
        <w:t>⸻</w:t>
      </w:r>
    </w:p>
    <w:p>
      <w:r>
        <w:rPr>
          <w:b w:val="0"/>
        </w:rPr>
        <w:t xml:space="preserve"> </w:t>
      </w:r>
    </w:p>
    <w:p>
      <w:r>
        <w:rPr>
          <w:b/>
        </w:rPr>
        <w:t>14.43 Migration</w:t>
      </w:r>
    </w:p>
    <w:p>
      <w:r>
        <w:rPr>
          <w:b w:val="0"/>
        </w:rPr>
        <w:t>If snapshot/config schemas change, migration must be explicit.</w:t>
      </w:r>
    </w:p>
    <w:p>
      <w:r>
        <w:rPr>
          <w:b w:val="0"/>
        </w:rPr>
        <w:t>The implementation may support:</w:t>
      </w:r>
    </w:p>
    <w:p>
      <w:r>
        <w:rPr>
          <w:b w:val="0"/>
        </w:rPr>
        <w:t>backward-compatible loaders,</w:t>
      </w:r>
    </w:p>
    <w:p>
      <w:r>
        <w:rPr>
          <w:b w:val="0"/>
        </w:rPr>
        <w:t>explicit migration functions.</w:t>
      </w:r>
    </w:p>
    <w:p>
      <w:r>
        <w:rPr>
          <w:b w:val="0"/>
        </w:rPr>
        <w:t>Unsupported state should fail safely.</w:t>
      </w:r>
    </w:p>
    <w:p>
      <w:r>
        <w:rPr>
          <w:b/>
        </w:rPr>
        <w:t>[LOCKED] Persistent simulation state must never be silently reinterpreted under incompatible schema semantics.</w:t>
      </w:r>
    </w:p>
    <w:p>
      <w:r>
        <w:rPr>
          <w:b w:val="0"/>
        </w:rPr>
        <w:t xml:space="preserve"> </w:t>
      </w:r>
    </w:p>
    <w:p>
      <w:r>
        <w:rPr>
          <w:b w:val="0"/>
        </w:rPr>
        <w:t>⸻</w:t>
      </w:r>
    </w:p>
    <w:p>
      <w:r>
        <w:rPr>
          <w:b w:val="0"/>
        </w:rPr>
        <w:t xml:space="preserve"> </w:t>
      </w:r>
    </w:p>
    <w:p>
      <w:r>
        <w:rPr>
          <w:b/>
        </w:rPr>
        <w:t>14.44 Soak Testing</w:t>
      </w:r>
    </w:p>
    <w:p>
      <w:r>
        <w:rPr>
          <w:b w:val="0"/>
        </w:rPr>
        <w:t>Before public canonical launch, the production runtime should undergo long-running tests.</w:t>
      </w:r>
    </w:p>
    <w:p>
      <w:r>
        <w:rPr>
          <w:b w:val="0"/>
        </w:rPr>
        <w:t>Soak tests should look for:</w:t>
      </w:r>
    </w:p>
    <w:p>
      <w:r>
        <w:rPr>
          <w:b w:val="0"/>
        </w:rPr>
        <w:t>memory leaks,</w:t>
      </w:r>
    </w:p>
    <w:p>
      <w:r>
        <w:rPr>
          <w:b w:val="0"/>
        </w:rPr>
        <w:t>tick slowdown,</w:t>
      </w:r>
    </w:p>
    <w:p>
      <w:r>
        <w:rPr>
          <w:b w:val="0"/>
        </w:rPr>
        <w:t>snapshot failure,</w:t>
      </w:r>
    </w:p>
    <w:p>
      <w:r>
        <w:rPr>
          <w:b w:val="0"/>
        </w:rPr>
        <w:t>state corruption,</w:t>
      </w:r>
    </w:p>
    <w:p>
      <w:r>
        <w:rPr>
          <w:b w:val="0"/>
        </w:rPr>
        <w:t>timer drift,</w:t>
      </w:r>
    </w:p>
    <w:p>
      <w:r>
        <w:rPr>
          <w:b w:val="0"/>
        </w:rPr>
        <w:t>unhandled exceptions.</w:t>
      </w:r>
    </w:p>
    <w:p>
      <w:r>
        <w:rPr>
          <w:b w:val="0"/>
        </w:rPr>
        <w:t>The exact duration is determined later.</w:t>
      </w:r>
    </w:p>
    <w:p>
      <w:r>
        <w:rPr>
          <w:b/>
        </w:rPr>
        <w:t>[OPEN] Final Phase 0C soak-test duration and performance threshold.</w:t>
      </w:r>
    </w:p>
    <w:p>
      <w:r>
        <w:rPr>
          <w:b w:val="0"/>
        </w:rPr>
        <w:t xml:space="preserve"> </w:t>
      </w:r>
    </w:p>
    <w:p>
      <w:r>
        <w:rPr>
          <w:b w:val="0"/>
        </w:rPr>
        <w:t>⸻</w:t>
      </w:r>
    </w:p>
    <w:p>
      <w:r>
        <w:rPr>
          <w:b w:val="0"/>
        </w:rPr>
        <w:t xml:space="preserve"> </w:t>
      </w:r>
    </w:p>
    <w:p>
      <w:r>
        <w:rPr>
          <w:b/>
        </w:rPr>
        <w:t>14.45 Phase 0D — Observatory</w:t>
      </w:r>
    </w:p>
    <w:p>
      <w:r>
        <w:rPr>
          <w:b w:val="0"/>
        </w:rPr>
        <w:t>Phase 0D creates the first public-facing observation layer.</w:t>
      </w:r>
    </w:p>
    <w:p>
      <w:r>
        <w:rPr>
          <w:b w:val="0"/>
        </w:rPr>
        <w:t>Its purpose is:</w:t>
      </w:r>
    </w:p>
    <w:p>
      <w:r>
        <w:rPr>
          <w:b/>
        </w:rPr>
        <w:t>Allow users to observe the canonical world without affecting it.</w:t>
      </w:r>
    </w:p>
    <w:p>
      <w:r>
        <w:rPr>
          <w:b w:val="0"/>
        </w:rPr>
        <w:t>The initial target stack is:</w:t>
      </w:r>
    </w:p>
    <w:p>
      <w:r>
        <w:rPr>
          <w:b w:val="0"/>
        </w:rPr>
        <w:t>React</w:t>
      </w:r>
    </w:p>
    <w:p>
      <w:r>
        <w:rPr>
          <w:b w:val="0"/>
        </w:rPr>
        <w:t>TypeScript</w:t>
      </w:r>
    </w:p>
    <w:p>
      <w:r>
        <w:rPr>
          <w:b w:val="0"/>
        </w:rPr>
        <w:t>PixiJS</w:t>
      </w:r>
    </w:p>
    <w:p>
      <w:r>
        <w:rPr>
          <w:b w:val="0"/>
        </w:rPr>
        <w:t>WebSocket</w:t>
      </w:r>
    </w:p>
    <w:p>
      <w:r>
        <w:rPr>
          <w:b w:val="0"/>
        </w:rPr>
        <w:t xml:space="preserve"> </w:t>
      </w:r>
    </w:p>
    <w:p>
      <w:r>
        <w:rPr>
          <w:b w:val="0"/>
        </w:rPr>
        <w:t>⸻</w:t>
      </w:r>
    </w:p>
    <w:p>
      <w:r>
        <w:rPr>
          <w:b w:val="0"/>
        </w:rPr>
        <w:t xml:space="preserve"> </w:t>
      </w:r>
    </w:p>
    <w:p>
      <w:r>
        <w:rPr>
          <w:b/>
        </w:rPr>
        <w:t>14.46 Phase 0D In Scope</w:t>
      </w:r>
    </w:p>
    <w:p>
      <w:r>
        <w:rPr>
          <w:b w:val="0"/>
        </w:rPr>
        <w:t>The first observatory should provide:</w:t>
      </w:r>
    </w:p>
    <w:p>
      <w:r>
        <w:rPr>
          <w:b w:val="0"/>
        </w:rPr>
        <w:t>live world rendering,</w:t>
      </w:r>
    </w:p>
    <w:p>
      <w:r>
        <w:rPr>
          <w:b w:val="0"/>
        </w:rPr>
        <w:t>camera controls,</w:t>
      </w:r>
    </w:p>
    <w:p>
      <w:r>
        <w:rPr>
          <w:b w:val="0"/>
        </w:rPr>
        <w:t>current population,</w:t>
      </w:r>
    </w:p>
    <w:p>
      <w:r>
        <w:rPr>
          <w:b w:val="0"/>
        </w:rPr>
        <w:t>current world age/tick,</w:t>
      </w:r>
    </w:p>
    <w:p>
      <w:r>
        <w:rPr>
          <w:b w:val="0"/>
        </w:rPr>
        <w:t>selected organism inspection,</w:t>
      </w:r>
    </w:p>
    <w:p>
      <w:r>
        <w:rPr>
          <w:b w:val="0"/>
        </w:rPr>
        <w:t>basic statistics,</w:t>
      </w:r>
    </w:p>
    <w:p>
      <w:r>
        <w:rPr>
          <w:b w:val="0"/>
        </w:rPr>
        <w:t>canonical world status.</w:t>
      </w:r>
    </w:p>
    <w:p>
      <w:r>
        <w:rPr>
          <w:b w:val="0"/>
        </w:rPr>
        <w:t>Potentially:</w:t>
      </w:r>
    </w:p>
    <w:p>
      <w:r>
        <w:rPr>
          <w:b w:val="0"/>
        </w:rPr>
        <w:t>simple recent-event feed,</w:t>
      </w:r>
    </w:p>
    <w:p>
      <w:r>
        <w:rPr>
          <w:b w:val="0"/>
        </w:rPr>
        <w:t>basic population chart.</w:t>
      </w:r>
    </w:p>
    <w:p>
      <w:r>
        <w:rPr>
          <w:b w:val="0"/>
        </w:rPr>
        <w:t>It does not need the full long-term research dashboard.</w:t>
      </w:r>
    </w:p>
    <w:p>
      <w:r>
        <w:rPr>
          <w:b w:val="0"/>
        </w:rPr>
        <w:t xml:space="preserve"> </w:t>
      </w:r>
    </w:p>
    <w:p>
      <w:r>
        <w:rPr>
          <w:b w:val="0"/>
        </w:rPr>
        <w:t>⸻</w:t>
      </w:r>
    </w:p>
    <w:p>
      <w:r>
        <w:rPr>
          <w:b w:val="0"/>
        </w:rPr>
        <w:t xml:space="preserve"> </w:t>
      </w:r>
    </w:p>
    <w:p>
      <w:r>
        <w:rPr>
          <w:b/>
        </w:rPr>
        <w:t>14.47 Realtime Stream</w:t>
      </w:r>
    </w:p>
    <w:p>
      <w:r>
        <w:rPr>
          <w:b w:val="0"/>
        </w:rPr>
        <w:t>The server periodically publishes observer state.</w:t>
      </w:r>
    </w:p>
    <w:p>
      <w:r>
        <w:rPr>
          <w:b w:val="0"/>
        </w:rPr>
        <w:t>Simulation tick, network update, and rendering rate remain separate.</w:t>
      </w:r>
    </w:p>
    <w:p>
      <w:r>
        <w:rPr>
          <w:b w:val="0"/>
        </w:rPr>
        <w:t>Initial targets:</w:t>
      </w:r>
    </w:p>
    <w:p>
      <w:r>
        <w:rPr>
          <w:b w:val="0"/>
        </w:rPr>
        <w:t>simulation ≈ 10 Hz</w:t>
      </w:r>
    </w:p>
    <w:p>
      <w:r>
        <w:rPr>
          <w:b w:val="0"/>
        </w:rPr>
        <w:t>network ≈ 5–10 Hz</w:t>
      </w:r>
    </w:p>
    <w:p>
      <w:r>
        <w:rPr>
          <w:b w:val="0"/>
        </w:rPr>
        <w:t>client rendering ≈ 60 FPS</w:t>
      </w:r>
    </w:p>
    <w:p>
      <w:r>
        <w:rPr>
          <w:b/>
        </w:rPr>
        <w:t>[BASELINE] Realtime observer delivery does not require one network packet per simulation tick.</w:t>
      </w:r>
    </w:p>
    <w:p>
      <w:r>
        <w:rPr>
          <w:b w:val="0"/>
        </w:rPr>
        <w:t xml:space="preserve"> </w:t>
      </w:r>
    </w:p>
    <w:p>
      <w:r>
        <w:rPr>
          <w:b w:val="0"/>
        </w:rPr>
        <w:t>⸻</w:t>
      </w:r>
    </w:p>
    <w:p>
      <w:r>
        <w:rPr>
          <w:b w:val="0"/>
        </w:rPr>
        <w:t xml:space="preserve"> </w:t>
      </w:r>
    </w:p>
    <w:p>
      <w:r>
        <w:rPr>
          <w:b/>
        </w:rPr>
        <w:t>14.48 Client Rendering</w:t>
      </w:r>
    </w:p>
    <w:p>
      <w:r>
        <w:rPr>
          <w:b w:val="0"/>
        </w:rPr>
        <w:t>PixiJS renders representations of authoritative world state.</w:t>
      </w:r>
    </w:p>
    <w:p>
      <w:r>
        <w:rPr>
          <w:b w:val="0"/>
        </w:rPr>
        <w:t>The client may interpolate movement for smoothness.</w:t>
      </w:r>
    </w:p>
    <w:p>
      <w:r>
        <w:rPr>
          <w:b w:val="0"/>
        </w:rPr>
        <w:t>Client animation does not affect:</w:t>
      </w:r>
    </w:p>
    <w:p>
      <w:r>
        <w:rPr>
          <w:b w:val="0"/>
        </w:rPr>
        <w:t>canonical coordinates,</w:t>
      </w:r>
    </w:p>
    <w:p>
      <w:r>
        <w:rPr>
          <w:b w:val="0"/>
        </w:rPr>
        <w:t>interactions,</w:t>
      </w:r>
    </w:p>
    <w:p>
      <w:r>
        <w:rPr>
          <w:b w:val="0"/>
        </w:rPr>
        <w:t>energy,</w:t>
      </w:r>
    </w:p>
    <w:p>
      <w:r>
        <w:rPr>
          <w:b w:val="0"/>
        </w:rPr>
        <w:t>reproduction.</w:t>
      </w:r>
    </w:p>
    <w:p>
      <w:r>
        <w:rPr>
          <w:b/>
        </w:rPr>
        <w:t>[LOCKED] Rendered interpolation is visual only.</w:t>
      </w:r>
    </w:p>
    <w:p>
      <w:r>
        <w:rPr>
          <w:b w:val="0"/>
        </w:rPr>
        <w:t xml:space="preserve"> </w:t>
      </w:r>
    </w:p>
    <w:p>
      <w:r>
        <w:rPr>
          <w:b w:val="0"/>
        </w:rPr>
        <w:t>⸻</w:t>
      </w:r>
    </w:p>
    <w:p>
      <w:r>
        <w:rPr>
          <w:b w:val="0"/>
        </w:rPr>
        <w:t xml:space="preserve"> </w:t>
      </w:r>
    </w:p>
    <w:p>
      <w:r>
        <w:rPr>
          <w:b/>
        </w:rPr>
        <w:t>14.49 Creature Inspection</w:t>
      </w:r>
    </w:p>
    <w:p>
      <w:r>
        <w:rPr>
          <w:b w:val="0"/>
        </w:rPr>
        <w:t>Users should be able to select an organism and inspect basic state such as:</w:t>
      </w:r>
    </w:p>
    <w:p>
      <w:r>
        <w:rPr>
          <w:b w:val="0"/>
        </w:rPr>
        <w:t>organism ID,</w:t>
      </w:r>
    </w:p>
    <w:p>
      <w:r>
        <w:rPr>
          <w:b w:val="0"/>
        </w:rPr>
        <w:t>age,</w:t>
      </w:r>
    </w:p>
    <w:p>
      <w:r>
        <w:rPr>
          <w:b w:val="0"/>
        </w:rPr>
        <w:t>energy,</w:t>
      </w:r>
    </w:p>
    <w:p>
      <w:r>
        <w:rPr>
          <w:b w:val="0"/>
        </w:rPr>
        <w:t>generation depth,</w:t>
      </w:r>
    </w:p>
    <w:p>
      <w:r>
        <w:rPr>
          <w:b w:val="0"/>
        </w:rPr>
        <w:t>morphology,</w:t>
      </w:r>
    </w:p>
    <w:p>
      <w:r>
        <w:rPr>
          <w:b w:val="0"/>
        </w:rPr>
        <w:t>parent/lineage information where available.</w:t>
      </w:r>
    </w:p>
    <w:p>
      <w:r>
        <w:rPr>
          <w:b w:val="0"/>
        </w:rPr>
        <w:t>Later versions may add:</w:t>
      </w:r>
    </w:p>
    <w:p>
      <w:r>
        <w:rPr>
          <w:b w:val="0"/>
        </w:rPr>
        <w:t>neural fingerprint,</w:t>
      </w:r>
    </w:p>
    <w:p>
      <w:r>
        <w:rPr>
          <w:b w:val="0"/>
        </w:rPr>
        <w:t>lineage history,</w:t>
      </w:r>
    </w:p>
    <w:p>
      <w:r>
        <w:rPr>
          <w:b w:val="0"/>
        </w:rPr>
        <w:t>descendants,</w:t>
      </w:r>
    </w:p>
    <w:p>
      <w:r>
        <w:rPr>
          <w:b w:val="0"/>
        </w:rPr>
        <w:t>species classification.</w:t>
      </w:r>
    </w:p>
    <w:p>
      <w:r>
        <w:rPr>
          <w:b w:val="0"/>
        </w:rPr>
        <w:t xml:space="preserve"> </w:t>
      </w:r>
    </w:p>
    <w:p>
      <w:r>
        <w:rPr>
          <w:b w:val="0"/>
        </w:rPr>
        <w:t>⸻</w:t>
      </w:r>
    </w:p>
    <w:p>
      <w:r>
        <w:rPr>
          <w:b w:val="0"/>
        </w:rPr>
        <w:t xml:space="preserve"> </w:t>
      </w:r>
    </w:p>
    <w:p>
      <w:r>
        <w:rPr>
          <w:b/>
        </w:rPr>
        <w:t>14.50 Phase 0D Observer Permissions</w:t>
      </w:r>
    </w:p>
    <w:p>
      <w:r>
        <w:rPr>
          <w:b w:val="0"/>
        </w:rPr>
        <w:t>The public UI must not expose canonical mutation commands.</w:t>
      </w:r>
    </w:p>
    <w:p>
      <w:r>
        <w:rPr>
          <w:b w:val="0"/>
        </w:rPr>
        <w:t>No standard user control should allow:</w:t>
      </w:r>
    </w:p>
    <w:p>
      <w:r>
        <w:rPr>
          <w:b w:val="0"/>
        </w:rPr>
        <w:t>spawn</w:t>
      </w:r>
    </w:p>
    <w:p>
      <w:r>
        <w:rPr>
          <w:b w:val="0"/>
        </w:rPr>
        <w:t>kill</w:t>
      </w:r>
    </w:p>
    <w:p>
      <w:r>
        <w:rPr>
          <w:b w:val="0"/>
        </w:rPr>
        <w:t>feed</w:t>
      </w:r>
    </w:p>
    <w:p>
      <w:r>
        <w:rPr>
          <w:b w:val="0"/>
        </w:rPr>
        <w:t>edit genome</w:t>
      </w:r>
    </w:p>
    <w:p>
      <w:r>
        <w:rPr>
          <w:b w:val="0"/>
        </w:rPr>
        <w:t>change environment</w:t>
      </w:r>
    </w:p>
    <w:p>
      <w:r>
        <w:rPr>
          <w:b w:val="0"/>
        </w:rPr>
        <w:t>pause canonical world</w:t>
      </w:r>
    </w:p>
    <w:p>
      <w:r>
        <w:rPr>
          <w:b/>
        </w:rPr>
        <w:t>[LOCKED] Phase 0D public observatory remains read-only.</w:t>
      </w:r>
    </w:p>
    <w:p>
      <w:r>
        <w:rPr>
          <w:b w:val="0"/>
        </w:rPr>
        <w:t xml:space="preserve"> </w:t>
      </w:r>
    </w:p>
    <w:p>
      <w:r>
        <w:rPr>
          <w:b w:val="0"/>
        </w:rPr>
        <w:t>⸻</w:t>
      </w:r>
    </w:p>
    <w:p>
      <w:r>
        <w:rPr>
          <w:b w:val="0"/>
        </w:rPr>
        <w:t xml:space="preserve"> </w:t>
      </w:r>
    </w:p>
    <w:p>
      <w:r>
        <w:rPr>
          <w:b/>
        </w:rPr>
        <w:t>14.51 Visual Scope</w:t>
      </w:r>
    </w:p>
    <w:p>
      <w:r>
        <w:rPr>
          <w:b w:val="0"/>
        </w:rPr>
        <w:t>Phase 0D does not need final procedural organism morphology.</w:t>
      </w:r>
    </w:p>
    <w:p>
      <w:r>
        <w:rPr>
          <w:b w:val="0"/>
        </w:rPr>
        <w:t>A simple, clean visualization is sufficient.</w:t>
      </w:r>
    </w:p>
    <w:p>
      <w:r>
        <w:rPr>
          <w:b w:val="0"/>
        </w:rPr>
        <w:t xml:space="preserve">The richer </w:t>
      </w:r>
      <w:r>
        <w:rPr>
          <w:b/>
        </w:rPr>
        <w:t>Organic Cartoon Lab</w:t>
      </w:r>
      <w:r>
        <w:rPr>
          <w:b w:val="0"/>
        </w:rPr>
        <w:t xml:space="preserve"> identity can be developed incrementally after the observatory is technically reliable.</w:t>
      </w:r>
    </w:p>
    <w:p>
      <w:r>
        <w:rPr>
          <w:b/>
        </w:rPr>
        <w:t>[LOCKED] Visual polish must not delay validation of core simulation and infrastructure.</w:t>
      </w:r>
    </w:p>
    <w:p>
      <w:r>
        <w:rPr>
          <w:b w:val="0"/>
        </w:rPr>
        <w:t xml:space="preserve"> </w:t>
      </w:r>
    </w:p>
    <w:p>
      <w:r>
        <w:rPr>
          <w:b w:val="0"/>
        </w:rPr>
        <w:t>⸻</w:t>
      </w:r>
    </w:p>
    <w:p>
      <w:r>
        <w:rPr>
          <w:b w:val="0"/>
        </w:rPr>
        <w:t xml:space="preserve"> </w:t>
      </w:r>
    </w:p>
    <w:p>
      <w:r>
        <w:rPr>
          <w:b/>
        </w:rPr>
        <w:t>14.52 Phase Dependencies</w:t>
      </w:r>
    </w:p>
    <w:p>
      <w:r>
        <w:rPr>
          <w:b w:val="0"/>
        </w:rPr>
        <w:t>The intended dependency order is:</w:t>
      </w:r>
    </w:p>
    <w:p>
      <w:r>
        <w:rPr>
          <w:b w:val="0"/>
        </w:rPr>
        <w:t>Phase 0A</w:t>
      </w:r>
    </w:p>
    <w:p>
      <w:r>
        <w:rPr>
          <w:b w:val="0"/>
        </w:rPr>
        <w:t>Simulation Core</w:t>
      </w:r>
    </w:p>
    <w:p>
      <w:r>
        <w:rPr>
          <w:b w:val="0"/>
        </w:rPr>
        <w:t>↓</w:t>
      </w:r>
    </w:p>
    <w:p>
      <w:r>
        <w:rPr>
          <w:b w:val="0"/>
        </w:rPr>
        <w:t>Phase 0B</w:t>
      </w:r>
    </w:p>
    <w:p>
      <w:r>
        <w:rPr>
          <w:b w:val="0"/>
        </w:rPr>
        <w:t>Calibration &amp; Validation</w:t>
      </w:r>
    </w:p>
    <w:p>
      <w:r>
        <w:rPr>
          <w:b w:val="0"/>
        </w:rPr>
        <w:t>↓</w:t>
      </w:r>
    </w:p>
    <w:p>
      <w:r>
        <w:rPr>
          <w:b w:val="0"/>
        </w:rPr>
        <w:t>Phase 0C</w:t>
      </w:r>
    </w:p>
    <w:p>
      <w:r>
        <w:rPr>
          <w:b w:val="0"/>
        </w:rPr>
        <w:t>Persistence &amp; Production</w:t>
      </w:r>
    </w:p>
    <w:p>
      <w:r>
        <w:rPr>
          <w:b w:val="0"/>
        </w:rPr>
        <w:t>↓</w:t>
      </w:r>
    </w:p>
    <w:p>
      <w:r>
        <w:rPr>
          <w:b w:val="0"/>
        </w:rPr>
        <w:t>Phase 0D</w:t>
      </w:r>
    </w:p>
    <w:p>
      <w:r>
        <w:rPr>
          <w:b w:val="0"/>
        </w:rPr>
        <w:t>Observatory</w:t>
      </w:r>
    </w:p>
    <w:p>
      <w:r>
        <w:rPr>
          <w:b w:val="0"/>
        </w:rPr>
        <w:t>This ordering is deliberate.</w:t>
      </w:r>
    </w:p>
    <w:p>
      <w:r>
        <w:rPr>
          <w:b w:val="0"/>
        </w:rPr>
        <w:t>For example, building an elaborate frontend before the energy model works would create work around an unstable simulation.</w:t>
      </w:r>
    </w:p>
    <w:p>
      <w:r>
        <w:rPr>
          <w:b w:val="0"/>
        </w:rPr>
        <w:t>Likewise, production persistence before the simulation schema stabilizes would increase migration overhead unnecessarily.</w:t>
      </w:r>
    </w:p>
    <w:p>
      <w:r>
        <w:rPr>
          <w:b/>
        </w:rPr>
        <w:t>[LOCKED] Later Phase 0 milestones must not become prerequisites for completing earlier milestones.</w:t>
      </w:r>
    </w:p>
    <w:p>
      <w:r>
        <w:rPr>
          <w:b w:val="0"/>
        </w:rPr>
        <w:t xml:space="preserve"> </w:t>
      </w:r>
    </w:p>
    <w:p>
      <w:r>
        <w:rPr>
          <w:b w:val="0"/>
        </w:rPr>
        <w:t>⸻</w:t>
      </w:r>
    </w:p>
    <w:p>
      <w:r>
        <w:rPr>
          <w:b w:val="0"/>
        </w:rPr>
        <w:t xml:space="preserve"> </w:t>
      </w:r>
    </w:p>
    <w:p>
      <w:r>
        <w:rPr>
          <w:b/>
        </w:rPr>
        <w:t>14.53 Controlled Overlap</w:t>
      </w:r>
    </w:p>
    <w:p>
      <w:r>
        <w:rPr>
          <w:b w:val="0"/>
        </w:rPr>
        <w:t>The phases define dependency, not an absolute ban on parallel experimentation.</w:t>
      </w:r>
    </w:p>
    <w:p>
      <w:r>
        <w:rPr>
          <w:b w:val="0"/>
        </w:rPr>
        <w:t>For example:</w:t>
      </w:r>
    </w:p>
    <w:p>
      <w:r>
        <w:rPr>
          <w:b w:val="0"/>
        </w:rPr>
        <w:t>a tiny debug renderer may help Phase 0A,</w:t>
      </w:r>
    </w:p>
    <w:p>
      <w:r>
        <w:rPr>
          <w:b w:val="0"/>
        </w:rPr>
        <w:t>database schema sketches may begin before 0C,</w:t>
      </w:r>
    </w:p>
    <w:p>
      <w:r>
        <w:rPr>
          <w:b w:val="0"/>
        </w:rPr>
        <w:t>UI mockups may exist before 0D.</w:t>
      </w:r>
    </w:p>
    <w:p>
      <w:r>
        <w:rPr>
          <w:b w:val="0"/>
        </w:rPr>
        <w:t>However, these must not expand the completion requirements of the earlier phase.</w:t>
      </w:r>
    </w:p>
    <w:p>
      <w:r>
        <w:rPr>
          <w:b w:val="0"/>
        </w:rPr>
        <w:t>A debug visualization is not the Observatory milestone.</w:t>
      </w:r>
    </w:p>
    <w:p>
      <w:r>
        <w:rPr>
          <w:b w:val="0"/>
        </w:rPr>
        <w:t xml:space="preserve"> </w:t>
      </w:r>
    </w:p>
    <w:p>
      <w:r>
        <w:rPr>
          <w:b w:val="0"/>
        </w:rPr>
        <w:t>⸻</w:t>
      </w:r>
    </w:p>
    <w:p>
      <w:r>
        <w:rPr>
          <w:b w:val="0"/>
        </w:rPr>
        <w:t xml:space="preserve"> </w:t>
      </w:r>
    </w:p>
    <w:p>
      <w:r>
        <w:rPr>
          <w:b/>
        </w:rPr>
        <w:t>14.54 Phase 0 Scope Creep Rule</w:t>
      </w:r>
    </w:p>
    <w:p>
      <w:r>
        <w:rPr>
          <w:b w:val="0"/>
        </w:rPr>
        <w:t>Any proposed Phase 0 feature should answer:</w:t>
      </w:r>
    </w:p>
    <w:p>
      <w:r>
        <w:rPr>
          <w:b w:val="0"/>
        </w:rPr>
        <w:t>Which current Phase 0 objective requires it?</w:t>
      </w:r>
    </w:p>
    <w:p>
      <w:r>
        <w:rPr>
          <w:b w:val="0"/>
        </w:rPr>
        <w:t>What failure occurs if it is deferred?</w:t>
      </w:r>
    </w:p>
    <w:p>
      <w:r>
        <w:rPr>
          <w:b w:val="0"/>
        </w:rPr>
        <w:t>Does it introduce new calibration variables?</w:t>
      </w:r>
    </w:p>
    <w:p>
      <w:r>
        <w:rPr>
          <w:b w:val="0"/>
        </w:rPr>
        <w:t>Does it create a new dependency?</w:t>
      </w:r>
    </w:p>
    <w:p>
      <w:r>
        <w:rPr>
          <w:b w:val="0"/>
        </w:rPr>
        <w:t>If there is no compelling answer, it should move to the roadmap.</w:t>
      </w:r>
    </w:p>
    <w:p>
      <w:r>
        <w:rPr>
          <w:b/>
        </w:rPr>
        <w:t>[LOCKED] “Interesting” is not sufficient justification for expanding Phase 0.</w:t>
      </w:r>
    </w:p>
    <w:p>
      <w:r>
        <w:rPr>
          <w:b w:val="0"/>
        </w:rPr>
        <w:t xml:space="preserve"> </w:t>
      </w:r>
    </w:p>
    <w:p>
      <w:r>
        <w:rPr>
          <w:b w:val="0"/>
        </w:rPr>
        <w:t>⸻</w:t>
      </w:r>
    </w:p>
    <w:p>
      <w:r>
        <w:rPr>
          <w:b w:val="0"/>
        </w:rPr>
        <w:t xml:space="preserve"> </w:t>
      </w:r>
    </w:p>
    <w:p>
      <w:r>
        <w:rPr>
          <w:b/>
        </w:rPr>
        <w:t>14.55 Phase 0 Completion</w:t>
      </w:r>
    </w:p>
    <w:p>
      <w:r>
        <w:rPr>
          <w:b w:val="0"/>
        </w:rPr>
        <w:t>Phase 0 as a whole is complete when:</w:t>
      </w:r>
    </w:p>
    <w:p>
      <w:r>
        <w:rPr>
          <w:b/>
        </w:rPr>
        <w:t>0A</w:t>
      </w:r>
    </w:p>
    <w:p>
      <w:r>
        <w:rPr>
          <w:b w:val="0"/>
        </w:rPr>
        <w:t>The simulation core executes correctly.</w:t>
      </w:r>
    </w:p>
    <w:p>
      <w:r>
        <w:rPr>
          <w:b/>
        </w:rPr>
        <w:t>0B</w:t>
      </w:r>
    </w:p>
    <w:p>
      <w:r>
        <w:rPr>
          <w:b w:val="0"/>
        </w:rPr>
        <w:t>The configured system passes the defined validation gates using independent confirmatory runs.</w:t>
      </w:r>
    </w:p>
    <w:p>
      <w:r>
        <w:rPr>
          <w:b/>
        </w:rPr>
        <w:t>0C</w:t>
      </w:r>
    </w:p>
    <w:p>
      <w:r>
        <w:rPr>
          <w:b w:val="0"/>
        </w:rPr>
        <w:t>A canonical world can run persistently and recover correctly.</w:t>
      </w:r>
    </w:p>
    <w:p>
      <w:r>
        <w:rPr>
          <w:b/>
        </w:rPr>
        <w:t>0D</w:t>
      </w:r>
    </w:p>
    <w:p>
      <w:r>
        <w:rPr>
          <w:b w:val="0"/>
        </w:rPr>
        <w:t>The world can be observed through a read-only realtime interface.</w:t>
      </w:r>
    </w:p>
    <w:p>
      <w:r>
        <w:rPr>
          <w:b w:val="0"/>
        </w:rPr>
        <w:t>At that point the project has a complete first system:</w:t>
      </w:r>
    </w:p>
    <w:p>
      <w:r>
        <w:rPr>
          <w:b w:val="0"/>
        </w:rPr>
        <w:t>evolutionary simulation</w:t>
      </w:r>
    </w:p>
    <w:p>
      <w:r>
        <w:rPr>
          <w:b w:val="0"/>
        </w:rPr>
        <w:t>+</w:t>
      </w:r>
    </w:p>
    <w:p>
      <w:r>
        <w:rPr>
          <w:b w:val="0"/>
        </w:rPr>
        <w:t>experimental validation</w:t>
      </w:r>
    </w:p>
    <w:p>
      <w:r>
        <w:rPr>
          <w:b w:val="0"/>
        </w:rPr>
        <w:t>+</w:t>
      </w:r>
    </w:p>
    <w:p>
      <w:r>
        <w:rPr>
          <w:b w:val="0"/>
        </w:rPr>
        <w:t>persistent canonical world</w:t>
      </w:r>
    </w:p>
    <w:p>
      <w:r>
        <w:rPr>
          <w:b w:val="0"/>
        </w:rPr>
        <w:t>+</w:t>
      </w:r>
    </w:p>
    <w:p>
      <w:r>
        <w:rPr>
          <w:b w:val="0"/>
        </w:rPr>
        <w:t>public observatory</w:t>
      </w:r>
    </w:p>
    <w:p>
      <w:r>
        <w:rPr>
          <w:b w:val="0"/>
        </w:rPr>
        <w:t xml:space="preserve"> </w:t>
      </w:r>
    </w:p>
    <w:p>
      <w:r>
        <w:rPr>
          <w:b w:val="0"/>
        </w:rPr>
        <w:t>⸻</w:t>
      </w:r>
    </w:p>
    <w:p>
      <w:r>
        <w:rPr>
          <w:b w:val="0"/>
        </w:rPr>
        <w:t xml:space="preserve"> </w:t>
      </w:r>
    </w:p>
    <w:p>
      <w:r>
        <w:rPr>
          <w:b/>
        </w:rPr>
        <w:t>14.56 What Phase 0 Does Not Claim</w:t>
      </w:r>
    </w:p>
    <w:p>
      <w:r>
        <w:rPr>
          <w:b w:val="0"/>
        </w:rPr>
        <w:t>Completing Phase 0 does not demonstrate:</w:t>
      </w:r>
    </w:p>
    <w:p>
      <w:r>
        <w:rPr>
          <w:b w:val="0"/>
        </w:rPr>
        <w:t>general intelligence,</w:t>
      </w:r>
    </w:p>
    <w:p>
      <w:r>
        <w:rPr>
          <w:b w:val="0"/>
        </w:rPr>
        <w:t>consciousness,</w:t>
      </w:r>
    </w:p>
    <w:p>
      <w:r>
        <w:rPr>
          <w:b w:val="0"/>
        </w:rPr>
        <w:t>communication,</w:t>
      </w:r>
    </w:p>
    <w:p>
      <w:r>
        <w:rPr>
          <w:b w:val="0"/>
        </w:rPr>
        <w:t>sophisticated social organization,</w:t>
      </w:r>
    </w:p>
    <w:p>
      <w:r>
        <w:rPr>
          <w:b w:val="0"/>
        </w:rPr>
        <w:t>open-ended evolution,</w:t>
      </w:r>
    </w:p>
    <w:p>
      <w:r>
        <w:rPr>
          <w:b w:val="0"/>
        </w:rPr>
        <w:t>biologically realistic speciation.</w:t>
      </w:r>
    </w:p>
    <w:p>
      <w:r>
        <w:rPr>
          <w:b w:val="0"/>
        </w:rPr>
        <w:t>The appropriate claim is narrower:</w:t>
      </w:r>
    </w:p>
    <w:p>
      <w:r>
        <w:rPr>
          <w:b w:val="0"/>
        </w:rPr>
        <w:t>The project implements and validates a persistent artificial-life substrate in which morphological and neural parameters are heritable, mutatable, and subject to differential reproductive outcomes in a resource-constrained environment.</w:t>
      </w:r>
    </w:p>
    <w:p>
      <w:r>
        <w:rPr>
          <w:b w:val="0"/>
        </w:rPr>
        <w:t xml:space="preserve"> </w:t>
      </w:r>
    </w:p>
    <w:p>
      <w:r>
        <w:rPr>
          <w:b w:val="0"/>
        </w:rPr>
        <w:t>⸻</w:t>
      </w:r>
    </w:p>
    <w:p>
      <w:r>
        <w:rPr>
          <w:b w:val="0"/>
        </w:rPr>
        <w:t xml:space="preserve"> </w:t>
      </w:r>
    </w:p>
    <w:p>
      <w:r>
        <w:rPr>
          <w:b/>
        </w:rPr>
        <w:t>14.57 Phase 0 Risk Profile</w:t>
      </w:r>
    </w:p>
    <w:p>
      <w:r>
        <w:rPr>
          <w:b w:val="0"/>
        </w:rPr>
        <w:t>The main risks are different by milestone.</w:t>
      </w:r>
    </w:p>
    <w:p>
      <w:r>
        <w:rPr>
          <w:b/>
        </w:rPr>
        <w:t>0A Risks</w:t>
      </w:r>
    </w:p>
    <w:p>
      <w:r>
        <w:rPr>
          <w:b w:val="0"/>
        </w:rPr>
        <w:t>simulation bugs,</w:t>
      </w:r>
    </w:p>
    <w:p>
      <w:r>
        <w:rPr>
          <w:b w:val="0"/>
        </w:rPr>
        <w:t>broken energy economy,</w:t>
      </w:r>
    </w:p>
    <w:p>
      <w:r>
        <w:rPr>
          <w:b w:val="0"/>
        </w:rPr>
        <w:t>unusable sensors,</w:t>
      </w:r>
    </w:p>
    <w:p>
      <w:r>
        <w:rPr>
          <w:b w:val="0"/>
        </w:rPr>
        <w:t>insufficient founder behavior.</w:t>
      </w:r>
    </w:p>
    <w:p>
      <w:r>
        <w:rPr>
          <w:b/>
        </w:rPr>
        <w:t>0B Risks</w:t>
      </w:r>
    </w:p>
    <w:p>
      <w:r>
        <w:rPr>
          <w:b w:val="0"/>
        </w:rPr>
        <w:t>endless tuning,</w:t>
      </w:r>
    </w:p>
    <w:p>
      <w:r>
        <w:rPr>
          <w:b w:val="0"/>
        </w:rPr>
        <w:t>misleading metrics,</w:t>
      </w:r>
    </w:p>
    <w:p>
      <w:r>
        <w:rPr>
          <w:b w:val="0"/>
        </w:rPr>
        <w:t>unstable ecology,</w:t>
      </w:r>
    </w:p>
    <w:p>
      <w:r>
        <w:rPr>
          <w:b w:val="0"/>
        </w:rPr>
        <w:t>excessive computation.</w:t>
      </w:r>
    </w:p>
    <w:p>
      <w:r>
        <w:rPr>
          <w:b/>
        </w:rPr>
        <w:t>0C Risks</w:t>
      </w:r>
    </w:p>
    <w:p>
      <w:r>
        <w:rPr>
          <w:b w:val="0"/>
        </w:rPr>
        <w:t>snapshot corruption,</w:t>
      </w:r>
    </w:p>
    <w:p>
      <w:r>
        <w:rPr>
          <w:b w:val="0"/>
        </w:rPr>
        <w:t>recovery bugs,</w:t>
      </w:r>
    </w:p>
    <w:p>
      <w:r>
        <w:rPr>
          <w:b w:val="0"/>
        </w:rPr>
        <w:t>RNG mismatch,</w:t>
      </w:r>
    </w:p>
    <w:p>
      <w:r>
        <w:rPr>
          <w:b w:val="0"/>
        </w:rPr>
        <w:t>deployment instability.</w:t>
      </w:r>
    </w:p>
    <w:p>
      <w:r>
        <w:rPr>
          <w:b/>
        </w:rPr>
        <w:t>0D Risks</w:t>
      </w:r>
    </w:p>
    <w:p>
      <w:r>
        <w:rPr>
          <w:b w:val="0"/>
        </w:rPr>
        <w:t>realtime bandwidth,</w:t>
      </w:r>
    </w:p>
    <w:p>
      <w:r>
        <w:rPr>
          <w:b w:val="0"/>
        </w:rPr>
        <w:t>rendering performance,</w:t>
      </w:r>
    </w:p>
    <w:p>
      <w:r>
        <w:rPr>
          <w:b w:val="0"/>
        </w:rPr>
        <w:t>coupling frontend to simulation state,</w:t>
      </w:r>
    </w:p>
    <w:p>
      <w:r>
        <w:rPr>
          <w:b w:val="0"/>
        </w:rPr>
        <w:t>scope creep through visual polish.</w:t>
      </w:r>
    </w:p>
    <w:p>
      <w:r>
        <w:rPr>
          <w:b w:val="0"/>
        </w:rPr>
        <w:t>Separating the phases helps isolate these failure classes.</w:t>
      </w:r>
    </w:p>
    <w:p>
      <w:r>
        <w:rPr>
          <w:b w:val="0"/>
        </w:rPr>
        <w:t xml:space="preserve"> </w:t>
      </w:r>
    </w:p>
    <w:p>
      <w:r>
        <w:rPr>
          <w:b w:val="0"/>
        </w:rPr>
        <w:t>⸻</w:t>
      </w:r>
    </w:p>
    <w:p>
      <w:r>
        <w:rPr>
          <w:b w:val="0"/>
        </w:rPr>
        <w:t xml:space="preserve"> </w:t>
      </w:r>
    </w:p>
    <w:p>
      <w:r>
        <w:rPr>
          <w:b/>
        </w:rPr>
        <w:t>14.58 Decision Summary</w:t>
      </w:r>
    </w:p>
    <w:p>
      <w:r>
        <w:rPr>
          <w:b/>
        </w:rPr>
        <w:t>[LOCKED]</w:t>
      </w:r>
    </w:p>
    <w:p>
      <w:r>
        <w:rPr>
          <w:b w:val="0"/>
        </w:rPr>
        <w:t>Phase 0 is split into 0A simulation, 0B validation, 0C persistence, and 0D observatory.</w:t>
      </w:r>
    </w:p>
    <w:p>
      <w:r>
        <w:rPr>
          <w:b w:val="0"/>
        </w:rPr>
        <w:t>Phase 0A is headless and independent of databases, networking, and UI.</w:t>
      </w:r>
    </w:p>
    <w:p>
      <w:r>
        <w:rPr>
          <w:b w:val="0"/>
        </w:rPr>
        <w:t>Phase 0A completion means mechanism correctness, not final ecological calibration.</w:t>
      </w:r>
    </w:p>
    <w:p>
      <w:r>
        <w:rPr>
          <w:b w:val="0"/>
        </w:rPr>
        <w:t>Basic observability exists from 0A.</w:t>
      </w:r>
    </w:p>
    <w:p>
      <w:r>
        <w:rPr>
          <w:b w:val="0"/>
        </w:rPr>
        <w:t>Phase 0B uses the same simulation core as production.</w:t>
      </w:r>
    </w:p>
    <w:p>
      <w:r>
        <w:rPr>
          <w:b w:val="0"/>
        </w:rPr>
        <w:t>Fast-forward and realtime execution share biological semantics.</w:t>
      </w:r>
    </w:p>
    <w:p>
      <w:r>
        <w:rPr>
          <w:b w:val="0"/>
        </w:rPr>
        <w:t xml:space="preserve">Calibration proceeds from energy </w:t>
      </w:r>
      <w:r>
        <w:rPr>
          <w:b w:val="0"/>
        </w:rPr>
        <w:t>→</w:t>
      </w:r>
      <w:r>
        <w:rPr>
          <w:b w:val="0"/>
        </w:rPr>
        <w:t xml:space="preserve"> feeding </w:t>
      </w:r>
      <w:r>
        <w:rPr>
          <w:b w:val="0"/>
        </w:rPr>
        <w:t>→</w:t>
      </w:r>
      <w:r>
        <w:rPr>
          <w:b w:val="0"/>
        </w:rPr>
        <w:t xml:space="preserve"> reproduction </w:t>
      </w:r>
      <w:r>
        <w:rPr>
          <w:b w:val="0"/>
        </w:rPr>
        <w:t>→</w:t>
      </w:r>
      <w:r>
        <w:rPr>
          <w:b w:val="0"/>
        </w:rPr>
        <w:t xml:space="preserve"> evolution.</w:t>
      </w:r>
    </w:p>
    <w:p>
      <w:r>
        <w:rPr>
          <w:b w:val="0"/>
        </w:rPr>
        <w:t>Comparative validation uses paired seeds where practical.</w:t>
      </w:r>
    </w:p>
    <w:p>
      <w:r>
        <w:rPr>
          <w:b w:val="0"/>
        </w:rPr>
        <w:t>Phase 0B uses independently controllable morphology/neural mutation conditions.</w:t>
      </w:r>
    </w:p>
    <w:p>
      <w:r>
        <w:rPr>
          <w:b w:val="0"/>
        </w:rPr>
        <w:t>Condition A permits selection on standing variation.</w:t>
      </w:r>
    </w:p>
    <w:p>
      <w:r>
        <w:rPr>
          <w:b w:val="0"/>
        </w:rPr>
        <w:t>Interaction analysis is exploratory.</w:t>
      </w:r>
    </w:p>
    <w:p>
      <w:r>
        <w:rPr>
          <w:b w:val="0"/>
        </w:rPr>
        <w:t>Calibration is diagnosis-driven.</w:t>
      </w:r>
    </w:p>
    <w:p>
      <w:r>
        <w:rPr>
          <w:b w:val="0"/>
        </w:rPr>
        <w:t>Pilot and confirmatory validation are separate.</w:t>
      </w:r>
    </w:p>
    <w:p>
      <w:r>
        <w:rPr>
          <w:b w:val="0"/>
        </w:rPr>
        <w:t>Test-only population caps are not canonical mechanics.</w:t>
      </w:r>
    </w:p>
    <w:p>
      <w:r>
        <w:rPr>
          <w:b w:val="0"/>
        </w:rPr>
        <w:t>Phase 0C adds infrastructure without silently changing biological semantics.</w:t>
      </w:r>
    </w:p>
    <w:p>
      <w:r>
        <w:rPr>
          <w:b w:val="0"/>
        </w:rPr>
        <w:t>Invalid persistent state fails explicitly.</w:t>
      </w:r>
    </w:p>
    <w:p>
      <w:r>
        <w:rPr>
          <w:b w:val="0"/>
        </w:rPr>
        <w:t>Public Phase 0D interaction is read-only.</w:t>
      </w:r>
    </w:p>
    <w:p>
      <w:r>
        <w:rPr>
          <w:b w:val="0"/>
        </w:rPr>
        <w:t>UI interpolation cannot affect canonical state.</w:t>
      </w:r>
    </w:p>
    <w:p>
      <w:r>
        <w:rPr>
          <w:b w:val="0"/>
        </w:rPr>
        <w:t xml:space="preserve">Milestones follow 0A </w:t>
      </w:r>
      <w:r>
        <w:rPr>
          <w:b w:val="0"/>
        </w:rPr>
        <w:t>→</w:t>
      </w:r>
      <w:r>
        <w:rPr>
          <w:b w:val="0"/>
        </w:rPr>
        <w:t xml:space="preserve"> 0B </w:t>
      </w:r>
      <w:r>
        <w:rPr>
          <w:b w:val="0"/>
        </w:rPr>
        <w:t>→</w:t>
      </w:r>
      <w:r>
        <w:rPr>
          <w:b w:val="0"/>
        </w:rPr>
        <w:t xml:space="preserve"> 0C </w:t>
      </w:r>
      <w:r>
        <w:rPr>
          <w:b w:val="0"/>
        </w:rPr>
        <w:t>→</w:t>
      </w:r>
      <w:r>
        <w:rPr>
          <w:b w:val="0"/>
        </w:rPr>
        <w:t xml:space="preserve"> 0D dependency order.</w:t>
      </w:r>
    </w:p>
    <w:p>
      <w:r>
        <w:rPr>
          <w:b w:val="0"/>
        </w:rPr>
        <w:t>Scope additions require explicit justification.</w:t>
      </w:r>
    </w:p>
    <w:p>
      <w:r>
        <w:rPr>
          <w:b w:val="0"/>
        </w:rPr>
        <w:t>Phase 0 does not claim sophisticated intelligence or emergence.</w:t>
      </w:r>
    </w:p>
    <w:p>
      <w:r>
        <w:rPr>
          <w:b/>
        </w:rPr>
        <w:t>[BASELINE]</w:t>
      </w:r>
    </w:p>
    <w:p>
      <w:r>
        <w:rPr>
          <w:b w:val="0"/>
        </w:rPr>
        <w:t>Initial Phase 0A population ≈ 25.</w:t>
      </w:r>
    </w:p>
    <w:p>
      <w:r>
        <w:rPr>
          <w:b w:val="0"/>
        </w:rPr>
        <w:t>Normal realtime target ≈ 10 Hz.</w:t>
      </w:r>
    </w:p>
    <w:p>
      <w:r>
        <w:rPr>
          <w:b w:val="0"/>
        </w:rPr>
        <w:t>Phase 0B uses ≥20 paired seeds per condition initially.</w:t>
      </w:r>
    </w:p>
    <w:p>
      <w:r>
        <w:rPr>
          <w:b w:val="0"/>
        </w:rPr>
        <w:t>Experimental horizon ≈ 20,000 ticks.</w:t>
      </w:r>
    </w:p>
    <w:p>
      <w:r>
        <w:rPr>
          <w:b w:val="0"/>
        </w:rPr>
        <w:t>Runaway cap = min(8 × initialPopulation, 200).</w:t>
      </w:r>
    </w:p>
    <w:p>
      <w:r>
        <w:rPr>
          <w:b w:val="0"/>
        </w:rPr>
        <w:t>Functional probes ≈ every 5,000 ticks.</w:t>
      </w:r>
    </w:p>
    <w:p>
      <w:r>
        <w:rPr>
          <w:b w:val="0"/>
        </w:rPr>
        <w:t>Probe set ≈ 250 standardized states.</w:t>
      </w:r>
    </w:p>
    <w:p>
      <w:r>
        <w:rPr>
          <w:b w:val="0"/>
        </w:rPr>
        <w:t>Probe population sample up to ≈20 organisms.</w:t>
      </w:r>
    </w:p>
    <w:p>
      <w:r>
        <w:rPr>
          <w:b w:val="0"/>
        </w:rPr>
        <w:t>Phase 0C retains approximately 3–5 recent snapshots.</w:t>
      </w:r>
    </w:p>
    <w:p>
      <w:r>
        <w:rPr>
          <w:b w:val="0"/>
        </w:rPr>
        <w:t>Phase 0D network update target ≈5–10 Hz.</w:t>
      </w:r>
    </w:p>
    <w:p>
      <w:r>
        <w:rPr>
          <w:b w:val="0"/>
        </w:rPr>
        <w:t>Phase 0D client render target ≈60 FPS.</w:t>
      </w:r>
    </w:p>
    <w:p>
      <w:r>
        <w:rPr>
          <w:b/>
        </w:rPr>
        <w:t>[OPEN]</w:t>
      </w:r>
    </w:p>
    <w:p>
      <w:r>
        <w:rPr>
          <w:b w:val="0"/>
        </w:rPr>
        <w:t>Final Phase 0A neural input schema.</w:t>
      </w:r>
    </w:p>
    <w:p>
      <w:r>
        <w:rPr>
          <w:b w:val="0"/>
        </w:rPr>
        <w:t>Final ecological calibration parameters. [EMPIRICAL]</w:t>
      </w:r>
    </w:p>
    <w:p>
      <w:r>
        <w:rPr>
          <w:b w:val="0"/>
        </w:rPr>
        <w:t>Final confirmatory effect-size threshold. [EMPIRICAL]</w:t>
      </w:r>
    </w:p>
    <w:p>
      <w:r>
        <w:rPr>
          <w:b w:val="0"/>
        </w:rPr>
        <w:t>Final validation duration. [EMPIRICAL]</w:t>
      </w:r>
    </w:p>
    <w:p>
      <w:r>
        <w:rPr>
          <w:b w:val="0"/>
        </w:rPr>
        <w:t>Final Phase 0C snapshot interval.</w:t>
      </w:r>
    </w:p>
    <w:p>
      <w:r>
        <w:rPr>
          <w:b w:val="0"/>
        </w:rPr>
        <w:t>Final soak-test duration.</w:t>
      </w:r>
    </w:p>
    <w:p>
      <w:r>
        <w:rPr>
          <w:b w:val="0"/>
        </w:rPr>
        <w:t>Exact production hosting/database vendors.</w:t>
      </w:r>
    </w:p>
    <w:p>
      <w:r>
        <w:rPr>
          <w:b w:val="0"/>
        </w:rPr>
        <w:t>Final Phase 0D initial event/history feature set.</w:t>
      </w:r>
    </w:p>
    <w:p/>
    <w:p>
      <w:r>
        <w:rPr>
          <w:b w:val="0"/>
        </w:rPr>
      </w:r>
    </w:p>
    <w:p>
      <w:r>
        <w:rPr>
          <w:b/>
        </w:rPr>
        <w:t>15. Phase 0A Implementation Contract</w:t>
      </w:r>
    </w:p>
    <w:p>
      <w:r>
        <w:rPr>
          <w:b/>
        </w:rPr>
        <w:t>15.1 Purpose and Status of This Contract</w:t>
      </w:r>
    </w:p>
    <w:p>
      <w:r>
        <w:rPr>
          <w:b w:val="0"/>
        </w:rPr>
        <w:t>This section is new in this revision. It introduces no simulation design of its own. It compiles the Phase 0A-relevant decisions already established in §9–§13 (organism, genome, brain, energy, inheritance), §14 (Phase 0 milestones), §18 (determinism), §20 (architecture), and the build order in §24.14–§24.26, into one place an engineer can keep open while writing the first implementation. Where this section and the source sections could be read as disagreeing, the source section is authoritative — this section is a derived index, not a replacement.</w:t>
      </w:r>
    </w:p>
    <w:p>
      <w:r>
        <w:rPr>
          <w:b w:val="0"/>
        </w:rPr>
        <w:t>[LOCKED] Phase 0A is the smallest headless, deterministic, UI-free simulation core that proves the organism lifecycle and evolutionary mechanics execute correctly. (See §14.3, §14.6.)</w:t>
      </w:r>
    </w:p>
    <w:p>
      <w:r>
        <w:rPr>
          <w:b w:val="0"/>
        </w:rPr>
        <w:t>⸻</w:t>
      </w:r>
    </w:p>
    <w:p>
      <w:r>
        <w:rPr>
          <w:b/>
        </w:rPr>
        <w:t>15.2 In-Scope for Phase 0A</w:t>
      </w:r>
    </w:p>
    <w:p>
      <w:r>
        <w:rPr>
          <w:b w:val="0"/>
        </w:rPr>
        <w:t>Derived from §14.4. Phase 0A includes exactly the following:</w:t>
      </w:r>
    </w:p>
    <w:p>
      <w:r>
        <w:rPr>
          <w:b w:val="0"/>
        </w:rPr>
        <w:t>World — one bounded two-dimensional world, a seeded fertility field, renewable food resources, a deterministic simulation tick loop. (§7, §12)</w:t>
      </w:r>
    </w:p>
    <w:p>
      <w:r>
        <w:rPr>
          <w:b w:val="0"/>
        </w:rPr>
        <w:t>Organisms — approximately 25 initial organisms, unique organism IDs, morphological genome, neural genome, mutable runtime state, lineage metadata. (§9)</w:t>
      </w:r>
    </w:p>
    <w:p>
      <w:r>
        <w:rPr>
          <w:b w:val="0"/>
        </w:rPr>
        <w:t>Morphological genome — the working five-gene model: size, maxSpeed, visionRange, visionAngle, metabolism. (§10)</w:t>
      </w:r>
    </w:p>
    <w:p>
      <w:r>
        <w:rPr>
          <w:b w:val="0"/>
        </w:rPr>
        <w:t>Neural controller — fixed-topology feedforward network, heritable weights and biases, deterministic evaluation, primitive action outputs. (§11) Activation functions and output semantics are normatively defined in §11.59.</w:t>
      </w:r>
    </w:p>
    <w:p>
      <w:r>
        <w:rPr>
          <w:b w:val="0"/>
        </w:rPr>
        <w:t>Perception — the minimum sensory information needed for food detection, movement/navigation, energy-aware behavior, and world-boundary interaction. (§11.6–§11.11) The final six-input schema is normatively defined in §11.58.</w:t>
      </w:r>
    </w:p>
    <w:p>
      <w:r>
        <w:rPr>
          <w:b w:val="0"/>
        </w:rPr>
        <w:t>Actions — forward, turn, eat, reproduce. (§11.20–§11.23)</w:t>
      </w:r>
    </w:p>
    <w:p>
      <w:r>
        <w:rPr>
          <w:b w:val="0"/>
        </w:rPr>
        <w:t>Biology — energy, basal metabolism, movement expenditure, food acquisition, maturity, reproduction, maximum-age death, starvation death. (§12)</w:t>
      </w:r>
    </w:p>
    <w:p>
      <w:r>
        <w:rPr>
          <w:b w:val="0"/>
        </w:rPr>
        <w:t>Genetics — asexual inheritance, morphology mutation, neural mutation, independent mutation toggles, deterministic seeded mutation. (§13)</w:t>
      </w:r>
    </w:p>
    <w:p>
      <w:r>
        <w:rPr>
          <w:b w:val="0"/>
        </w:rPr>
        <w:t>Runtime — fixed timestep, seeded RNG, headless mode, basic telemetry. (§18, §20.9–§20.11)</w:t>
      </w:r>
    </w:p>
    <w:p>
      <w:r>
        <w:rPr>
          <w:b w:val="0"/>
        </w:rPr>
        <w:t>⸻</w:t>
      </w:r>
    </w:p>
    <w:p>
      <w:r>
        <w:rPr>
          <w:b/>
        </w:rPr>
        <w:t>15.3 Explicitly Out of Scope for Phase 0A</w:t>
      </w:r>
    </w:p>
    <w:p>
      <w:r>
        <w:rPr>
          <w:b w:val="0"/>
        </w:rPr>
        <w:t>Derived from §14.5. None of the following belong in Phase 0A, regardless of how easy the architecture makes them to add:</w:t>
      </w:r>
    </w:p>
    <w:p>
      <w:r>
        <w:rPr>
          <w:b w:val="0"/>
        </w:rPr>
        <w:t>— UI, React, or any rendering layer</w:t>
      </w:r>
    </w:p>
    <w:p>
      <w:r>
        <w:rPr>
          <w:b w:val="0"/>
        </w:rPr>
        <w:t>— PixiJS or any client-side visualization</w:t>
      </w:r>
    </w:p>
    <w:p>
      <w:r>
        <w:rPr>
          <w:b w:val="0"/>
        </w:rPr>
        <w:t>— WebSocket or any realtime transport</w:t>
      </w:r>
    </w:p>
    <w:p>
      <w:r>
        <w:rPr>
          <w:b w:val="0"/>
        </w:rPr>
        <w:t>— PostgreSQL or any external database</w:t>
      </w:r>
    </w:p>
    <w:p>
      <w:r>
        <w:rPr>
          <w:b w:val="0"/>
        </w:rPr>
        <w:t>— cloud deployment or production infrastructure</w:t>
      </w:r>
    </w:p>
    <w:p>
      <w:r>
        <w:rPr>
          <w:b w:val="0"/>
        </w:rPr>
        <w:t>— persistent snapshots (§19 is Phase 0C)</w:t>
      </w:r>
    </w:p>
    <w:p>
      <w:r>
        <w:rPr>
          <w:b w:val="0"/>
        </w:rPr>
        <w:t>— the full experiment dashboard (§16 harness beyond a bare headless runner)</w:t>
      </w:r>
    </w:p>
    <w:p>
      <w:r>
        <w:rPr>
          <w:b w:val="0"/>
        </w:rPr>
        <w:t>— species detection or emergence analytics (§25, post-Phase-0)</w:t>
      </w:r>
    </w:p>
    <w:p>
      <w:r>
        <w:rPr>
          <w:b w:val="0"/>
        </w:rPr>
        <w:t>— recurrent neural networks or lifetime learning (§25, post-Phase-0)</w:t>
      </w:r>
    </w:p>
    <w:p>
      <w:r>
        <w:rPr>
          <w:b w:val="0"/>
        </w:rPr>
        <w:t>— signaling or predation (§25, post-Phase-0)</w:t>
      </w:r>
    </w:p>
    <w:p>
      <w:r>
        <w:rPr>
          <w:b w:val="0"/>
        </w:rPr>
        <w:t>— health/damage models</w:t>
      </w:r>
    </w:p>
    <w:p>
      <w:r>
        <w:rPr>
          <w:b w:val="0"/>
        </w:rPr>
        <w:t>— sexual reproduction or crossover</w:t>
      </w:r>
    </w:p>
    <w:p>
      <w:r>
        <w:rPr>
          <w:b w:val="0"/>
        </w:rPr>
        <w:t>— procedural morphology rendering</w:t>
      </w:r>
    </w:p>
    <w:p>
      <w:r>
        <w:rPr>
          <w:b w:val="0"/>
        </w:rPr>
        <w:t>— complex social sensing</w:t>
      </w:r>
    </w:p>
    <w:p>
      <w:r>
        <w:rPr>
          <w:b w:val="0"/>
        </w:rPr>
        <w:t>[LOCKED] Phase 0A must not depend on UI, networking, databases, or production persistence. Simulation-core code that imports any of these is out of contract. (§14.5, §20.7)</w:t>
      </w:r>
    </w:p>
    <w:p>
      <w:r>
        <w:rPr>
          <w:b w:val="0"/>
        </w:rPr>
        <w:t>⸻</w:t>
      </w:r>
    </w:p>
    <w:p>
      <w:r>
        <w:rPr>
          <w:b/>
        </w:rPr>
        <w:t>15.4 Tick Pipeline Contract</w:t>
      </w:r>
    </w:p>
    <w:p>
      <w:r>
        <w:rPr>
          <w:b w:val="0"/>
        </w:rPr>
        <w:t>The conceptual pipeline (§20.11–§20.13) is: capture state → sense → decide (evaluate neural controllers) → collect action intents → resolve movement → resolve resource interactions → resolve reproduction → resolve energy/death → apply births/removals → regenerate environment/telemetry → advance tick.</w:t>
      </w:r>
    </w:p>
    <w:p>
      <w:r>
        <w:rPr>
          <w:b w:val="0"/>
        </w:rPr>
        <w:t>[LOCKED] Organisms sense and decide from one shared pre-resolution world snapshot. No organism may read another organism’s already-updated post-resolution state while still deciding, and no organism directly mutates shared world state while deciding its own action. (§20.11, §20.12)</w:t>
      </w:r>
    </w:p>
    <w:p>
      <w:r>
        <w:rPr>
          <w:b w:val="0"/>
        </w:rPr>
        <w:t>[BASELINE] Decisions are produced as buffered ActionIntent values (forward, turn, eatRequested, reproduceRequested) rather than direct mutations; a separate resolution phase decides what the world actually allows. (§20.12, §20.13)</w:t>
      </w:r>
    </w:p>
    <w:p>
      <w:r>
        <w:rPr>
          <w:b w:val="0"/>
        </w:rPr>
        <w:t>[RESOLVED — see §20.72] Same-tick resolution order, the food-competition mechanism, and canonical RNG consumption order relative to mutation/placement/food-regeneration are now normatively defined, including a normative stepWorld() pseudocode. §12.16 and §12.32-area now cross-reference §20.72 rather than restating it. The feeding-rescue question (can an organism that would have died from movement cost feed and then reproduce in the same tick) is answered: yes to both, as a direct consequence of the phase order — see §20.72.</w:t>
      </w:r>
    </w:p>
    <w:p>
      <w:r>
        <w:rPr>
          <w:b w:val="0"/>
        </w:rPr>
        <w:t>⸻</w:t>
      </w:r>
    </w:p>
    <w:p>
      <w:r>
        <w:rPr>
          <w:b/>
        </w:rPr>
        <w:t>15.5 Determinism Contract</w:t>
      </w:r>
    </w:p>
    <w:p>
      <w:r>
        <w:rPr>
          <w:b w:val="0"/>
        </w:rPr>
        <w:t>[LOCKED] Given the same simulationVersion, configuration bundle, world/run seed, and tick count, two independent runs must produce identical simulation results. (§18.2)</w:t>
      </w:r>
    </w:p>
    <w:p>
      <w:r>
        <w:rPr>
          <w:b w:val="0"/>
        </w:rPr>
        <w:t>Minimum test: run N ticks twice from an identical seed and configuration; compare canonical state. At minimum this comparison should include, per organism: position, heading, energy, age, alive/dead state, morphological genome values, and neural genome values; and world-level: tick counter, population, food positions, and canonical RNG stream state. (§18.2, §14.7)</w:t>
      </w:r>
    </w:p>
    <w:p>
      <w:r>
        <w:rPr>
          <w:b w:val="0"/>
        </w:rPr>
        <w:t>[LOCKED] Canonical randomness must never call an uncontrolled source directly (Math.random(), wall-clock time, request timing, unordered Map/Set iteration where order affects results, or any other source not explicitly modeled as part of simulation state). All canonical randomness is dependency-injected through seeded RNG streams. (§18.5)</w:t>
      </w:r>
    </w:p>
    <w:p>
      <w:r>
        <w:rPr>
          <w:b w:val="0"/>
        </w:rPr>
        <w:t>[LOCKED] Canonical simulation logic must not depend on asynchronous scheduling or UI rendering timing; the same tick sequence must be reachable from a synchronous, non-realtime headless runner. (§18, §14.3)</w:t>
      </w:r>
    </w:p>
    <w:p>
      <w:r>
        <w:rPr>
          <w:b w:val="0"/>
        </w:rPr>
        <w:t>[BASELINE] Phase 0A needs at minimum a BootstrapRNG (initialization only) and a CanonicalRNG (ongoing biological/environmental randomness), kept isolated from each other. Finer sub-streams (§18.18) are not required for 0A. (§18.8–§18.11) The concrete generator, seeding scheme, and Gaussian sampling method are now specified — see §18.70.</w:t>
      </w:r>
    </w:p>
    <w:p>
      <w:r>
        <w:rPr>
          <w:b w:val="0"/>
        </w:rPr>
        <w:t>⸻</w:t>
      </w:r>
    </w:p>
    <w:p>
      <w:r>
        <w:rPr>
          <w:b/>
        </w:rPr>
        <w:t>15.6 Architecture Isolation</w:t>
      </w:r>
    </w:p>
    <w:p>
      <w:r>
        <w:rPr>
          <w:b w:val="0"/>
        </w:rPr>
        <w:t>[LOCKED] Phase 0A is built as packages/simulation-core: pure TypeScript, framework-independent, UI-independent, server-independent, persistence-independent, directly unit-testable, and runnable headlessly. (§20.5–§20.7) The Founder Neural Genome generation/screening procedure and deterministic bootstrap construction are normatively defined in §13.76.</w:t>
      </w:r>
    </w:p>
    <w:p>
      <w:r>
        <w:rPr>
          <w:b w:val="0"/>
        </w:rPr>
        <w:t>Heritable state and runtime state remain structurally separate types from the start (§9.6–§9.9, §20.9). PixiJS or any future visualization consumes simulation-core output; it never drives simulation logic. Networking and persistence are consumers of simulation-core, never dependencies of it.</w:t>
      </w:r>
    </w:p>
    <w:p>
      <w:r>
        <w:rPr>
          <w:b w:val="0"/>
        </w:rPr>
        <w:t>[LOCKED] Prefer the simplest implementation that satisfies the requirements above. Phase 0A does not need a plugin system, an event bus, an ECS framework, distributed architecture, speculative performance abstractions, or GPU simulation. Performance architecture follows profiling, not anticipation. (§24.39, §20.67–§20.68)</w:t>
      </w:r>
    </w:p>
    <w:p>
      <w:r>
        <w:rPr>
          <w:b w:val="0"/>
        </w:rPr>
        <w:t>⸻</w:t>
      </w:r>
    </w:p>
    <w:p>
      <w:r>
        <w:rPr>
          <w:b/>
        </w:rPr>
        <w:t>15.7 Forward Compatibility: the 2×2 Mutation Experiment</w:t>
      </w:r>
    </w:p>
    <w:p>
      <w:r>
        <w:rPr>
          <w:b w:val="0"/>
        </w:rPr>
        <w:t>Phase 0A does not implement the experiment runner. It must not, however, make the Phase 0B 2×2 mutation-factorial design (§14.15–§14.20: morphology mutation OFF/ON × neural mutation OFF/ON, paired seeds) impossible to run later. Concretely: morphology mutation and neural mutation must be independently toggleable configuration flags (not a single combined switch), mutation must consume an isolated RNG stream so that toggling one channel does not perturb the other’s sequence (§18), and world/run seeds must be an explicit, externally supplied input rather than an internal implementation detail.</w:t>
      </w:r>
    </w:p>
    <w:p>
      <w:r>
        <w:rPr>
          <w:b w:val="0"/>
        </w:rPr>
        <w:t>⸻</w:t>
      </w:r>
    </w:p>
    <w:p>
      <w:r>
        <w:rPr>
          <w:b/>
        </w:rPr>
        <w:t>15.8 Completion Definition</w:t>
      </w:r>
    </w:p>
    <w:p>
      <w:r>
        <w:rPr>
          <w:b w:val="0"/>
        </w:rPr>
        <w:t>[LOCKED] Phase 0A is complete when one seeded headless world runs the full minimal biological loop — sense → brain → action → movement → energy update → food interaction → reproduction → inheritance → mutation → death — for a defined duration without invalid state. Completion means the simulation is technically correct enough to calibrate; it does not mean the model is scientifically validated. Validation is Phase 0B. (§14.6)</w:t>
      </w:r>
    </w:p>
    <w:p>
      <w:r>
        <w:rPr>
          <w:b w:val="0"/>
        </w:rPr>
        <w:t>⸻</w:t>
      </w:r>
    </w:p>
    <w:p>
      <w:r>
        <w:rPr>
          <w:b/>
        </w:rPr>
        <w:t>15.9 Minimum Tests</w:t>
      </w:r>
    </w:p>
    <w:p>
      <w:r>
        <w:rPr>
          <w:b w:val="0"/>
        </w:rPr>
        <w:t>Derived from §14.7, plus the determinism test in §15.5. Before moving to Phase 0B, Phase 0A should demonstrate, with unit/integration tests rather than only visual inspection:</w:t>
      </w:r>
    </w:p>
    <w:p>
      <w:r>
        <w:rPr>
          <w:b w:val="0"/>
        </w:rPr>
        <w:t>— deterministic initialization</w:t>
      </w:r>
    </w:p>
    <w:p>
      <w:r>
        <w:rPr>
          <w:b w:val="0"/>
        </w:rPr>
        <w:t>— deterministic rerun from the same seed (§15.5)</w:t>
      </w:r>
    </w:p>
    <w:p>
      <w:r>
        <w:rPr>
          <w:b w:val="0"/>
        </w:rPr>
        <w:t>— correct sensor calculations</w:t>
      </w:r>
    </w:p>
    <w:p>
      <w:r>
        <w:rPr>
          <w:b w:val="0"/>
        </w:rPr>
        <w:t>— correct feedforward evaluation</w:t>
      </w:r>
    </w:p>
    <w:p>
      <w:r>
        <w:rPr>
          <w:b w:val="0"/>
        </w:rPr>
        <w:t>— correct movement constraints</w:t>
      </w:r>
    </w:p>
    <w:p>
      <w:r>
        <w:rPr>
          <w:b w:val="0"/>
        </w:rPr>
        <w:t>— correct energy expenditure</w:t>
      </w:r>
    </w:p>
    <w:p>
      <w:r>
        <w:rPr>
          <w:b w:val="0"/>
        </w:rPr>
        <w:t>— correct food consumption</w:t>
      </w:r>
    </w:p>
    <w:p>
      <w:r>
        <w:rPr>
          <w:b w:val="0"/>
        </w:rPr>
        <w:t>— correct death conditions</w:t>
      </w:r>
    </w:p>
    <w:p>
      <w:r>
        <w:rPr>
          <w:b w:val="0"/>
        </w:rPr>
        <w:t>— correct reproduction eligibility</w:t>
      </w:r>
    </w:p>
    <w:p>
      <w:r>
        <w:rPr>
          <w:b w:val="0"/>
        </w:rPr>
        <w:t>— exact inheritance with mutation disabled</w:t>
      </w:r>
    </w:p>
    <w:p>
      <w:r>
        <w:rPr>
          <w:b w:val="0"/>
        </w:rPr>
        <w:t>— valid mutation with mutation enabled</w:t>
      </w:r>
    </w:p>
    <w:p>
      <w:r>
        <w:rPr>
          <w:b w:val="0"/>
        </w:rPr>
        <w:t>— correct lineage metadata</w:t>
      </w:r>
    </w:p>
    <w:p>
      <w:r>
        <w:rPr>
          <w:b w:val="0"/>
        </w:rPr>
        <w:t>⸻</w:t>
      </w:r>
    </w:p>
    <w:p>
      <w:r>
        <w:rPr>
          <w:b/>
        </w:rPr>
        <w:t>15.10 Minimal Telemetry</w:t>
      </w:r>
    </w:p>
    <w:p>
      <w:r>
        <w:rPr>
          <w:b w:val="0"/>
        </w:rPr>
        <w:t>Derived from §14.8. Required: tick, population, food count, birth count, death count, mean energy. Optional debugging telemetry: mean age, mutation count. Telemetry is read-only and observation must remain side-effect free — it must not perturb canonical state or consume canonical RNG draws. (§6.24)</w:t>
      </w:r>
    </w:p>
    <w:p>
      <w:r>
        <w:rPr>
          <w:b w:val="0"/>
        </w:rPr>
        <w:t>⸻</w:t>
      </w:r>
    </w:p>
    <w:p>
      <w:r>
        <w:rPr>
          <w:b/>
        </w:rPr>
        <w:t>15.11 Recommended Build Order (Phase 0A Portion)</w:t>
      </w:r>
    </w:p>
    <w:p>
      <w:r>
        <w:rPr>
          <w:b w:val="0"/>
        </w:rPr>
        <w:t>The full 19-step build order lives in §24.14–§24.32. The Phase 0A portion is §24.14–§24.26: repository &amp; core types → deterministic RNG → canonical data models (heritable/runtime separation in the type system) → phenotype mapping → neural controller (tested in isolation before wiring to movement) → perception → movement → energy &amp; food → death → reproduction → inheritance &amp; mutation → headless runner → deterministic regression (golden seeds, state hashing). §24.27 (calibration harness) is the first Phase 0B step and marks the Phase 0A/0B boundary.</w:t>
      </w:r>
    </w:p>
    <w:p>
      <w:r>
        <w:rPr>
          <w:b w:val="0"/>
        </w:rPr>
        <w:t>[LOCKED] One new source of complexity is introduced and stabilized at a time; tests precede tuning; biological parameters remain explicit configuration, never hidden constants. (§24.39–§24.41)</w:t>
      </w:r>
    </w:p>
    <w:p>
      <w:r>
        <w:rPr>
          <w:b w:val="0"/>
        </w:rPr>
        <w:t>⸻</w:t>
      </w:r>
    </w:p>
    <w:p>
      <w:r>
        <w:rPr>
          <w:b/>
        </w:rPr>
        <w:t>15.12 Phase 0A Coding Checklist</w:t>
      </w:r>
    </w:p>
    <w:p>
      <w:r>
        <w:rPr>
          <w:b w:val="0"/>
        </w:rPr>
        <w:t>A practical companion checklist, not a restatement of the specification. Keep this open beside the IDE; the sections above remain the source of truth for what each item means.</w:t>
      </w:r>
    </w:p>
    <w:p>
      <w:r>
        <w:rPr>
          <w:b/>
        </w:rPr>
        <w:t>Repository / package</w:t>
      </w:r>
    </w:p>
    <w:p>
      <w:r>
        <w:rPr>
          <w:b w:val="0"/>
        </w:rPr>
        <w:t>☐ packages/simulation-core created, zero UI/server/DB dependencies</w:t>
      </w:r>
    </w:p>
    <w:p>
      <w:r>
        <w:rPr>
          <w:b w:val="0"/>
        </w:rPr>
        <w:t>☐ apps/simulation-server and apps/web left empty or absent for now</w:t>
      </w:r>
    </w:p>
    <w:p>
      <w:r>
        <w:rPr>
          <w:b w:val="0"/>
        </w:rPr>
        <w:t>☐ package builds and runs standalone from the command line</w:t>
      </w:r>
    </w:p>
    <w:p>
      <w:r>
        <w:rPr>
          <w:b/>
        </w:rPr>
        <w:t>Determinism</w:t>
      </w:r>
    </w:p>
    <w:p>
      <w:r>
        <w:rPr>
          <w:b w:val="0"/>
        </w:rPr>
        <w:t>☐ seeded RNG abstraction implemented (seed in, deterministic draws out, state export/import)</w:t>
      </w:r>
    </w:p>
    <w:p>
      <w:r>
        <w:rPr>
          <w:b w:val="0"/>
        </w:rPr>
        <w:t>☐ no Math.random(), no wall-clock reads, no reliance on unordered iteration in canonical code</w:t>
      </w:r>
    </w:p>
    <w:p>
      <w:r>
        <w:rPr>
          <w:b w:val="0"/>
        </w:rPr>
        <w:t>☐ BootstrapRNG and CanonicalRNG implemented as isolated streams</w:t>
      </w:r>
    </w:p>
    <w:p>
      <w:r>
        <w:rPr>
          <w:b w:val="0"/>
        </w:rPr>
        <w:t>☐ same-seed rerun produces identical results (automated test, not eyeballed)</w:t>
      </w:r>
    </w:p>
    <w:p>
      <w:r>
        <w:rPr>
          <w:b/>
        </w:rPr>
        <w:t>World</w:t>
      </w:r>
    </w:p>
    <w:p>
      <w:r>
        <w:rPr>
          <w:b w:val="0"/>
        </w:rPr>
        <w:t>☐ bounded 2D world with seeded fertility field</w:t>
      </w:r>
    </w:p>
    <w:p>
      <w:r>
        <w:rPr>
          <w:b w:val="0"/>
        </w:rPr>
        <w:t>☐ renewable food resources</w:t>
      </w:r>
    </w:p>
    <w:p>
      <w:r>
        <w:rPr>
          <w:b w:val="0"/>
        </w:rPr>
        <w:t>☐ fixed-timestep tick loop, runnable headlessly (runTicks(n), runAsFastAsPossible())</w:t>
      </w:r>
    </w:p>
    <w:p>
      <w:r>
        <w:rPr>
          <w:b/>
        </w:rPr>
        <w:t>Organisms</w:t>
      </w:r>
    </w:p>
    <w:p>
      <w:r>
        <w:rPr>
          <w:b w:val="0"/>
        </w:rPr>
        <w:t>☐ organism type separates heritable state from runtime state</w:t>
      </w:r>
    </w:p>
    <w:p>
      <w:r>
        <w:rPr>
          <w:b w:val="0"/>
        </w:rPr>
        <w:t>☐ unique organism IDs and lineage metadata (parent id, generationDepth)</w:t>
      </w:r>
    </w:p>
    <w:p>
      <w:r>
        <w:rPr>
          <w:b w:val="0"/>
        </w:rPr>
        <w:t>☐ founder + bootstrap population (~25 organisms) with documented bootstrap variation</w:t>
      </w:r>
    </w:p>
    <w:p>
      <w:r>
        <w:rPr>
          <w:b/>
        </w:rPr>
        <w:t>Sense</w:t>
      </w:r>
    </w:p>
    <w:p>
      <w:r>
        <w:rPr>
          <w:b w:val="0"/>
        </w:rPr>
        <w:t>☐ sensory-observation builder is a pure function of (world state, organism state, phenotype)</w:t>
      </w:r>
    </w:p>
    <w:p>
      <w:r>
        <w:rPr>
          <w:b w:val="0"/>
        </w:rPr>
        <w:t>☐ five-gene phenotype mapping (size, maxSpeed, visionRange, visionAngle, metabolism) centralized in one place</w:t>
      </w:r>
    </w:p>
    <w:p>
      <w:r>
        <w:rPr>
          <w:b w:val="0"/>
        </w:rPr>
        <w:t>☐ perception produces one snapshot per organism per tick before any decisions are made</w:t>
      </w:r>
    </w:p>
    <w:p>
      <w:r>
        <w:rPr>
          <w:b/>
        </w:rPr>
        <w:t>Decide</w:t>
      </w:r>
    </w:p>
    <w:p>
      <w:r>
        <w:rPr>
          <w:b w:val="0"/>
        </w:rPr>
        <w:t>☐ fixed-topology feedforward controller implemented and unit-tested in isolation (known weights/biases/inputs → expected outputs)</w:t>
      </w:r>
    </w:p>
    <w:p>
      <w:r>
        <w:rPr>
          <w:b w:val="0"/>
        </w:rPr>
        <w:t>☐ neural evaluation is pure — no side effects, no shared-state mutation</w:t>
      </w:r>
    </w:p>
    <w:p>
      <w:r>
        <w:rPr>
          <w:b w:val="0"/>
        </w:rPr>
        <w:t>☐ decisions produce a buffered ActionIntent, not a direct world mutation</w:t>
      </w:r>
    </w:p>
    <w:p>
      <w:r>
        <w:rPr>
          <w:b/>
        </w:rPr>
        <w:t>Resolve</w:t>
      </w:r>
    </w:p>
    <w:p>
      <w:r>
        <w:rPr>
          <w:b w:val="0"/>
        </w:rPr>
        <w:t>☐ movement resolution uses actual applied velocity (not requested speed) for energy accounting</w:t>
      </w:r>
    </w:p>
    <w:p>
      <w:r>
        <w:rPr>
          <w:b w:val="0"/>
        </w:rPr>
        <w:t>☐ the same-tick conflict-resolution order from §20.72 is implemented exactly as specified (food competition, birth order, death-check placement)</w:t>
      </w:r>
    </w:p>
    <w:p>
      <w:r>
        <w:rPr>
          <w:b w:val="0"/>
        </w:rPr>
        <w:t>☐ resolution order is deterministic and covered by a test that would fail under nondeterministic ordering</w:t>
      </w:r>
    </w:p>
    <w:p>
      <w:r>
        <w:rPr>
          <w:b/>
        </w:rPr>
        <w:t>Energy / food</w:t>
      </w:r>
    </w:p>
    <w:p>
      <w:r>
        <w:rPr>
          <w:b w:val="0"/>
        </w:rPr>
        <w:t>☐ core energy equation implemented (basal metabolism + movement cost − food energy gain)</w:t>
      </w:r>
    </w:p>
    <w:p>
      <w:r>
        <w:rPr>
          <w:b w:val="0"/>
        </w:rPr>
        <w:t>☐ food consumption, radius, and same-tick food-competition rule implemented per the decided conflict order</w:t>
      </w:r>
    </w:p>
    <w:p>
      <w:r>
        <w:rPr>
          <w:b w:val="0"/>
        </w:rPr>
        <w:t>☐ starvation death and maximum-age death both implemented</w:t>
      </w:r>
    </w:p>
    <w:p>
      <w:r>
        <w:rPr>
          <w:b/>
        </w:rPr>
        <w:t>Reproduction / mutation</w:t>
      </w:r>
    </w:p>
    <w:p>
      <w:r>
        <w:rPr>
          <w:b w:val="0"/>
        </w:rPr>
        <w:t>☐ reproduction eligibility (alive, mature, energy threshold) implemented</w:t>
      </w:r>
    </w:p>
    <w:p>
      <w:r>
        <w:rPr>
          <w:b w:val="0"/>
        </w:rPr>
        <w:t>☐ exact inheritance verified with both mutation channels disabled</w:t>
      </w:r>
    </w:p>
    <w:p>
      <w:r>
        <w:rPr>
          <w:b w:val="0"/>
        </w:rPr>
        <w:t>☐ morphological and neural mutation implemented as independently toggleable channels on isolated RNG</w:t>
      </w:r>
    </w:p>
    <w:p>
      <w:r>
        <w:rPr>
          <w:b w:val="0"/>
        </w:rPr>
        <w:t>☐ synthetic mutation tests pass before relying on ecological births</w:t>
      </w:r>
    </w:p>
    <w:p>
      <w:r>
        <w:rPr>
          <w:b/>
        </w:rPr>
        <w:t>Death</w:t>
      </w:r>
    </w:p>
    <w:p>
      <w:r>
        <w:rPr>
          <w:b w:val="0"/>
        </w:rPr>
        <w:t>☐ dead organisms are verifiably excluded from further sensing/decisions/actions in the same and later ticks</w:t>
      </w:r>
    </w:p>
    <w:p>
      <w:r>
        <w:rPr>
          <w:b w:val="0"/>
        </w:rPr>
        <w:t>☐ death/removal ordering is deterministic</w:t>
      </w:r>
    </w:p>
    <w:p>
      <w:r>
        <w:rPr>
          <w:b/>
        </w:rPr>
        <w:t>Telemetry</w:t>
      </w:r>
    </w:p>
    <w:p>
      <w:r>
        <w:rPr>
          <w:b w:val="0"/>
        </w:rPr>
        <w:t>☐ tick, population, food count, birth count, death count, mean energy exposed</w:t>
      </w:r>
    </w:p>
    <w:p>
      <w:r>
        <w:rPr>
          <w:b w:val="0"/>
        </w:rPr>
        <w:t>☐ telemetry reads do not mutate canonical state or consume canonical RNG</w:t>
      </w:r>
    </w:p>
    <w:p>
      <w:r>
        <w:rPr>
          <w:b/>
        </w:rPr>
        <w:t>Tests</w:t>
      </w:r>
    </w:p>
    <w:p>
      <w:r>
        <w:rPr>
          <w:b w:val="0"/>
        </w:rPr>
        <w:t>☐ all twelve §15.9 minimum tests implemented and passing</w:t>
      </w:r>
    </w:p>
    <w:p>
      <w:r>
        <w:rPr>
          <w:b w:val="0"/>
        </w:rPr>
        <w:t>☐ determinism regression test (golden seed + state hash) in place before calibration work begins</w:t>
      </w:r>
    </w:p>
    <w:p>
      <w:r>
        <w:rPr>
          <w:b w:val="0"/>
        </w:rPr>
        <w:t>⸻</w:t>
      </w:r>
    </w:p>
    <w:p>
      <w:r>
        <w:rPr>
          <w:b w:val="0"/>
        </w:rPr>
      </w:r>
    </w:p>
    <w:p>
      <w:r>
        <w:rPr>
          <w:b/>
        </w:rPr>
        <w:t>16. Calibration &amp; Experimental Design</w:t>
      </w:r>
    </w:p>
    <w:p>
      <w:r>
        <w:rPr>
          <w:b/>
        </w:rPr>
        <w:t>16.1 Purpose</w:t>
      </w:r>
    </w:p>
    <w:p>
      <w:r>
        <w:rPr>
          <w:b w:val="0"/>
        </w:rPr>
        <w:t>Phase 0B exists to determine whether the simulation is not only technically functional, but also experimentally interpretable.</w:t>
      </w:r>
    </w:p>
    <w:p>
      <w:r>
        <w:rPr>
          <w:b w:val="0"/>
        </w:rPr>
        <w:t>A technically correct simulation may still be useless for evolutionary analysis if:</w:t>
      </w:r>
    </w:p>
    <w:p>
      <w:r>
        <w:rPr>
          <w:b w:val="0"/>
        </w:rPr>
        <w:t>nearly every run goes extinct immediately,</w:t>
      </w:r>
    </w:p>
    <w:p>
      <w:r>
        <w:rPr>
          <w:b w:val="0"/>
        </w:rPr>
        <w:t>population grows without constraint,</w:t>
      </w:r>
    </w:p>
    <w:p>
      <w:r>
        <w:rPr>
          <w:b w:val="0"/>
        </w:rPr>
        <w:t>food is effectively irrelevant,</w:t>
      </w:r>
    </w:p>
    <w:p>
      <w:r>
        <w:rPr>
          <w:b w:val="0"/>
        </w:rPr>
        <w:t>mutation produces no functional variation,</w:t>
      </w:r>
    </w:p>
    <w:p>
      <w:r>
        <w:rPr>
          <w:b w:val="0"/>
        </w:rPr>
        <w:t>mutation destroys parent-child similarity,</w:t>
      </w:r>
    </w:p>
    <w:p>
      <w:r>
        <w:rPr>
          <w:b w:val="0"/>
        </w:rPr>
        <w:t>one trivial parameter dominates all outcomes,</w:t>
      </w:r>
    </w:p>
    <w:p>
      <w:r>
        <w:rPr>
          <w:b w:val="0"/>
        </w:rPr>
        <w:t>stochastic noise overwhelms condition differences.</w:t>
      </w:r>
    </w:p>
    <w:p>
      <w:r>
        <w:rPr>
          <w:b w:val="0"/>
        </w:rPr>
        <w:t>Calibration therefore has two responsibilities:</w:t>
      </w:r>
    </w:p>
    <w:p>
      <w:r>
        <w:rPr>
          <w:b w:val="0"/>
        </w:rPr>
        <w:t>establish a usable ecological operating regime,</w:t>
      </w:r>
    </w:p>
    <w:p>
      <w:r>
        <w:rPr>
          <w:b w:val="0"/>
        </w:rPr>
        <w:t>validate the evolutionary mechanisms under controlled experiments.</w:t>
      </w:r>
    </w:p>
    <w:p>
      <w:r>
        <w:rPr>
          <w:b/>
        </w:rPr>
        <w:t>[LOCKED] Calibration is not intended to produce visually pleasing behavior; it is intended to produce a measurable, non-degenerate experimental regime.</w:t>
      </w:r>
    </w:p>
    <w:p>
      <w:r>
        <w:rPr>
          <w:b w:val="0"/>
        </w:rPr>
        <w:t xml:space="preserve"> </w:t>
      </w:r>
    </w:p>
    <w:p>
      <w:r>
        <w:rPr>
          <w:b w:val="0"/>
        </w:rPr>
        <w:t>⸻</w:t>
      </w:r>
    </w:p>
    <w:p>
      <w:r>
        <w:rPr>
          <w:b w:val="0"/>
        </w:rPr>
        <w:t xml:space="preserve"> </w:t>
      </w:r>
    </w:p>
    <w:p>
      <w:r>
        <w:rPr>
          <w:b/>
        </w:rPr>
        <w:t>16.2 Calibration Before Interpretation</w:t>
      </w:r>
    </w:p>
    <w:p>
      <w:r>
        <w:rPr>
          <w:b w:val="0"/>
        </w:rPr>
        <w:t>The first question is not:</w:t>
      </w:r>
    </w:p>
    <w:p>
      <w:r>
        <w:rPr>
          <w:b w:val="0"/>
        </w:rPr>
        <w:t>Did evolution occur?</w:t>
      </w:r>
    </w:p>
    <w:p>
      <w:r>
        <w:rPr>
          <w:b w:val="0"/>
        </w:rPr>
        <w:t>The first questions are:</w:t>
      </w:r>
    </w:p>
    <w:p>
      <w:r>
        <w:rPr>
          <w:b w:val="0"/>
        </w:rPr>
        <w:t>Does the energy model make sense?</w:t>
      </w:r>
    </w:p>
    <w:p>
      <w:r>
        <w:rPr>
          <w:b w:val="0"/>
        </w:rPr>
        <w:t>Can organisms physically reach food?</w:t>
      </w:r>
    </w:p>
    <w:p>
      <w:r>
        <w:rPr>
          <w:b w:val="0"/>
        </w:rPr>
        <w:t>Can organisms survive long enough to reproduce?</w:t>
      </w:r>
    </w:p>
    <w:p>
      <w:r>
        <w:rPr>
          <w:b w:val="0"/>
        </w:rPr>
        <w:t>Does reproduction produce a sustainable population regime?</w:t>
      </w:r>
    </w:p>
    <w:p>
      <w:r>
        <w:rPr>
          <w:b w:val="0"/>
        </w:rPr>
        <w:t>Does mutation operate correctly?</w:t>
      </w:r>
    </w:p>
    <w:p>
      <w:r>
        <w:rPr>
          <w:b w:val="0"/>
        </w:rPr>
        <w:t>Only after these are answered should broader evolutionary interpretations begin.</w:t>
      </w:r>
    </w:p>
    <w:p>
      <w:r>
        <w:rPr>
          <w:b w:val="0"/>
        </w:rPr>
        <w:t>The calibration sequence therefore moves from simpler systems toward the full model.</w:t>
      </w:r>
    </w:p>
    <w:p>
      <w:r>
        <w:rPr>
          <w:b w:val="0"/>
        </w:rPr>
        <w:t>Mechanics</w:t>
      </w:r>
    </w:p>
    <w:p>
      <w:r>
        <w:rPr>
          <w:b w:val="0"/>
        </w:rPr>
        <w:t>↓</w:t>
      </w:r>
    </w:p>
    <w:p>
      <w:r>
        <w:rPr>
          <w:b w:val="0"/>
        </w:rPr>
        <w:t>Energy</w:t>
      </w:r>
    </w:p>
    <w:p>
      <w:r>
        <w:rPr>
          <w:b w:val="0"/>
        </w:rPr>
        <w:t>↓</w:t>
      </w:r>
    </w:p>
    <w:p>
      <w:r>
        <w:rPr>
          <w:b w:val="0"/>
        </w:rPr>
        <w:t>Resource Interaction</w:t>
      </w:r>
    </w:p>
    <w:p>
      <w:r>
        <w:rPr>
          <w:b w:val="0"/>
        </w:rPr>
        <w:t>↓</w:t>
      </w:r>
    </w:p>
    <w:p>
      <w:r>
        <w:rPr>
          <w:b w:val="0"/>
        </w:rPr>
        <w:t>Reproduction</w:t>
      </w:r>
    </w:p>
    <w:p>
      <w:r>
        <w:rPr>
          <w:b w:val="0"/>
        </w:rPr>
        <w:t>↓</w:t>
      </w:r>
    </w:p>
    <w:p>
      <w:r>
        <w:rPr>
          <w:b w:val="0"/>
        </w:rPr>
        <w:t>Mutation</w:t>
      </w:r>
    </w:p>
    <w:p>
      <w:r>
        <w:rPr>
          <w:b w:val="0"/>
        </w:rPr>
        <w:t>↓</w:t>
      </w:r>
    </w:p>
    <w:p>
      <w:r>
        <w:rPr>
          <w:b w:val="0"/>
        </w:rPr>
        <w:t>Evolutionary Comparison</w:t>
      </w:r>
    </w:p>
    <w:p>
      <w:r>
        <w:rPr>
          <w:b/>
        </w:rPr>
        <w:t>[LOCKED] Lower-level mechanism failures must be resolved before higher-level evolutionary results are interpreted.</w:t>
      </w:r>
    </w:p>
    <w:p>
      <w:r>
        <w:rPr>
          <w:b w:val="0"/>
        </w:rPr>
        <w:t xml:space="preserve"> </w:t>
      </w:r>
    </w:p>
    <w:p>
      <w:r>
        <w:rPr>
          <w:b w:val="0"/>
        </w:rPr>
        <w:t>⸻</w:t>
      </w:r>
    </w:p>
    <w:p>
      <w:r>
        <w:rPr>
          <w:b w:val="0"/>
        </w:rPr>
        <w:t xml:space="preserve"> </w:t>
      </w:r>
    </w:p>
    <w:p>
      <w:r>
        <w:rPr>
          <w:b/>
        </w:rPr>
        <w:t>16.3 Experimental Unit</w:t>
      </w:r>
    </w:p>
    <w:p>
      <w:r>
        <w:rPr>
          <w:b w:val="0"/>
        </w:rPr>
        <w:t>The primary experimental unit in Phase 0B is one complete simulation run.</w:t>
      </w:r>
    </w:p>
    <w:p>
      <w:r>
        <w:rPr>
          <w:b w:val="0"/>
        </w:rPr>
        <w:t>A run is defined by a frozen set of:</w:t>
      </w:r>
    </w:p>
    <w:p>
      <w:r>
        <w:rPr>
          <w:b w:val="0"/>
        </w:rPr>
        <w:t>simulationVersion</w:t>
      </w:r>
    </w:p>
    <w:p>
      <w:r>
        <w:rPr>
          <w:b w:val="0"/>
        </w:rPr>
        <w:t>configurationBundle</w:t>
      </w:r>
    </w:p>
    <w:p>
      <w:r>
        <w:rPr>
          <w:b w:val="0"/>
        </w:rPr>
        <w:t>experimentalCondition</w:t>
      </w:r>
    </w:p>
    <w:p>
      <w:r>
        <w:rPr>
          <w:b w:val="0"/>
        </w:rPr>
        <w:t>seed</w:t>
      </w:r>
    </w:p>
    <w:p>
      <w:r>
        <w:rPr>
          <w:b w:val="0"/>
        </w:rPr>
        <w:t>duration</w:t>
      </w:r>
    </w:p>
    <w:p>
      <w:r>
        <w:rPr>
          <w:b w:val="0"/>
        </w:rPr>
        <w:t>For example:</w:t>
      </w:r>
    </w:p>
    <w:p>
      <w:r>
        <w:rPr>
          <w:b w:val="0"/>
        </w:rPr>
        <w:t>Run:</w:t>
      </w:r>
    </w:p>
    <w:p>
      <w:r>
        <w:rPr>
          <w:b w:val="0"/>
        </w:rPr>
        <w:t xml:space="preserve">  simulationVersion = 0.4.1</w:t>
      </w:r>
    </w:p>
    <w:p>
      <w:r>
        <w:rPr>
          <w:b w:val="0"/>
        </w:rPr>
        <w:t xml:space="preserve">  configBundle = Phase0Baseline_v0.3</w:t>
      </w:r>
    </w:p>
    <w:p>
      <w:r>
        <w:rPr>
          <w:b w:val="0"/>
        </w:rPr>
        <w:t xml:space="preserve">  condition = C</w:t>
      </w:r>
    </w:p>
    <w:p>
      <w:r>
        <w:rPr>
          <w:b w:val="0"/>
        </w:rPr>
        <w:t xml:space="preserve">  seed = 1007</w:t>
      </w:r>
    </w:p>
    <w:p>
      <w:r>
        <w:rPr>
          <w:b w:val="0"/>
        </w:rPr>
        <w:t xml:space="preserve">  duration = 20,000 ticks</w:t>
      </w:r>
    </w:p>
    <w:p>
      <w:r>
        <w:rPr>
          <w:b w:val="0"/>
        </w:rPr>
        <w:t>A run should produce:</w:t>
      </w:r>
    </w:p>
    <w:p>
      <w:r>
        <w:rPr>
          <w:b w:val="0"/>
        </w:rPr>
        <w:t>final status,</w:t>
      </w:r>
    </w:p>
    <w:p>
      <w:r>
        <w:rPr>
          <w:b w:val="0"/>
        </w:rPr>
        <w:t>aggregate metrics,</w:t>
      </w:r>
    </w:p>
    <w:p>
      <w:r>
        <w:rPr>
          <w:b w:val="0"/>
        </w:rPr>
        <w:t>time-series metrics,</w:t>
      </w:r>
    </w:p>
    <w:p>
      <w:r>
        <w:rPr>
          <w:b w:val="0"/>
        </w:rPr>
        <w:t>configuration provenance,</w:t>
      </w:r>
    </w:p>
    <w:p>
      <w:r>
        <w:rPr>
          <w:b w:val="0"/>
        </w:rPr>
        <w:t>reproducibility metadata.</w:t>
      </w:r>
    </w:p>
    <w:p>
      <w:r>
        <w:rPr>
          <w:b/>
        </w:rPr>
        <w:t>[LOCKED] Experimental results are associated with explicit run identities rather than anonymous simulation executions.</w:t>
      </w:r>
    </w:p>
    <w:p>
      <w:r>
        <w:rPr>
          <w:b w:val="0"/>
        </w:rPr>
        <w:t xml:space="preserve"> </w:t>
      </w:r>
    </w:p>
    <w:p>
      <w:r>
        <w:rPr>
          <w:b w:val="0"/>
        </w:rPr>
        <w:t>⸻</w:t>
      </w:r>
    </w:p>
    <w:p>
      <w:r>
        <w:rPr>
          <w:b w:val="0"/>
        </w:rPr>
        <w:t xml:space="preserve"> </w:t>
      </w:r>
    </w:p>
    <w:p>
      <w:r>
        <w:rPr>
          <w:b/>
        </w:rPr>
        <w:t>16.4 Run Identity</w:t>
      </w:r>
    </w:p>
    <w:p>
      <w:r>
        <w:rPr>
          <w:b w:val="0"/>
        </w:rPr>
        <w:t>Each experimental run should receive a unique identifier.</w:t>
      </w:r>
    </w:p>
    <w:p>
      <w:r>
        <w:rPr>
          <w:b w:val="0"/>
        </w:rPr>
        <w:t>Conceptually:</w:t>
      </w:r>
    </w:p>
    <w:p>
      <w:r>
        <w:rPr>
          <w:b w:val="0"/>
        </w:rPr>
        <w:t>runId</w:t>
      </w:r>
    </w:p>
    <w:p>
      <w:r>
        <w:rPr>
          <w:b w:val="0"/>
        </w:rPr>
        <w:t>The run ID is distinct from:</w:t>
      </w:r>
    </w:p>
    <w:p>
      <w:r>
        <w:rPr>
          <w:b w:val="0"/>
        </w:rPr>
        <w:t>seed</w:t>
      </w:r>
    </w:p>
    <w:p>
      <w:r>
        <w:rPr>
          <w:b w:val="0"/>
        </w:rPr>
        <w:t>because the same seed may be used across multiple conditions.</w:t>
      </w:r>
    </w:p>
    <w:p>
      <w:r>
        <w:rPr>
          <w:b w:val="0"/>
        </w:rPr>
        <w:t>Example:</w:t>
      </w:r>
    </w:p>
    <w:p>
      <w:r>
        <w:rPr>
          <w:b w:val="0"/>
        </w:rPr>
        <w:t>Seed 1001</w:t>
      </w:r>
    </w:p>
    <w:p>
      <w:r>
        <w:rPr>
          <w:b w:val="0"/>
        </w:rPr>
        <w:t>├</w:t>
      </w:r>
      <w:r>
        <w:rPr>
          <w:b w:val="0"/>
        </w:rPr>
        <w:t>── Run A-1001</w:t>
      </w:r>
    </w:p>
    <w:p>
      <w:r>
        <w:rPr>
          <w:b w:val="0"/>
        </w:rPr>
        <w:t>├</w:t>
      </w:r>
      <w:r>
        <w:rPr>
          <w:b w:val="0"/>
        </w:rPr>
        <w:t>── Run B-1001</w:t>
      </w:r>
    </w:p>
    <w:p>
      <w:r>
        <w:rPr>
          <w:b w:val="0"/>
        </w:rPr>
        <w:t>├</w:t>
      </w:r>
      <w:r>
        <w:rPr>
          <w:b w:val="0"/>
        </w:rPr>
        <w:t>── Run C-1001</w:t>
      </w:r>
    </w:p>
    <w:p>
      <w:r>
        <w:rPr>
          <w:b w:val="0"/>
        </w:rPr>
        <w:t>└── Run D-1001</w:t>
      </w:r>
    </w:p>
    <w:p>
      <w:r>
        <w:rPr>
          <w:b w:val="0"/>
        </w:rPr>
        <w:t>This allows paired analyses without confusing stochastic seed identity with execution identity.</w:t>
      </w:r>
    </w:p>
    <w:p>
      <w:r>
        <w:rPr>
          <w:b w:val="0"/>
        </w:rPr>
        <w:t xml:space="preserve"> </w:t>
      </w:r>
    </w:p>
    <w:p>
      <w:r>
        <w:rPr>
          <w:b w:val="0"/>
        </w:rPr>
        <w:t>⸻</w:t>
      </w:r>
    </w:p>
    <w:p>
      <w:r>
        <w:rPr>
          <w:b w:val="0"/>
        </w:rPr>
        <w:t xml:space="preserve"> </w:t>
      </w:r>
    </w:p>
    <w:p>
      <w:r>
        <w:rPr>
          <w:b/>
        </w:rPr>
        <w:t>16.5 Experimental Configuration Freeze</w:t>
      </w:r>
    </w:p>
    <w:p>
      <w:r>
        <w:rPr>
          <w:b w:val="0"/>
        </w:rPr>
        <w:t>A run must execute against a frozen configuration.</w:t>
      </w:r>
    </w:p>
    <w:p>
      <w:r>
        <w:rPr>
          <w:b w:val="0"/>
        </w:rPr>
        <w:t>Configuration should not change after the run begins.</w:t>
      </w:r>
    </w:p>
    <w:p>
      <w:r>
        <w:rPr>
          <w:b w:val="0"/>
        </w:rPr>
        <w:t>Relevant components include:</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AnalyticsConfig</w:t>
      </w:r>
    </w:p>
    <w:p>
      <w:r>
        <w:rPr>
          <w:b w:val="0"/>
        </w:rPr>
        <w:t>ProbeSet</w:t>
      </w:r>
    </w:p>
    <w:p>
      <w:r>
        <w:rPr>
          <w:b w:val="0"/>
        </w:rPr>
        <w:t>If any component changes, the resulting execution belongs to a different configuration version.</w:t>
      </w:r>
    </w:p>
    <w:p>
      <w:r>
        <w:rPr>
          <w:b/>
        </w:rPr>
        <w:t>[LOCKED] Mid-run configuration changes are forbidden in standard Phase 0B validation runs.</w:t>
      </w:r>
    </w:p>
    <w:p>
      <w:r>
        <w:rPr>
          <w:b w:val="0"/>
        </w:rPr>
        <w:t>Administrative intervention belongs to canonical-world operations, not ordinary confirmatory experiments.</w:t>
      </w:r>
    </w:p>
    <w:p>
      <w:r>
        <w:rPr>
          <w:b w:val="0"/>
        </w:rPr>
        <w:t xml:space="preserve"> </w:t>
      </w:r>
    </w:p>
    <w:p>
      <w:r>
        <w:rPr>
          <w:b w:val="0"/>
        </w:rPr>
        <w:t>⸻</w:t>
      </w:r>
    </w:p>
    <w:p>
      <w:r>
        <w:rPr>
          <w:b w:val="0"/>
        </w:rPr>
        <w:t xml:space="preserve"> </w:t>
      </w:r>
    </w:p>
    <w:p>
      <w:r>
        <w:rPr>
          <w:b/>
        </w:rPr>
        <w:t>16.6 Calibration Stages</w:t>
      </w:r>
    </w:p>
    <w:p>
      <w:r>
        <w:rPr>
          <w:b w:val="0"/>
        </w:rPr>
        <w:t>Phase 0B calibration proceeds through four principal stages.</w:t>
      </w:r>
    </w:p>
    <w:p>
      <w:r>
        <w:rPr>
          <w:b w:val="0"/>
        </w:rPr>
        <w:t>Stage A — Starvation</w:t>
      </w:r>
    </w:p>
    <w:p>
      <w:r>
        <w:rPr>
          <w:b w:val="0"/>
        </w:rPr>
        <w:t>Stage B — Feeding</w:t>
      </w:r>
    </w:p>
    <w:p>
      <w:r>
        <w:rPr>
          <w:b w:val="0"/>
        </w:rPr>
        <w:t>Stage C — Population/Reproduction</w:t>
      </w:r>
    </w:p>
    <w:p>
      <w:r>
        <w:rPr>
          <w:b w:val="0"/>
        </w:rPr>
        <w:t>Stage D — Evolutionary Experiment</w:t>
      </w:r>
    </w:p>
    <w:p>
      <w:r>
        <w:rPr>
          <w:b w:val="0"/>
        </w:rPr>
        <w:t>Each stage isolates a progressively larger subsystem.</w:t>
      </w:r>
    </w:p>
    <w:p>
      <w:r>
        <w:rPr>
          <w:b w:val="0"/>
        </w:rPr>
        <w:t>The stages should not be treated as one giant tuning loop.</w:t>
      </w:r>
    </w:p>
    <w:p>
      <w:r>
        <w:rPr>
          <w:b w:val="0"/>
        </w:rPr>
        <w:t xml:space="preserve"> </w:t>
      </w:r>
    </w:p>
    <w:p>
      <w:r>
        <w:rPr>
          <w:b w:val="0"/>
        </w:rPr>
        <w:t>⸻</w:t>
      </w:r>
    </w:p>
    <w:p>
      <w:r>
        <w:rPr>
          <w:b w:val="0"/>
        </w:rPr>
        <w:t xml:space="preserve"> </w:t>
      </w:r>
    </w:p>
    <w:p>
      <w:r>
        <w:rPr>
          <w:b/>
        </w:rPr>
        <w:t>16.7 Stage A — Starvation Calibration</w:t>
      </w:r>
    </w:p>
    <w:p>
      <w:r>
        <w:rPr>
          <w:b w:val="0"/>
        </w:rPr>
        <w:t>Stage A isolates organism energy expenditure.</w:t>
      </w:r>
    </w:p>
    <w:p>
      <w:r>
        <w:rPr>
          <w:b w:val="0"/>
        </w:rPr>
        <w:t>Configuration:</w:t>
      </w:r>
    </w:p>
    <w:p>
      <w:r>
        <w:rPr>
          <w:b w:val="0"/>
        </w:rPr>
        <w:t>food = OFF</w:t>
      </w:r>
    </w:p>
    <w:p>
      <w:r>
        <w:rPr>
          <w:b w:val="0"/>
        </w:rPr>
        <w:t>reproduction = OFF</w:t>
      </w:r>
    </w:p>
    <w:p>
      <w:r>
        <w:rPr>
          <w:b w:val="0"/>
        </w:rPr>
        <w:t>Organisms:</w:t>
      </w:r>
    </w:p>
    <w:p>
      <w:r>
        <w:rPr>
          <w:b w:val="0"/>
        </w:rPr>
        <w:t>begin with fixed starting energy,</w:t>
      </w:r>
    </w:p>
    <w:p>
      <w:r>
        <w:rPr>
          <w:b w:val="0"/>
        </w:rPr>
        <w:t>may move according to their controller or a diagnostic policy,</w:t>
      </w:r>
    </w:p>
    <w:p>
      <w:r>
        <w:rPr>
          <w:b w:val="0"/>
        </w:rPr>
        <w:t>cannot obtain new energy.</w:t>
      </w:r>
    </w:p>
    <w:p>
      <w:r>
        <w:rPr>
          <w:b w:val="0"/>
        </w:rPr>
        <w:t>The primary outcome is:</w:t>
      </w:r>
    </w:p>
    <w:p>
      <w:r>
        <w:rPr>
          <w:b w:val="0"/>
        </w:rPr>
        <w:t>timeToEnergyDepletion</w:t>
      </w:r>
    </w:p>
    <w:p>
      <w:r>
        <w:rPr>
          <w:b w:val="0"/>
        </w:rPr>
        <w:t xml:space="preserve"> </w:t>
      </w:r>
    </w:p>
    <w:p>
      <w:r>
        <w:rPr>
          <w:b w:val="0"/>
        </w:rPr>
        <w:t>⸻</w:t>
      </w:r>
    </w:p>
    <w:p>
      <w:r>
        <w:rPr>
          <w:b w:val="0"/>
        </w:rPr>
        <w:t xml:space="preserve"> </w:t>
      </w:r>
    </w:p>
    <w:p>
      <w:r>
        <w:rPr>
          <w:b/>
        </w:rPr>
        <w:t>16.8 Stage A Objectives</w:t>
      </w:r>
    </w:p>
    <w:p>
      <w:r>
        <w:rPr>
          <w:b w:val="0"/>
        </w:rPr>
        <w:t>Stage A should answer:</w:t>
      </w:r>
    </w:p>
    <w:p>
      <w:r>
        <w:rPr>
          <w:b w:val="0"/>
        </w:rPr>
        <w:t>Is basal energy expenditure behaving as expected?</w:t>
      </w:r>
    </w:p>
    <w:p>
      <w:r>
        <w:rPr>
          <w:b w:val="0"/>
        </w:rPr>
        <w:t>Is movement expenditure numerically reasonable?</w:t>
      </w:r>
    </w:p>
    <w:p>
      <w:r>
        <w:rPr>
          <w:b w:val="0"/>
        </w:rPr>
        <w:t>Does movement speed meaningfully affect energy usage?</w:t>
      </w:r>
    </w:p>
    <w:p>
      <w:r>
        <w:rPr>
          <w:b w:val="0"/>
        </w:rPr>
        <w:t>Does size affect movement cost as specified?</w:t>
      </w:r>
    </w:p>
    <w:p>
      <w:r>
        <w:rPr>
          <w:b w:val="0"/>
        </w:rPr>
        <w:t>Does metabolism affect basal cost as specified?</w:t>
      </w:r>
    </w:p>
    <w:p>
      <w:r>
        <w:rPr>
          <w:b w:val="0"/>
        </w:rPr>
        <w:t>Are organisms surviving for a useful number of ticks?</w:t>
      </w:r>
    </w:p>
    <w:p>
      <w:r>
        <w:rPr>
          <w:b w:val="0"/>
        </w:rPr>
        <w:t>Initial target:</w:t>
      </w:r>
    </w:p>
    <w:p>
      <w:r>
        <w:rPr>
          <w:b/>
        </w:rPr>
        <w:t>[BASELINE] A baseline organism using normal movement should survive approximately 500–700 ticks without food.</w:t>
      </w:r>
    </w:p>
    <w:p>
      <w:r>
        <w:rPr>
          <w:b w:val="0"/>
        </w:rPr>
        <w:t>The exact target may be adjusted during pilot calibration.</w:t>
      </w:r>
    </w:p>
    <w:p>
      <w:r>
        <w:rPr>
          <w:b w:val="0"/>
        </w:rPr>
        <w:t xml:space="preserve"> </w:t>
      </w:r>
    </w:p>
    <w:p>
      <w:r>
        <w:rPr>
          <w:b w:val="0"/>
        </w:rPr>
        <w:t>⸻</w:t>
      </w:r>
    </w:p>
    <w:p>
      <w:r>
        <w:rPr>
          <w:b w:val="0"/>
        </w:rPr>
        <w:t xml:space="preserve"> </w:t>
      </w:r>
    </w:p>
    <w:p>
      <w:r>
        <w:rPr>
          <w:b/>
        </w:rPr>
        <w:t>16.9 Diagnostic Movement Policies</w:t>
      </w:r>
    </w:p>
    <w:p>
      <w:r>
        <w:rPr>
          <w:b w:val="0"/>
        </w:rPr>
        <w:t>The evolved neural controller may complicate energy diagnosis.</w:t>
      </w:r>
    </w:p>
    <w:p>
      <w:r>
        <w:rPr>
          <w:b w:val="0"/>
        </w:rPr>
        <w:t>For example, one founder brain may remain nearly stationary while another moves continuously.</w:t>
      </w:r>
    </w:p>
    <w:p>
      <w:r>
        <w:rPr>
          <w:b w:val="0"/>
        </w:rPr>
        <w:t>Therefore Stage A may use test-only deterministic movement policies.</w:t>
      </w:r>
    </w:p>
    <w:p>
      <w:r>
        <w:rPr>
          <w:b w:val="0"/>
        </w:rPr>
        <w:t>Examples:</w:t>
      </w:r>
    </w:p>
    <w:p>
      <w:r>
        <w:rPr>
          <w:b w:val="0"/>
        </w:rPr>
        <w:t>Stationary Agent</w:t>
      </w:r>
    </w:p>
    <w:p>
      <w:r>
        <w:rPr>
          <w:b w:val="0"/>
        </w:rPr>
        <w:t>Constant 25% Speed Agent</w:t>
      </w:r>
    </w:p>
    <w:p>
      <w:r>
        <w:rPr>
          <w:b w:val="0"/>
        </w:rPr>
        <w:t>Constant 50% Speed Agent</w:t>
      </w:r>
    </w:p>
    <w:p>
      <w:r>
        <w:rPr>
          <w:b w:val="0"/>
        </w:rPr>
        <w:t>Constant 100% Speed Agent</w:t>
      </w:r>
    </w:p>
    <w:p>
      <w:r>
        <w:rPr>
          <w:b w:val="0"/>
        </w:rPr>
        <w:t>These agents are diagnostic tools.</w:t>
      </w:r>
    </w:p>
    <w:p>
      <w:r>
        <w:rPr>
          <w:b w:val="0"/>
        </w:rPr>
        <w:t>They are not canonical organisms.</w:t>
      </w:r>
    </w:p>
    <w:p>
      <w:r>
        <w:rPr>
          <w:b/>
        </w:rPr>
        <w:t>[LOCKED] Test-only movement policies may be used to isolate the EnergyModel without altering canonical organism behavior.</w:t>
      </w:r>
    </w:p>
    <w:p>
      <w:r>
        <w:rPr>
          <w:b w:val="0"/>
        </w:rPr>
        <w:t xml:space="preserve"> </w:t>
      </w:r>
    </w:p>
    <w:p>
      <w:r>
        <w:rPr>
          <w:b w:val="0"/>
        </w:rPr>
        <w:t>⸻</w:t>
      </w:r>
    </w:p>
    <w:p>
      <w:r>
        <w:rPr>
          <w:b w:val="0"/>
        </w:rPr>
        <w:t xml:space="preserve"> </w:t>
      </w:r>
    </w:p>
    <w:p>
      <w:r>
        <w:rPr>
          <w:b/>
        </w:rPr>
        <w:t>16.10 Stage A Analytical Sanity Check</w:t>
      </w:r>
    </w:p>
    <w:p>
      <w:r>
        <w:rPr>
          <w:b w:val="0"/>
        </w:rPr>
        <w:t>Expected starvation duration should be estimated analytically.</w:t>
      </w:r>
    </w:p>
    <w:p>
      <w:r>
        <w:rPr>
          <w:b w:val="0"/>
        </w:rPr>
        <w:t>If:</w:t>
      </w:r>
    </w:p>
    <w:p>
      <w:r>
        <w:rPr>
          <w:b w:val="0"/>
        </w:rPr>
        <w:t>startingEnergy = 50</w:t>
      </w:r>
    </w:p>
    <w:p>
      <w:r>
        <w:rPr>
          <w:b w:val="0"/>
        </w:rPr>
        <w:t>basalCost + averageMovementCost = 0.08/tick</w:t>
      </w:r>
    </w:p>
    <w:p>
      <w:r>
        <w:rPr>
          <w:b w:val="0"/>
        </w:rPr>
        <w:t>then:</w:t>
      </w:r>
    </w:p>
    <w:p>
      <w:r>
        <w:rPr>
          <w:b w:val="0"/>
        </w:rPr>
        <w:t>expectedLifetime ≈ 50 / 0.08</w:t>
      </w:r>
    </w:p>
    <w:p>
      <w:r>
        <w:rPr>
          <w:b w:val="0"/>
        </w:rPr>
        <w:t xml:space="preserve">                 ≈ 625 ticks</w:t>
      </w:r>
    </w:p>
    <w:p>
      <w:r>
        <w:rPr>
          <w:b w:val="0"/>
        </w:rPr>
        <w:t>The simulation result should be reasonably consistent with this estimate.</w:t>
      </w:r>
    </w:p>
    <w:p>
      <w:r>
        <w:rPr>
          <w:b w:val="0"/>
        </w:rPr>
        <w:t>Large discrepancies may indicate:</w:t>
      </w:r>
    </w:p>
    <w:p>
      <w:r>
        <w:rPr>
          <w:b w:val="0"/>
        </w:rPr>
        <w:t>update-order bugs,</w:t>
      </w:r>
    </w:p>
    <w:p>
      <w:r>
        <w:rPr>
          <w:b w:val="0"/>
        </w:rPr>
        <w:t>double charging,</w:t>
      </w:r>
    </w:p>
    <w:p>
      <w:r>
        <w:rPr>
          <w:b w:val="0"/>
        </w:rPr>
        <w:t>incorrect velocity units,</w:t>
      </w:r>
    </w:p>
    <w:p>
      <w:r>
        <w:rPr>
          <w:b w:val="0"/>
        </w:rPr>
        <w:t>phenotype mapping errors.</w:t>
      </w:r>
    </w:p>
    <w:p>
      <w:r>
        <w:rPr>
          <w:b w:val="0"/>
        </w:rPr>
        <w:t xml:space="preserve"> </w:t>
      </w:r>
    </w:p>
    <w:p>
      <w:r>
        <w:rPr>
          <w:b w:val="0"/>
        </w:rPr>
        <w:t>⸻</w:t>
      </w:r>
    </w:p>
    <w:p>
      <w:r>
        <w:rPr>
          <w:b w:val="0"/>
        </w:rPr>
        <w:t xml:space="preserve"> </w:t>
      </w:r>
    </w:p>
    <w:p>
      <w:r>
        <w:rPr>
          <w:b/>
        </w:rPr>
        <w:t>16.11 Stage B — Feeding Calibration</w:t>
      </w:r>
    </w:p>
    <w:p>
      <w:r>
        <w:rPr>
          <w:b w:val="0"/>
        </w:rPr>
        <w:t>Stage B enables food while reproduction remains disabled.</w:t>
      </w:r>
    </w:p>
    <w:p>
      <w:r>
        <w:rPr>
          <w:b w:val="0"/>
        </w:rPr>
        <w:t>Configuration:</w:t>
      </w:r>
    </w:p>
    <w:p>
      <w:r>
        <w:rPr>
          <w:b w:val="0"/>
        </w:rPr>
        <w:t>food = ON</w:t>
      </w:r>
    </w:p>
    <w:p>
      <w:r>
        <w:rPr>
          <w:b w:val="0"/>
        </w:rPr>
        <w:t>reproduction = OFF</w:t>
      </w:r>
    </w:p>
    <w:p>
      <w:r>
        <w:rPr>
          <w:b w:val="0"/>
        </w:rPr>
        <w:t>This isolates:</w:t>
      </w:r>
    </w:p>
    <w:p>
      <w:r>
        <w:rPr>
          <w:b w:val="0"/>
        </w:rPr>
        <w:t>perception</w:t>
      </w:r>
    </w:p>
    <w:p>
      <w:r>
        <w:rPr>
          <w:b w:val="0"/>
        </w:rPr>
        <w:t>+</w:t>
      </w:r>
    </w:p>
    <w:p>
      <w:r>
        <w:rPr>
          <w:b w:val="0"/>
        </w:rPr>
        <w:t>movement</w:t>
      </w:r>
    </w:p>
    <w:p>
      <w:r>
        <w:rPr>
          <w:b w:val="0"/>
        </w:rPr>
        <w:t>+</w:t>
      </w:r>
    </w:p>
    <w:p>
      <w:r>
        <w:rPr>
          <w:b w:val="0"/>
        </w:rPr>
        <w:t>food ecology</w:t>
      </w:r>
    </w:p>
    <w:p>
      <w:r>
        <w:rPr>
          <w:b w:val="0"/>
        </w:rPr>
        <w:t>+</w:t>
      </w:r>
    </w:p>
    <w:p>
      <w:r>
        <w:rPr>
          <w:b w:val="0"/>
        </w:rPr>
        <w:t>energy acquisition</w:t>
      </w:r>
    </w:p>
    <w:p>
      <w:r>
        <w:rPr>
          <w:b w:val="0"/>
        </w:rPr>
        <w:t>without population growth.</w:t>
      </w:r>
    </w:p>
    <w:p>
      <w:r>
        <w:rPr>
          <w:b w:val="0"/>
        </w:rPr>
        <w:t xml:space="preserve"> </w:t>
      </w:r>
    </w:p>
    <w:p>
      <w:r>
        <w:rPr>
          <w:b w:val="0"/>
        </w:rPr>
        <w:t>⸻</w:t>
      </w:r>
    </w:p>
    <w:p>
      <w:r>
        <w:rPr>
          <w:b w:val="0"/>
        </w:rPr>
        <w:t xml:space="preserve"> </w:t>
      </w:r>
    </w:p>
    <w:p>
      <w:r>
        <w:rPr>
          <w:b/>
        </w:rPr>
        <w:t>16.12 Stage B Objectives</w:t>
      </w:r>
    </w:p>
    <w:p>
      <w:r>
        <w:rPr>
          <w:b w:val="0"/>
        </w:rPr>
        <w:t>Stage B should determine:</w:t>
      </w:r>
    </w:p>
    <w:p>
      <w:r>
        <w:rPr>
          <w:b w:val="0"/>
        </w:rPr>
        <w:t>whether food can actually be detected,</w:t>
      </w:r>
    </w:p>
    <w:p>
      <w:r>
        <w:rPr>
          <w:b w:val="0"/>
        </w:rPr>
        <w:t>whether organisms can physically reach food,</w:t>
      </w:r>
    </w:p>
    <w:p>
      <w:r>
        <w:rPr>
          <w:b w:val="0"/>
        </w:rPr>
        <w:t>whether eating works,</w:t>
      </w:r>
    </w:p>
    <w:p>
      <w:r>
        <w:rPr>
          <w:b w:val="0"/>
        </w:rPr>
        <w:t>whether food energy is sufficient to matter,</w:t>
      </w:r>
    </w:p>
    <w:p>
      <w:r>
        <w:rPr>
          <w:b w:val="0"/>
        </w:rPr>
        <w:t>whether regeneration prevents immediate resource collapse,</w:t>
      </w:r>
    </w:p>
    <w:p>
      <w:r>
        <w:rPr>
          <w:b w:val="0"/>
        </w:rPr>
        <w:t>whether food is so abundant that searching becomes irrelevant.</w:t>
      </w:r>
    </w:p>
    <w:p>
      <w:r>
        <w:rPr>
          <w:b w:val="0"/>
        </w:rPr>
        <w:t>Useful metrics include:</w:t>
      </w:r>
    </w:p>
    <w:p>
      <w:r>
        <w:rPr>
          <w:b w:val="0"/>
        </w:rPr>
        <w:t>foodConsumedPerOrganism</w:t>
      </w:r>
    </w:p>
    <w:p>
      <w:r>
        <w:rPr>
          <w:b w:val="0"/>
        </w:rPr>
        <w:t>meanEnergy</w:t>
      </w:r>
    </w:p>
    <w:p>
      <w:r>
        <w:rPr>
          <w:b w:val="0"/>
        </w:rPr>
        <w:t>medianEnergy</w:t>
      </w:r>
    </w:p>
    <w:p>
      <w:r>
        <w:rPr>
          <w:b w:val="0"/>
        </w:rPr>
        <w:t>timeToFirstFood</w:t>
      </w:r>
    </w:p>
    <w:p>
      <w:r>
        <w:rPr>
          <w:b w:val="0"/>
        </w:rPr>
        <w:t>survivalRate</w:t>
      </w:r>
    </w:p>
    <w:p>
      <w:r>
        <w:rPr>
          <w:b w:val="0"/>
        </w:rPr>
        <w:t>foodCountOverTime</w:t>
      </w:r>
    </w:p>
    <w:p>
      <w:r>
        <w:rPr>
          <w:b w:val="0"/>
        </w:rPr>
        <w:t xml:space="preserve"> </w:t>
      </w:r>
    </w:p>
    <w:p>
      <w:r>
        <w:rPr>
          <w:b w:val="0"/>
        </w:rPr>
        <w:t>⸻</w:t>
      </w:r>
    </w:p>
    <w:p>
      <w:r>
        <w:rPr>
          <w:b w:val="0"/>
        </w:rPr>
        <w:t xml:space="preserve"> </w:t>
      </w:r>
    </w:p>
    <w:p>
      <w:r>
        <w:rPr>
          <w:b/>
        </w:rPr>
        <w:t>16.13 Feeding Success Is Not Guaranteed</w:t>
      </w:r>
    </w:p>
    <w:p>
      <w:r>
        <w:rPr>
          <w:b w:val="0"/>
        </w:rPr>
        <w:t>A founder population does not need perfect food acquisition.</w:t>
      </w:r>
    </w:p>
    <w:p>
      <w:r>
        <w:rPr>
          <w:b w:val="0"/>
        </w:rPr>
        <w:t>However, if almost no organisms ever consume food across many seeds, the system is not ready for evolutionary validation.</w:t>
      </w:r>
    </w:p>
    <w:p>
      <w:r>
        <w:rPr>
          <w:b w:val="0"/>
        </w:rPr>
        <w:t>The problem may originate from:</w:t>
      </w:r>
    </w:p>
    <w:p>
      <w:r>
        <w:rPr>
          <w:b w:val="0"/>
        </w:rPr>
        <w:t>vision configuration,</w:t>
      </w:r>
    </w:p>
    <w:p>
      <w:r>
        <w:rPr>
          <w:b w:val="0"/>
        </w:rPr>
        <w:t>neural controller,</w:t>
      </w:r>
    </w:p>
    <w:p>
      <w:r>
        <w:rPr>
          <w:b w:val="0"/>
        </w:rPr>
        <w:t>movement scale,</w:t>
      </w:r>
    </w:p>
    <w:p>
      <w:r>
        <w:rPr>
          <w:b w:val="0"/>
        </w:rPr>
        <w:t>consumption radius,</w:t>
      </w:r>
    </w:p>
    <w:p>
      <w:r>
        <w:rPr>
          <w:b w:val="0"/>
        </w:rPr>
        <w:t>resource density.</w:t>
      </w:r>
    </w:p>
    <w:p>
      <w:r>
        <w:rPr>
          <w:b w:val="0"/>
        </w:rPr>
        <w:t>The failure must be diagnosed before simply increasing food abundance.</w:t>
      </w:r>
    </w:p>
    <w:p>
      <w:r>
        <w:rPr>
          <w:b/>
        </w:rPr>
        <w:t>[LOCKED] Poor feeding success must trigger subsystem diagnosis rather than automatic ecological assistance.</w:t>
      </w:r>
    </w:p>
    <w:p>
      <w:r>
        <w:rPr>
          <w:b w:val="0"/>
        </w:rPr>
        <w:t xml:space="preserve"> </w:t>
      </w:r>
    </w:p>
    <w:p>
      <w:r>
        <w:rPr>
          <w:b w:val="0"/>
        </w:rPr>
        <w:t>⸻</w:t>
      </w:r>
    </w:p>
    <w:p>
      <w:r>
        <w:rPr>
          <w:b w:val="0"/>
        </w:rPr>
        <w:t xml:space="preserve"> </w:t>
      </w:r>
    </w:p>
    <w:p>
      <w:r>
        <w:rPr>
          <w:b/>
        </w:rPr>
        <w:t>16.14 Diagnostic Feeding Agent</w:t>
      </w:r>
    </w:p>
    <w:p>
      <w:r>
        <w:rPr>
          <w:b w:val="0"/>
        </w:rPr>
        <w:t>A scripted food-seeking agent may be used in the test harness.</w:t>
      </w:r>
    </w:p>
    <w:p>
      <w:r>
        <w:rPr>
          <w:b w:val="0"/>
        </w:rPr>
        <w:t>Example behavior:</w:t>
      </w:r>
    </w:p>
    <w:p>
      <w:r>
        <w:rPr>
          <w:b w:val="0"/>
        </w:rPr>
        <w:t>detect nearest visible food</w:t>
      </w:r>
    </w:p>
    <w:p>
      <w:r>
        <w:rPr>
          <w:b w:val="0"/>
        </w:rPr>
        <w:t>↓</w:t>
      </w:r>
    </w:p>
    <w:p>
      <w:r>
        <w:rPr>
          <w:b w:val="0"/>
        </w:rPr>
        <w:t>turn directly toward food</w:t>
      </w:r>
    </w:p>
    <w:p>
      <w:r>
        <w:rPr>
          <w:b w:val="0"/>
        </w:rPr>
        <w:t>↓</w:t>
      </w:r>
    </w:p>
    <w:p>
      <w:r>
        <w:rPr>
          <w:b w:val="0"/>
        </w:rPr>
        <w:t>move</w:t>
      </w:r>
    </w:p>
    <w:p>
      <w:r>
        <w:rPr>
          <w:b w:val="0"/>
        </w:rPr>
        <w:t>↓</w:t>
      </w:r>
    </w:p>
    <w:p>
      <w:r>
        <w:rPr>
          <w:b w:val="0"/>
        </w:rPr>
        <w:t>eat when in range</w:t>
      </w:r>
    </w:p>
    <w:p>
      <w:r>
        <w:rPr>
          <w:b w:val="0"/>
        </w:rPr>
        <w:t>If this agent also fails to survive, the likely problem lies in:</w:t>
      </w:r>
    </w:p>
    <w:p>
      <w:r>
        <w:rPr>
          <w:b w:val="0"/>
        </w:rPr>
        <w:t>resource ecology,</w:t>
      </w:r>
    </w:p>
    <w:p>
      <w:r>
        <w:rPr>
          <w:b w:val="0"/>
        </w:rPr>
        <w:t>movement,</w:t>
      </w:r>
    </w:p>
    <w:p>
      <w:r>
        <w:rPr>
          <w:b w:val="0"/>
        </w:rPr>
        <w:t>energy model,</w:t>
      </w:r>
    </w:p>
    <w:p>
      <w:r>
        <w:rPr>
          <w:b w:val="0"/>
        </w:rPr>
        <w:t>sensor geometry,</w:t>
      </w:r>
    </w:p>
    <w:p>
      <w:r>
        <w:rPr>
          <w:b w:val="0"/>
        </w:rPr>
        <w:t>rather than founder neural strategy.</w:t>
      </w:r>
    </w:p>
    <w:p>
      <w:r>
        <w:rPr>
          <w:b/>
        </w:rPr>
        <w:t>[LOCKED] Diagnostic agents may isolate world mechanics but must never be used as canonical evolved controllers.</w:t>
      </w:r>
    </w:p>
    <w:p>
      <w:r>
        <w:rPr>
          <w:b w:val="0"/>
        </w:rPr>
        <w:t xml:space="preserve"> </w:t>
      </w:r>
    </w:p>
    <w:p>
      <w:r>
        <w:rPr>
          <w:b w:val="0"/>
        </w:rPr>
        <w:t>⸻</w:t>
      </w:r>
    </w:p>
    <w:p>
      <w:r>
        <w:rPr>
          <w:b w:val="0"/>
        </w:rPr>
        <w:t xml:space="preserve"> </w:t>
      </w:r>
    </w:p>
    <w:p>
      <w:r>
        <w:rPr>
          <w:b/>
        </w:rPr>
        <w:t>16.15 Stage C — Reproduction Calibration</w:t>
      </w:r>
    </w:p>
    <w:p>
      <w:r>
        <w:rPr>
          <w:b w:val="0"/>
        </w:rPr>
        <w:t>Stage C enables reproduction while mutation remains disabled.</w:t>
      </w:r>
    </w:p>
    <w:p>
      <w:r>
        <w:rPr>
          <w:b w:val="0"/>
        </w:rPr>
        <w:t>Configuration:</w:t>
      </w:r>
    </w:p>
    <w:p>
      <w:r>
        <w:rPr>
          <w:b w:val="0"/>
        </w:rPr>
        <w:t>food = ON</w:t>
      </w:r>
    </w:p>
    <w:p>
      <w:r>
        <w:rPr>
          <w:b w:val="0"/>
        </w:rPr>
        <w:t>reproduction = ON</w:t>
      </w:r>
    </w:p>
    <w:p>
      <w:r>
        <w:rPr>
          <w:b w:val="0"/>
        </w:rPr>
        <w:t>morphology mutation = OFF</w:t>
      </w:r>
    </w:p>
    <w:p>
      <w:r>
        <w:rPr>
          <w:b w:val="0"/>
        </w:rPr>
        <w:t>neural mutation = OFF</w:t>
      </w:r>
    </w:p>
    <w:p>
      <w:r>
        <w:rPr>
          <w:b w:val="0"/>
        </w:rPr>
        <w:t>This tests whether:</w:t>
      </w:r>
    </w:p>
    <w:p>
      <w:r>
        <w:rPr>
          <w:b w:val="0"/>
        </w:rPr>
        <w:t>feeding</w:t>
      </w:r>
    </w:p>
    <w:p>
      <w:r>
        <w:rPr>
          <w:b w:val="0"/>
        </w:rPr>
        <w:t>+</w:t>
      </w:r>
    </w:p>
    <w:p>
      <w:r>
        <w:rPr>
          <w:b w:val="0"/>
        </w:rPr>
        <w:t>energy accumulation</w:t>
      </w:r>
    </w:p>
    <w:p>
      <w:r>
        <w:rPr>
          <w:b w:val="0"/>
        </w:rPr>
        <w:t>+</w:t>
      </w:r>
    </w:p>
    <w:p>
      <w:r>
        <w:rPr>
          <w:b w:val="0"/>
        </w:rPr>
        <w:t>maturity</w:t>
      </w:r>
    </w:p>
    <w:p>
      <w:r>
        <w:rPr>
          <w:b w:val="0"/>
        </w:rPr>
        <w:t>+</w:t>
      </w:r>
    </w:p>
    <w:p>
      <w:r>
        <w:rPr>
          <w:b w:val="0"/>
        </w:rPr>
        <w:t>neural reproductive intent</w:t>
      </w:r>
    </w:p>
    <w:p>
      <w:r>
        <w:rPr>
          <w:b w:val="0"/>
        </w:rPr>
        <w:t>+</w:t>
      </w:r>
    </w:p>
    <w:p>
      <w:r>
        <w:rPr>
          <w:b w:val="0"/>
        </w:rPr>
        <w:t>reproduction cost</w:t>
      </w:r>
    </w:p>
    <w:p>
      <w:r>
        <w:rPr>
          <w:b w:val="0"/>
        </w:rPr>
        <w:t>produce a reasonable population process.</w:t>
      </w:r>
    </w:p>
    <w:p>
      <w:r>
        <w:rPr>
          <w:b w:val="0"/>
        </w:rPr>
        <w:t xml:space="preserve"> </w:t>
      </w:r>
    </w:p>
    <w:p>
      <w:r>
        <w:rPr>
          <w:b w:val="0"/>
        </w:rPr>
        <w:t>⸻</w:t>
      </w:r>
    </w:p>
    <w:p>
      <w:r>
        <w:rPr>
          <w:b w:val="0"/>
        </w:rPr>
        <w:t xml:space="preserve"> </w:t>
      </w:r>
    </w:p>
    <w:p>
      <w:r>
        <w:rPr>
          <w:b/>
        </w:rPr>
        <w:t>16.16 Stage C Objectives</w:t>
      </w:r>
    </w:p>
    <w:p>
      <w:r>
        <w:rPr>
          <w:b w:val="0"/>
        </w:rPr>
        <w:t>Stage C should determine:</w:t>
      </w:r>
    </w:p>
    <w:p>
      <w:r>
        <w:rPr>
          <w:b w:val="0"/>
        </w:rPr>
        <w:t>whether organisms survive long enough to mature,</w:t>
      </w:r>
    </w:p>
    <w:p>
      <w:r>
        <w:rPr>
          <w:b w:val="0"/>
        </w:rPr>
        <w:t>whether reproduction occurs at all,</w:t>
      </w:r>
    </w:p>
    <w:p>
      <w:r>
        <w:rPr>
          <w:b w:val="0"/>
        </w:rPr>
        <w:t>whether reproduction is too frequent,</w:t>
      </w:r>
    </w:p>
    <w:p>
      <w:r>
        <w:rPr>
          <w:b w:val="0"/>
        </w:rPr>
        <w:t>whether energy cost meaningfully limits reproduction,</w:t>
      </w:r>
    </w:p>
    <w:p>
      <w:r>
        <w:rPr>
          <w:b w:val="0"/>
        </w:rPr>
        <w:t>whether population immediately collapses,</w:t>
      </w:r>
    </w:p>
    <w:p>
      <w:r>
        <w:rPr>
          <w:b w:val="0"/>
        </w:rPr>
        <w:t>whether population explodes.</w:t>
      </w:r>
    </w:p>
    <w:p>
      <w:r>
        <w:rPr>
          <w:b w:val="0"/>
        </w:rPr>
        <w:t>Important metrics include:</w:t>
      </w:r>
    </w:p>
    <w:p>
      <w:r>
        <w:rPr>
          <w:b w:val="0"/>
        </w:rPr>
        <w:t>births</w:t>
      </w:r>
    </w:p>
    <w:p>
      <w:r>
        <w:rPr>
          <w:b w:val="0"/>
        </w:rPr>
        <w:t>deaths</w:t>
      </w:r>
    </w:p>
    <w:p>
      <w:r>
        <w:rPr>
          <w:b w:val="0"/>
        </w:rPr>
        <w:t>populationOverTime</w:t>
      </w:r>
    </w:p>
    <w:p>
      <w:r>
        <w:rPr>
          <w:b w:val="0"/>
        </w:rPr>
        <w:t>ageAtFirstReproduction</w:t>
      </w:r>
    </w:p>
    <w:p>
      <w:r>
        <w:rPr>
          <w:b w:val="0"/>
        </w:rPr>
        <w:t>energyAtReproduction</w:t>
      </w:r>
    </w:p>
    <w:p>
      <w:r>
        <w:rPr>
          <w:b w:val="0"/>
        </w:rPr>
        <w:t>offspringPerParent</w:t>
      </w:r>
    </w:p>
    <w:p>
      <w:r>
        <w:rPr>
          <w:b w:val="0"/>
        </w:rPr>
        <w:t>generationDepthDistribution</w:t>
      </w:r>
    </w:p>
    <w:p>
      <w:r>
        <w:rPr>
          <w:b w:val="0"/>
        </w:rPr>
        <w:t xml:space="preserve"> </w:t>
      </w:r>
    </w:p>
    <w:p>
      <w:r>
        <w:rPr>
          <w:b w:val="0"/>
        </w:rPr>
        <w:t>⸻</w:t>
      </w:r>
    </w:p>
    <w:p>
      <w:r>
        <w:rPr>
          <w:b w:val="0"/>
        </w:rPr>
        <w:t xml:space="preserve"> </w:t>
      </w:r>
    </w:p>
    <w:p>
      <w:r>
        <w:rPr>
          <w:b/>
        </w:rPr>
        <w:t>16.17 No-Mutation Reproduction Test</w:t>
      </w:r>
    </w:p>
    <w:p>
      <w:r>
        <w:rPr>
          <w:b w:val="0"/>
        </w:rPr>
        <w:t>Because mutation is disabled, Stage C also provides a strong inheritance sanity test.</w:t>
      </w:r>
    </w:p>
    <w:p>
      <w:r>
        <w:rPr>
          <w:b w:val="0"/>
        </w:rPr>
        <w:t>All offspring should satisfy:</w:t>
      </w:r>
    </w:p>
    <w:p>
      <w:r>
        <w:rPr>
          <w:b w:val="0"/>
        </w:rPr>
        <w:t>childMorphology == parentMorphology</w:t>
      </w:r>
    </w:p>
    <w:p>
      <w:r>
        <w:rPr>
          <w:b w:val="0"/>
        </w:rPr>
        <w:t>childNeuralGenome == parentNeuralGenome</w:t>
      </w:r>
    </w:p>
    <w:p>
      <w:r>
        <w:rPr>
          <w:b w:val="0"/>
        </w:rPr>
        <w:t>This makes reproduction calibration simultaneously useful for validating lineage and inheritance logic.</w:t>
      </w:r>
    </w:p>
    <w:p>
      <w:r>
        <w:rPr>
          <w:b w:val="0"/>
        </w:rPr>
        <w:t xml:space="preserve"> </w:t>
      </w:r>
    </w:p>
    <w:p>
      <w:r>
        <w:rPr>
          <w:b w:val="0"/>
        </w:rPr>
        <w:t>⸻</w:t>
      </w:r>
    </w:p>
    <w:p>
      <w:r>
        <w:rPr>
          <w:b w:val="0"/>
        </w:rPr>
        <w:t xml:space="preserve"> </w:t>
      </w:r>
    </w:p>
    <w:p>
      <w:r>
        <w:rPr>
          <w:b/>
        </w:rPr>
        <w:t>16.18 Population Stability Does Not Mean Flat Population</w:t>
      </w:r>
    </w:p>
    <w:p>
      <w:r>
        <w:rPr>
          <w:b w:val="0"/>
        </w:rPr>
        <w:t>The Stage C goal is not:</w:t>
      </w:r>
    </w:p>
    <w:p>
      <w:r>
        <w:rPr>
          <w:b w:val="0"/>
        </w:rPr>
        <w:t>population = exactly 25 forever</w:t>
      </w:r>
    </w:p>
    <w:p>
      <w:r>
        <w:rPr>
          <w:b w:val="0"/>
        </w:rPr>
        <w:t>Valid dynamics may include:</w:t>
      </w:r>
    </w:p>
    <w:p>
      <w:r>
        <w:rPr>
          <w:b w:val="0"/>
        </w:rPr>
        <w:t>population growth,</w:t>
      </w:r>
    </w:p>
    <w:p>
      <w:r>
        <w:rPr>
          <w:b w:val="0"/>
        </w:rPr>
        <w:t>decline,</w:t>
      </w:r>
    </w:p>
    <w:p>
      <w:r>
        <w:rPr>
          <w:b w:val="0"/>
        </w:rPr>
        <w:t>oscillation,</w:t>
      </w:r>
    </w:p>
    <w:p>
      <w:r>
        <w:rPr>
          <w:b w:val="0"/>
        </w:rPr>
        <w:t>bottlenecks,</w:t>
      </w:r>
    </w:p>
    <w:p>
      <w:r>
        <w:rPr>
          <w:b w:val="0"/>
        </w:rPr>
        <w:t>recovery.</w:t>
      </w:r>
    </w:p>
    <w:p>
      <w:r>
        <w:rPr>
          <w:b w:val="0"/>
        </w:rPr>
        <w:t>The undesirable states are extreme degeneracies such as:</w:t>
      </w:r>
    </w:p>
    <w:p>
      <w:r>
        <w:rPr>
          <w:b w:val="0"/>
        </w:rPr>
        <w:t>almost guaranteed early extinction</w:t>
      </w:r>
    </w:p>
    <w:p>
      <w:r>
        <w:rPr>
          <w:b w:val="0"/>
        </w:rPr>
        <w:t>or:</w:t>
      </w:r>
    </w:p>
    <w:p>
      <w:r>
        <w:rPr>
          <w:b w:val="0"/>
        </w:rPr>
        <w:t>near-immediate unlimited growth</w:t>
      </w:r>
    </w:p>
    <w:p>
      <w:r>
        <w:rPr>
          <w:b/>
        </w:rPr>
        <w:t>[LOCKED] Ecological viability is defined by sustained non-degenerate dynamics, not by constant population size.</w:t>
      </w:r>
    </w:p>
    <w:p>
      <w:r>
        <w:rPr>
          <w:b w:val="0"/>
        </w:rPr>
        <w:t xml:space="preserve"> </w:t>
      </w:r>
    </w:p>
    <w:p>
      <w:r>
        <w:rPr>
          <w:b w:val="0"/>
        </w:rPr>
        <w:t>⸻</w:t>
      </w:r>
    </w:p>
    <w:p>
      <w:r>
        <w:rPr>
          <w:b w:val="0"/>
        </w:rPr>
        <w:t xml:space="preserve"> </w:t>
      </w:r>
    </w:p>
    <w:p>
      <w:r>
        <w:rPr>
          <w:b/>
        </w:rPr>
        <w:t>16.19 Stage D — Evolutionary Calibration</w:t>
      </w:r>
    </w:p>
    <w:p>
      <w:r>
        <w:rPr>
          <w:b w:val="0"/>
        </w:rPr>
        <w:t>Stage D enables the full inheritance/mutation loop.</w:t>
      </w:r>
    </w:p>
    <w:p>
      <w:r>
        <w:rPr>
          <w:b w:val="0"/>
        </w:rPr>
        <w:t>Configuration may initially use:</w:t>
      </w:r>
    </w:p>
    <w:p>
      <w:r>
        <w:rPr>
          <w:b w:val="0"/>
        </w:rPr>
        <w:t>food = ON</w:t>
      </w:r>
    </w:p>
    <w:p>
      <w:r>
        <w:rPr>
          <w:b w:val="0"/>
        </w:rPr>
        <w:t>reproduction = ON</w:t>
      </w:r>
    </w:p>
    <w:p>
      <w:r>
        <w:rPr>
          <w:b w:val="0"/>
        </w:rPr>
        <w:t>morphology mutation = ON</w:t>
      </w:r>
    </w:p>
    <w:p>
      <w:r>
        <w:rPr>
          <w:b w:val="0"/>
        </w:rPr>
        <w:t>neural mutation = ON</w:t>
      </w:r>
    </w:p>
    <w:p>
      <w:r>
        <w:rPr>
          <w:b w:val="0"/>
        </w:rPr>
        <w:t>The purpose is to verify that the complete evolutionary substrate operates before formal factorial validation.</w:t>
      </w:r>
    </w:p>
    <w:p>
      <w:r>
        <w:rPr>
          <w:b w:val="0"/>
        </w:rPr>
        <w:t>Stage D should confirm:</w:t>
      </w:r>
    </w:p>
    <w:p>
      <w:r>
        <w:rPr>
          <w:b w:val="0"/>
        </w:rPr>
        <w:t>descendants accumulate,</w:t>
      </w:r>
    </w:p>
    <w:p>
      <w:r>
        <w:rPr>
          <w:b w:val="0"/>
        </w:rPr>
        <w:t>mutation generates new values,</w:t>
      </w:r>
    </w:p>
    <w:p>
      <w:r>
        <w:rPr>
          <w:b w:val="0"/>
        </w:rPr>
        <w:t>lineages diverge,</w:t>
      </w:r>
    </w:p>
    <w:p>
      <w:r>
        <w:rPr>
          <w:b w:val="0"/>
        </w:rPr>
        <w:t>neural functional variation can appear,</w:t>
      </w:r>
    </w:p>
    <w:p>
      <w:r>
        <w:rPr>
          <w:b w:val="0"/>
        </w:rPr>
        <w:t>population remains experimentally usable.</w:t>
      </w:r>
    </w:p>
    <w:p>
      <w:r>
        <w:rPr>
          <w:b w:val="0"/>
        </w:rPr>
        <w:t xml:space="preserve"> </w:t>
      </w:r>
    </w:p>
    <w:p>
      <w:r>
        <w:rPr>
          <w:b w:val="0"/>
        </w:rPr>
        <w:t>⸻</w:t>
      </w:r>
    </w:p>
    <w:p>
      <w:r>
        <w:rPr>
          <w:b w:val="0"/>
        </w:rPr>
        <w:t xml:space="preserve"> </w:t>
      </w:r>
    </w:p>
    <w:p>
      <w:r>
        <w:rPr>
          <w:b/>
        </w:rPr>
        <w:t>16.20 Stage D Is Still Pilot Calibration</w:t>
      </w:r>
    </w:p>
    <w:p>
      <w:r>
        <w:rPr>
          <w:b w:val="0"/>
        </w:rPr>
        <w:t>A successful Stage D does not itself establish the final evolutionary claim.</w:t>
      </w:r>
    </w:p>
    <w:p>
      <w:r>
        <w:rPr>
          <w:b w:val="0"/>
        </w:rPr>
        <w:t>It remains part of pilot calibration.</w:t>
      </w:r>
    </w:p>
    <w:p>
      <w:r>
        <w:rPr>
          <w:b w:val="0"/>
        </w:rPr>
        <w:t>Parameters may still change afterward.</w:t>
      </w:r>
    </w:p>
    <w:p>
      <w:r>
        <w:rPr>
          <w:b w:val="0"/>
        </w:rPr>
        <w:t>Formal evidence comes from fresh confirmatory runs using the frozen 2×2 design.</w:t>
      </w:r>
    </w:p>
    <w:p>
      <w:r>
        <w:rPr>
          <w:b/>
        </w:rPr>
        <w:t>[LOCKED] Full-system pilot runs are not automatically confirmatory evolutionary evidence.</w:t>
      </w:r>
    </w:p>
    <w:p>
      <w:r>
        <w:rPr>
          <w:b w:val="0"/>
        </w:rPr>
        <w:t xml:space="preserve"> </w:t>
      </w:r>
    </w:p>
    <w:p>
      <w:r>
        <w:rPr>
          <w:b w:val="0"/>
        </w:rPr>
        <w:t>⸻</w:t>
      </w:r>
    </w:p>
    <w:p>
      <w:r>
        <w:rPr>
          <w:b w:val="0"/>
        </w:rPr>
        <w:t xml:space="preserve"> </w:t>
      </w:r>
    </w:p>
    <w:p>
      <w:r>
        <w:rPr>
          <w:b/>
        </w:rPr>
        <w:t>16.21 Calibration Failure Diagnosis</w:t>
      </w:r>
    </w:p>
    <w:p>
      <w:r>
        <w:rPr>
          <w:b w:val="0"/>
        </w:rPr>
        <w:t>Calibration failure should be treated as a diagnostic problem.</w:t>
      </w:r>
    </w:p>
    <w:p>
      <w:r>
        <w:rPr>
          <w:b w:val="0"/>
        </w:rPr>
        <w:t>The core rule is:</w:t>
      </w:r>
    </w:p>
    <w:p>
      <w:r>
        <w:rPr>
          <w:b/>
        </w:rPr>
        <w:t>A symptom does not uniquely identify its cause.</w:t>
      </w:r>
    </w:p>
    <w:p>
      <w:r>
        <w:rPr>
          <w:b w:val="0"/>
        </w:rPr>
        <w:t>For example:</w:t>
      </w:r>
    </w:p>
    <w:p>
      <w:r>
        <w:rPr>
          <w:b w:val="0"/>
        </w:rPr>
        <w:t>early extinction</w:t>
      </w:r>
    </w:p>
    <w:p>
      <w:r>
        <w:rPr>
          <w:b w:val="0"/>
        </w:rPr>
        <w:t>could result from:</w:t>
      </w:r>
    </w:p>
    <w:p>
      <w:r>
        <w:rPr>
          <w:b w:val="0"/>
        </w:rPr>
        <w:t>excessive metabolic cost,</w:t>
      </w:r>
    </w:p>
    <w:p>
      <w:r>
        <w:rPr>
          <w:b w:val="0"/>
        </w:rPr>
        <w:t>insufficient food,</w:t>
      </w:r>
    </w:p>
    <w:p>
      <w:r>
        <w:rPr>
          <w:b w:val="0"/>
        </w:rPr>
        <w:t>broken sensors,</w:t>
      </w:r>
    </w:p>
    <w:p>
      <w:r>
        <w:rPr>
          <w:b w:val="0"/>
        </w:rPr>
        <w:t>poor founder controller,</w:t>
      </w:r>
    </w:p>
    <w:p>
      <w:r>
        <w:rPr>
          <w:b w:val="0"/>
        </w:rPr>
        <w:t>movement too slow,</w:t>
      </w:r>
    </w:p>
    <w:p>
      <w:r>
        <w:rPr>
          <w:b w:val="0"/>
        </w:rPr>
        <w:t>eating radius too small.</w:t>
      </w:r>
    </w:p>
    <w:p>
      <w:r>
        <w:rPr>
          <w:b w:val="0"/>
        </w:rPr>
        <w:t>Therefore calibration should maintain a failure taxonomy.</w:t>
      </w:r>
    </w:p>
    <w:p>
      <w:r>
        <w:rPr>
          <w:b w:val="0"/>
        </w:rPr>
        <w:t xml:space="preserve"> </w:t>
      </w:r>
    </w:p>
    <w:p>
      <w:r>
        <w:rPr>
          <w:b w:val="0"/>
        </w:rPr>
        <w:t>⸻</w:t>
      </w:r>
    </w:p>
    <w:p>
      <w:r>
        <w:rPr>
          <w:b w:val="0"/>
        </w:rPr>
        <w:t xml:space="preserve"> </w:t>
      </w:r>
    </w:p>
    <w:p>
      <w:r>
        <w:rPr>
          <w:b/>
        </w:rPr>
        <w:t>16.22 Example Failure Categories</w:t>
      </w:r>
    </w:p>
    <w:p>
      <w:r>
        <w:rPr>
          <w:b w:val="0"/>
        </w:rPr>
        <w:t>Possible diagnostic categories include:</w:t>
      </w:r>
    </w:p>
    <w:p>
      <w:r>
        <w:rPr>
          <w:b/>
        </w:rPr>
        <w:t>EARLY_EXTINCTION</w:t>
      </w:r>
    </w:p>
    <w:p>
      <w:r>
        <w:rPr>
          <w:b w:val="0"/>
        </w:rPr>
        <w:t>Population collapses before meaningful reproduction.</w:t>
      </w:r>
    </w:p>
    <w:p>
      <w:r>
        <w:rPr>
          <w:b/>
        </w:rPr>
        <w:t>SLOW_EXTINCTION</w:t>
      </w:r>
    </w:p>
    <w:p>
      <w:r>
        <w:rPr>
          <w:b w:val="0"/>
        </w:rPr>
        <w:t>Population survives for some time but trends consistently toward zero.</w:t>
      </w:r>
    </w:p>
    <w:p>
      <w:r>
        <w:rPr>
          <w:b/>
        </w:rPr>
        <w:t>RUNAWAY_POPULATION</w:t>
      </w:r>
    </w:p>
    <w:p>
      <w:r>
        <w:rPr>
          <w:b w:val="0"/>
        </w:rPr>
        <w:t>Population crosses the experimental safety threshold.</w:t>
      </w:r>
    </w:p>
    <w:p>
      <w:r>
        <w:rPr>
          <w:b/>
        </w:rPr>
        <w:t>FEEDING_FAILURE</w:t>
      </w:r>
    </w:p>
    <w:p>
      <w:r>
        <w:rPr>
          <w:b w:val="0"/>
        </w:rPr>
        <w:t>Food exists, but consumption remains near zero.</w:t>
      </w:r>
    </w:p>
    <w:p>
      <w:r>
        <w:rPr>
          <w:b/>
        </w:rPr>
        <w:t>REPRODUCTION_FAILURE</w:t>
      </w:r>
    </w:p>
    <w:p>
      <w:r>
        <w:rPr>
          <w:b w:val="0"/>
        </w:rPr>
        <w:t>Organisms obtain energy but rarely or never reproduce.</w:t>
      </w:r>
    </w:p>
    <w:p>
      <w:r>
        <w:rPr>
          <w:b/>
        </w:rPr>
        <w:t>MUTATION_FAILURE</w:t>
      </w:r>
    </w:p>
    <w:p>
      <w:r>
        <w:rPr>
          <w:b w:val="0"/>
        </w:rPr>
        <w:t>Configured mutation fails to produce expected parameter changes.</w:t>
      </w:r>
    </w:p>
    <w:p>
      <w:r>
        <w:rPr>
          <w:b/>
        </w:rPr>
        <w:t>NUMERICAL_FAILURE</w:t>
      </w:r>
    </w:p>
    <w:p>
      <w:r>
        <w:rPr>
          <w:b w:val="0"/>
        </w:rPr>
        <w:t>NaN, infinity, invalid coordinates, or impossible state appears.</w:t>
      </w:r>
    </w:p>
    <w:p>
      <w:r>
        <w:rPr>
          <w:b/>
        </w:rPr>
        <w:t>PERFORMANCE_FAILURE</w:t>
      </w:r>
    </w:p>
    <w:p>
      <w:r>
        <w:rPr>
          <w:b w:val="0"/>
        </w:rPr>
        <w:t>Simulation cannot execute at required performance.</w:t>
      </w:r>
    </w:p>
    <w:p>
      <w:r>
        <w:rPr>
          <w:b w:val="0"/>
        </w:rPr>
        <w:t>These are diagnostic labels rather than scientific outcomes.</w:t>
      </w:r>
    </w:p>
    <w:p>
      <w:r>
        <w:rPr>
          <w:b w:val="0"/>
        </w:rPr>
        <w:t xml:space="preserve"> </w:t>
      </w:r>
    </w:p>
    <w:p>
      <w:r>
        <w:rPr>
          <w:b w:val="0"/>
        </w:rPr>
        <w:t>⸻</w:t>
      </w:r>
    </w:p>
    <w:p>
      <w:r>
        <w:rPr>
          <w:b w:val="0"/>
        </w:rPr>
        <w:t xml:space="preserve"> </w:t>
      </w:r>
    </w:p>
    <w:p>
      <w:r>
        <w:rPr>
          <w:b/>
        </w:rPr>
        <w:t>16.23 Diagnostic Matrix</w:t>
      </w:r>
    </w:p>
    <w:p>
      <w:r>
        <w:rPr>
          <w:b w:val="0"/>
        </w:rPr>
        <w:t>A useful reasoning matrix is:</w:t>
      </w:r>
    </w:p>
    <w:p>
      <w:r>
        <w:rPr>
          <w:b/>
        </w:rPr>
        <w:t>[LOCKED] Configuration changes should follow evidence from the suspected subsystem whenever practical.</w:t>
      </w:r>
    </w:p>
    <w:p>
      <w:r>
        <w:rPr>
          <w:b w:val="0"/>
        </w:rPr>
        <w:t xml:space="preserve"> </w:t>
      </w:r>
    </w:p>
    <w:p>
      <w:r>
        <w:rPr>
          <w:b w:val="0"/>
        </w:rPr>
        <w:t>⸻</w:t>
      </w:r>
    </w:p>
    <w:p>
      <w:r>
        <w:rPr>
          <w:b w:val="0"/>
        </w:rPr>
        <w:t xml:space="preserve"> </w:t>
      </w:r>
    </w:p>
    <w:p>
      <w:r>
        <w:rPr>
          <w:b/>
        </w:rPr>
        <w:t>16.24 Pilot Calibration</w:t>
      </w:r>
    </w:p>
    <w:p>
      <w:r>
        <w:rPr>
          <w:b w:val="0"/>
        </w:rPr>
        <w:t>Pilot calibration is intentionally flexible.</w:t>
      </w:r>
    </w:p>
    <w:p>
      <w:r>
        <w:rPr>
          <w:b w:val="0"/>
        </w:rPr>
        <w:t>During pilot work, the project may modify:</w:t>
      </w:r>
    </w:p>
    <w:p>
      <w:r>
        <w:rPr>
          <w:b w:val="0"/>
        </w:rPr>
        <w:t>energy coefficients,</w:t>
      </w:r>
    </w:p>
    <w:p>
      <w:r>
        <w:rPr>
          <w:b w:val="0"/>
        </w:rPr>
        <w:t>food values,</w:t>
      </w:r>
    </w:p>
    <w:p>
      <w:r>
        <w:rPr>
          <w:b w:val="0"/>
        </w:rPr>
        <w:t>regeneration rates,</w:t>
      </w:r>
    </w:p>
    <w:p>
      <w:r>
        <w:rPr>
          <w:b w:val="0"/>
        </w:rPr>
        <w:t>gene bounds,</w:t>
      </w:r>
    </w:p>
    <w:p>
      <w:r>
        <w:rPr>
          <w:b w:val="0"/>
        </w:rPr>
        <w:t>mutation magnitudes,</w:t>
      </w:r>
    </w:p>
    <w:p>
      <w:r>
        <w:rPr>
          <w:b w:val="0"/>
        </w:rPr>
        <w:t>action thresholds,</w:t>
      </w:r>
    </w:p>
    <w:p>
      <w:r>
        <w:rPr>
          <w:b w:val="0"/>
        </w:rPr>
        <w:t>founder parameters,</w:t>
      </w:r>
    </w:p>
    <w:p>
      <w:r>
        <w:rPr>
          <w:b w:val="0"/>
        </w:rPr>
        <w:t>validation thresholds.</w:t>
      </w:r>
    </w:p>
    <w:p>
      <w:r>
        <w:rPr>
          <w:b w:val="0"/>
        </w:rPr>
        <w:t>The purpose is to discover a sensible experimental regime.</w:t>
      </w:r>
    </w:p>
    <w:p>
      <w:r>
        <w:rPr>
          <w:b w:val="0"/>
        </w:rPr>
        <w:t>Pilot iteration may therefore look like:</w:t>
      </w:r>
    </w:p>
    <w:p>
      <w:r>
        <w:rPr>
          <w:b w:val="0"/>
        </w:rPr>
        <w:t>Pilot Config v0.1</w:t>
      </w:r>
    </w:p>
    <w:p>
      <w:r>
        <w:rPr>
          <w:b w:val="0"/>
        </w:rPr>
        <w:t>↓</w:t>
      </w:r>
    </w:p>
    <w:p>
      <w:r>
        <w:rPr>
          <w:b w:val="0"/>
        </w:rPr>
        <w:t>diagnostic result</w:t>
      </w:r>
    </w:p>
    <w:p>
      <w:r>
        <w:rPr>
          <w:b w:val="0"/>
        </w:rPr>
        <w:t>↓</w:t>
      </w:r>
    </w:p>
    <w:p>
      <w:r>
        <w:rPr>
          <w:b w:val="0"/>
        </w:rPr>
        <w:t>Pilot Config v0.2</w:t>
      </w:r>
    </w:p>
    <w:p>
      <w:r>
        <w:rPr>
          <w:b w:val="0"/>
        </w:rPr>
        <w:t>↓</w:t>
      </w:r>
    </w:p>
    <w:p>
      <w:r>
        <w:rPr>
          <w:b w:val="0"/>
        </w:rPr>
        <w:t>diagnostic result</w:t>
      </w:r>
    </w:p>
    <w:p>
      <w:r>
        <w:rPr>
          <w:b w:val="0"/>
        </w:rPr>
        <w:t>↓</w:t>
      </w:r>
    </w:p>
    <w:p>
      <w:r>
        <w:rPr>
          <w:b w:val="0"/>
        </w:rPr>
        <w:t>Pilot Config v0.3</w:t>
      </w:r>
    </w:p>
    <w:p>
      <w:r>
        <w:rPr>
          <w:b w:val="0"/>
        </w:rPr>
        <w:t>This is expected.</w:t>
      </w:r>
    </w:p>
    <w:p>
      <w:r>
        <w:rPr>
          <w:b w:val="0"/>
        </w:rPr>
        <w:t xml:space="preserve"> </w:t>
      </w:r>
    </w:p>
    <w:p>
      <w:r>
        <w:rPr>
          <w:b w:val="0"/>
        </w:rPr>
        <w:t>⸻</w:t>
      </w:r>
    </w:p>
    <w:p>
      <w:r>
        <w:rPr>
          <w:b w:val="0"/>
        </w:rPr>
        <w:t xml:space="preserve"> </w:t>
      </w:r>
    </w:p>
    <w:p>
      <w:r>
        <w:rPr>
          <w:b/>
        </w:rPr>
        <w:t>16.25 Pilot Change Logging</w:t>
      </w:r>
    </w:p>
    <w:p>
      <w:r>
        <w:rPr>
          <w:b w:val="0"/>
        </w:rPr>
        <w:t>Meaningful pilot changes should be recorded.</w:t>
      </w:r>
    </w:p>
    <w:p>
      <w:r>
        <w:rPr>
          <w:b w:val="0"/>
        </w:rPr>
        <w:t>A calibration change log should contain:</w:t>
      </w:r>
    </w:p>
    <w:p>
      <w:r>
        <w:rPr>
          <w:b w:val="0"/>
        </w:rPr>
        <w:t>parameter</w:t>
      </w:r>
    </w:p>
    <w:p>
      <w:r>
        <w:rPr>
          <w:b w:val="0"/>
        </w:rPr>
        <w:t>oldValue</w:t>
      </w:r>
    </w:p>
    <w:p>
      <w:r>
        <w:rPr>
          <w:b w:val="0"/>
        </w:rPr>
        <w:t>newValue</w:t>
      </w:r>
    </w:p>
    <w:p>
      <w:r>
        <w:rPr>
          <w:b w:val="0"/>
        </w:rPr>
        <w:t>reason</w:t>
      </w:r>
    </w:p>
    <w:p>
      <w:r>
        <w:rPr>
          <w:b w:val="0"/>
        </w:rPr>
        <w:t>evidence</w:t>
      </w:r>
    </w:p>
    <w:p>
      <w:r>
        <w:rPr>
          <w:b w:val="0"/>
        </w:rPr>
        <w:t>affectedRuns</w:t>
      </w:r>
    </w:p>
    <w:p>
      <w:r>
        <w:rPr>
          <w:b w:val="0"/>
        </w:rPr>
        <w:t>Example:</w:t>
      </w:r>
    </w:p>
    <w:p>
      <w:r>
        <w:rPr>
          <w:b w:val="0"/>
        </w:rPr>
        <w:t>foodEnergy</w:t>
      </w:r>
    </w:p>
    <w:p>
      <w:r>
        <w:rPr>
          <w:b w:val="0"/>
        </w:rPr>
        <w:t>25 → 20</w:t>
      </w:r>
    </w:p>
    <w:p/>
    <w:p>
      <w:r>
        <w:rPr>
          <w:b w:val="0"/>
        </w:rPr>
        <w:t>Reason:</w:t>
      </w:r>
    </w:p>
    <w:p>
      <w:r>
        <w:rPr>
          <w:b w:val="0"/>
        </w:rPr>
        <w:t>Population exceeded runaway cap in 17/20 pilot seeds.</w:t>
      </w:r>
    </w:p>
    <w:p>
      <w:r>
        <w:rPr>
          <w:b w:val="0"/>
        </w:rPr>
        <w:t>This prevents tuning history from becoming invisible.</w:t>
      </w:r>
    </w:p>
    <w:p>
      <w:r>
        <w:rPr>
          <w:b w:val="0"/>
        </w:rPr>
        <w:t xml:space="preserve"> </w:t>
      </w:r>
    </w:p>
    <w:p>
      <w:r>
        <w:rPr>
          <w:b w:val="0"/>
        </w:rPr>
        <w:t>⸻</w:t>
      </w:r>
    </w:p>
    <w:p>
      <w:r>
        <w:rPr>
          <w:b w:val="0"/>
        </w:rPr>
        <w:t xml:space="preserve"> </w:t>
      </w:r>
    </w:p>
    <w:p>
      <w:r>
        <w:rPr>
          <w:b/>
        </w:rPr>
        <w:t>16.26 Calibration Should Prefer Interpretable Adjustments</w:t>
      </w:r>
    </w:p>
    <w:p>
      <w:r>
        <w:rPr>
          <w:b w:val="0"/>
        </w:rPr>
        <w:t>When multiple interventions could solve the same symptom, prefer the one that best matches the diagnosed mechanism.</w:t>
      </w:r>
    </w:p>
    <w:p>
      <w:r>
        <w:rPr>
          <w:b w:val="0"/>
        </w:rPr>
        <w:t>Example:</w:t>
      </w:r>
    </w:p>
    <w:p>
      <w:r>
        <w:rPr>
          <w:b w:val="0"/>
        </w:rPr>
        <w:t>If organisms survive well but reproduce excessively, plausible targets include:</w:t>
      </w:r>
    </w:p>
    <w:p>
      <w:r>
        <w:rPr>
          <w:b w:val="0"/>
        </w:rPr>
        <w:t>reproduction cost,</w:t>
      </w:r>
    </w:p>
    <w:p>
      <w:r>
        <w:rPr>
          <w:b w:val="0"/>
        </w:rPr>
        <w:t>reproduction threshold,</w:t>
      </w:r>
    </w:p>
    <w:p>
      <w:r>
        <w:rPr>
          <w:b w:val="0"/>
        </w:rPr>
        <w:t>food abundance.</w:t>
      </w:r>
    </w:p>
    <w:p>
      <w:r>
        <w:rPr>
          <w:b w:val="0"/>
        </w:rPr>
        <w:t>Changing movement speed would be less directly justified.</w:t>
      </w:r>
    </w:p>
    <w:p>
      <w:r>
        <w:rPr>
          <w:b/>
        </w:rPr>
        <w:t>[LOCKED] Calibration changes should target the causal pathway implicated by diagnostics.</w:t>
      </w:r>
    </w:p>
    <w:p>
      <w:r>
        <w:rPr>
          <w:b w:val="0"/>
        </w:rPr>
        <w:t xml:space="preserve"> </w:t>
      </w:r>
    </w:p>
    <w:p>
      <w:r>
        <w:rPr>
          <w:b w:val="0"/>
        </w:rPr>
        <w:t>⸻</w:t>
      </w:r>
    </w:p>
    <w:p>
      <w:r>
        <w:rPr>
          <w:b w:val="0"/>
        </w:rPr>
        <w:t xml:space="preserve"> </w:t>
      </w:r>
    </w:p>
    <w:p>
      <w:r>
        <w:rPr>
          <w:b/>
        </w:rPr>
        <w:t>16.27 Confirmatory Experiment</w:t>
      </w:r>
    </w:p>
    <w:p>
      <w:r>
        <w:rPr>
          <w:b w:val="0"/>
        </w:rPr>
        <w:t>Once the model reaches a stable pilot configuration, a confirmatory experiment is defined.</w:t>
      </w:r>
    </w:p>
    <w:p>
      <w:r>
        <w:rPr>
          <w:b w:val="0"/>
        </w:rPr>
        <w:t>At this point:</w:t>
      </w:r>
    </w:p>
    <w:p>
      <w:r>
        <w:rPr>
          <w:b w:val="0"/>
        </w:rPr>
        <w:t>configuration = frozen</w:t>
      </w:r>
    </w:p>
    <w:p>
      <w:r>
        <w:rPr>
          <w:b w:val="0"/>
        </w:rPr>
        <w:t>thresholds = frozen</w:t>
      </w:r>
    </w:p>
    <w:p>
      <w:r>
        <w:rPr>
          <w:b w:val="0"/>
        </w:rPr>
        <w:t>probe set = frozen</w:t>
      </w:r>
    </w:p>
    <w:p>
      <w:r>
        <w:rPr>
          <w:b w:val="0"/>
        </w:rPr>
        <w:t>sampling policy = frozen</w:t>
      </w:r>
    </w:p>
    <w:p>
      <w:r>
        <w:rPr>
          <w:b w:val="0"/>
        </w:rPr>
        <w:t>analysis plan = frozen</w:t>
      </w:r>
    </w:p>
    <w:p>
      <w:r>
        <w:rPr>
          <w:b w:val="0"/>
        </w:rPr>
        <w:t>Fresh seeds are then generated or drawn from a predetermined seed set.</w:t>
      </w:r>
    </w:p>
    <w:p>
      <w:r>
        <w:rPr>
          <w:b w:val="0"/>
        </w:rPr>
        <w:t>No tuning occurs using those results.</w:t>
      </w:r>
    </w:p>
    <w:p>
      <w:r>
        <w:rPr>
          <w:b w:val="0"/>
        </w:rPr>
        <w:t xml:space="preserve"> </w:t>
      </w:r>
    </w:p>
    <w:p>
      <w:r>
        <w:rPr>
          <w:b w:val="0"/>
        </w:rPr>
        <w:t>⸻</w:t>
      </w:r>
    </w:p>
    <w:p>
      <w:r>
        <w:rPr>
          <w:b w:val="0"/>
        </w:rPr>
        <w:t xml:space="preserve"> </w:t>
      </w:r>
    </w:p>
    <w:p>
      <w:r>
        <w:rPr>
          <w:b/>
        </w:rPr>
        <w:t>16.28 Fresh Confirmatory Seeds</w:t>
      </w:r>
    </w:p>
    <w:p>
      <w:r>
        <w:rPr>
          <w:b w:val="0"/>
        </w:rPr>
        <w:t>Seeds used heavily during pilot tuning should not form the complete confirmatory dataset.</w:t>
      </w:r>
    </w:p>
    <w:p>
      <w:r>
        <w:rPr>
          <w:b w:val="0"/>
        </w:rPr>
        <w:t>Otherwise the configuration may be implicitly overfit to those stochastic worlds.</w:t>
      </w:r>
    </w:p>
    <w:p>
      <w:r>
        <w:rPr>
          <w:b/>
        </w:rPr>
        <w:t>[LOCKED] Confirmatory validation uses fresh seeds not used to tune the final baseline configuration.</w:t>
      </w:r>
    </w:p>
    <w:p>
      <w:r>
        <w:rPr>
          <w:b w:val="0"/>
        </w:rPr>
        <w:t>A small reserved seed set may be established before confirmation.</w:t>
      </w:r>
    </w:p>
    <w:p>
      <w:r>
        <w:rPr>
          <w:b w:val="0"/>
        </w:rPr>
        <w:t xml:space="preserve"> </w:t>
      </w:r>
    </w:p>
    <w:p>
      <w:r>
        <w:rPr>
          <w:b w:val="0"/>
        </w:rPr>
        <w:t>⸻</w:t>
      </w:r>
    </w:p>
    <w:p>
      <w:r>
        <w:rPr>
          <w:b w:val="0"/>
        </w:rPr>
        <w:t xml:space="preserve"> </w:t>
      </w:r>
    </w:p>
    <w:p>
      <w:r>
        <w:rPr>
          <w:b/>
        </w:rPr>
        <w:t>16.29 Core 2×2 Experiment</w:t>
      </w:r>
    </w:p>
    <w:p>
      <w:r>
        <w:rPr>
          <w:b w:val="0"/>
        </w:rPr>
        <w:t>The confirmatory evolutionary experiment uses:</w:t>
      </w:r>
    </w:p>
    <w:p>
      <w:r>
        <w:rPr>
          <w:b w:val="0"/>
        </w:rPr>
        <w:t>For each seed:</w:t>
      </w:r>
    </w:p>
    <w:p>
      <w:r>
        <w:rPr>
          <w:b w:val="0"/>
        </w:rPr>
        <w:t>same bootstrap/world stochastic basis</w:t>
      </w:r>
    </w:p>
    <w:p>
      <w:r>
        <w:rPr>
          <w:b w:val="0"/>
        </w:rPr>
        <w:t>↓</w:t>
      </w:r>
    </w:p>
    <w:p>
      <w:r>
        <w:rPr>
          <w:b w:val="0"/>
        </w:rPr>
        <w:t>run all four conditions</w:t>
      </w:r>
    </w:p>
    <w:p>
      <w:r>
        <w:rPr>
          <w:b w:val="0"/>
        </w:rPr>
        <w:t>Example:</w:t>
      </w:r>
    </w:p>
    <w:p>
      <w:r>
        <w:rPr>
          <w:b w:val="0"/>
        </w:rPr>
        <w:t>1001A</w:t>
      </w:r>
    </w:p>
    <w:p>
      <w:r>
        <w:rPr>
          <w:b w:val="0"/>
        </w:rPr>
        <w:t>1001B</w:t>
      </w:r>
    </w:p>
    <w:p>
      <w:r>
        <w:rPr>
          <w:b w:val="0"/>
        </w:rPr>
        <w:t>1001C</w:t>
      </w:r>
    </w:p>
    <w:p>
      <w:r>
        <w:rPr>
          <w:b w:val="0"/>
        </w:rPr>
        <w:t>1001D</w:t>
      </w:r>
    </w:p>
    <w:p/>
    <w:p>
      <w:r>
        <w:rPr>
          <w:b w:val="0"/>
        </w:rPr>
        <w:t>1002A</w:t>
      </w:r>
    </w:p>
    <w:p>
      <w:r>
        <w:rPr>
          <w:b w:val="0"/>
        </w:rPr>
        <w:t>1002B</w:t>
      </w:r>
    </w:p>
    <w:p>
      <w:r>
        <w:rPr>
          <w:b w:val="0"/>
        </w:rPr>
        <w:t>1002C</w:t>
      </w:r>
    </w:p>
    <w:p>
      <w:r>
        <w:rPr>
          <w:b w:val="0"/>
        </w:rPr>
        <w:t>1002D</w:t>
      </w:r>
    </w:p>
    <w:p>
      <w:r>
        <w:rPr>
          <w:b w:val="0"/>
        </w:rPr>
        <w:t>This creates a paired factorial design.</w:t>
      </w:r>
    </w:p>
    <w:p>
      <w:r>
        <w:rPr>
          <w:b w:val="0"/>
        </w:rPr>
        <w:t xml:space="preserve"> </w:t>
      </w:r>
    </w:p>
    <w:p>
      <w:r>
        <w:rPr>
          <w:b w:val="0"/>
        </w:rPr>
        <w:t>⸻</w:t>
      </w:r>
    </w:p>
    <w:p>
      <w:r>
        <w:rPr>
          <w:b w:val="0"/>
        </w:rPr>
        <w:t xml:space="preserve"> </w:t>
      </w:r>
    </w:p>
    <w:p>
      <w:r>
        <w:rPr>
          <w:b/>
        </w:rPr>
        <w:t>16.30 Why Pair Seeds</w:t>
      </w:r>
    </w:p>
    <w:p>
      <w:r>
        <w:rPr>
          <w:b w:val="0"/>
        </w:rPr>
        <w:t>Different simulation seeds may produce substantially different ecological histories.</w:t>
      </w:r>
    </w:p>
    <w:p>
      <w:r>
        <w:rPr>
          <w:b w:val="0"/>
        </w:rPr>
        <w:t>A seed may influence:</w:t>
      </w:r>
    </w:p>
    <w:p>
      <w:r>
        <w:rPr>
          <w:b w:val="0"/>
        </w:rPr>
        <w:t>initial positions,</w:t>
      </w:r>
    </w:p>
    <w:p>
      <w:r>
        <w:rPr>
          <w:b w:val="0"/>
        </w:rPr>
        <w:t>fertility layout,</w:t>
      </w:r>
    </w:p>
    <w:p>
      <w:r>
        <w:rPr>
          <w:b w:val="0"/>
        </w:rPr>
        <w:t>food-spawn sequence,</w:t>
      </w:r>
    </w:p>
    <w:p>
      <w:r>
        <w:rPr>
          <w:b w:val="0"/>
        </w:rPr>
        <w:t>initial genome perturbations,</w:t>
      </w:r>
    </w:p>
    <w:p>
      <w:r>
        <w:rPr>
          <w:b w:val="0"/>
        </w:rPr>
        <w:t>mutation outcomes.</w:t>
      </w:r>
    </w:p>
    <w:p>
      <w:r>
        <w:rPr>
          <w:b w:val="0"/>
        </w:rPr>
        <w:t>Comparing:</w:t>
      </w:r>
    </w:p>
    <w:p>
      <w:r>
        <w:rPr>
          <w:b w:val="0"/>
        </w:rPr>
        <w:t>Condition A with Seed 1001</w:t>
      </w:r>
    </w:p>
    <w:p>
      <w:r>
        <w:rPr>
          <w:b w:val="0"/>
        </w:rPr>
        <w:t>against:</w:t>
      </w:r>
    </w:p>
    <w:p>
      <w:r>
        <w:rPr>
          <w:b w:val="0"/>
        </w:rPr>
        <w:t>Condition B with Seed 8472</w:t>
      </w:r>
    </w:p>
    <w:p>
      <w:r>
        <w:rPr>
          <w:b w:val="0"/>
        </w:rPr>
        <w:t>would combine treatment difference with stochastic world difference.</w:t>
      </w:r>
    </w:p>
    <w:p>
      <w:r>
        <w:rPr>
          <w:b w:val="0"/>
        </w:rPr>
        <w:t>Paired seeds reduce this noise.</w:t>
      </w:r>
    </w:p>
    <w:p>
      <w:r>
        <w:rPr>
          <w:b/>
        </w:rPr>
        <w:t>[LOCKED] The same seed should define equivalent baseline stochastic conditions across factorial conditions.</w:t>
      </w:r>
    </w:p>
    <w:p>
      <w:r>
        <w:rPr>
          <w:b w:val="0"/>
        </w:rPr>
        <w:t xml:space="preserve"> </w:t>
      </w:r>
    </w:p>
    <w:p>
      <w:r>
        <w:rPr>
          <w:b w:val="0"/>
        </w:rPr>
        <w:t>⸻</w:t>
      </w:r>
    </w:p>
    <w:p>
      <w:r>
        <w:rPr>
          <w:b w:val="0"/>
        </w:rPr>
        <w:t xml:space="preserve"> </w:t>
      </w:r>
    </w:p>
    <w:p>
      <w:r>
        <w:rPr>
          <w:b/>
        </w:rPr>
        <w:t>16.31 What Paired Seed Does Not Mean</w:t>
      </w:r>
    </w:p>
    <w:p>
      <w:r>
        <w:rPr>
          <w:b w:val="0"/>
        </w:rPr>
        <w:t>Conditions B, C, and D may consume additional RNG because mutation is enabled.</w:t>
      </w:r>
    </w:p>
    <w:p>
      <w:r>
        <w:rPr>
          <w:b w:val="0"/>
        </w:rPr>
        <w:t>Their full RNG streams cannot remain identical forever after experimental mechanics diverge.</w:t>
      </w:r>
    </w:p>
    <w:p>
      <w:r>
        <w:rPr>
          <w:b w:val="0"/>
        </w:rPr>
        <w:t>Paired seeding therefore guarantees equivalent starting stochastic basis, not identical future random events.</w:t>
      </w:r>
    </w:p>
    <w:p>
      <w:r>
        <w:rPr>
          <w:b w:val="0"/>
        </w:rPr>
        <w:t>This distinction must be documented.</w:t>
      </w:r>
    </w:p>
    <w:p>
      <w:r>
        <w:rPr>
          <w:b/>
        </w:rPr>
        <w:t>[LOCKED] Paired conditions begin from equivalent seeded initial conditions; they are not expected to remain event-by-event stochastic twins after causal divergence.</w:t>
      </w:r>
    </w:p>
    <w:p>
      <w:r>
        <w:rPr>
          <w:b w:val="0"/>
        </w:rPr>
        <w:t xml:space="preserve"> </w:t>
      </w:r>
    </w:p>
    <w:p>
      <w:r>
        <w:rPr>
          <w:b w:val="0"/>
        </w:rPr>
        <w:t>⸻</w:t>
      </w:r>
    </w:p>
    <w:p>
      <w:r>
        <w:rPr>
          <w:b w:val="0"/>
        </w:rPr>
        <w:t xml:space="preserve"> </w:t>
      </w:r>
    </w:p>
    <w:p>
      <w:r>
        <w:rPr>
          <w:b/>
        </w:rPr>
        <w:t>16.32 Initial Confirmatory Sample Size</w:t>
      </w:r>
    </w:p>
    <w:p>
      <w:r>
        <w:rPr>
          <w:b w:val="0"/>
        </w:rPr>
        <w:t>Initial target:</w:t>
      </w:r>
    </w:p>
    <w:p>
      <w:r>
        <w:rPr>
          <w:b/>
        </w:rPr>
        <w:t>[BASELINE] At least approximately 20 paired seeds per condition.</w:t>
      </w:r>
    </w:p>
    <w:p>
      <w:r>
        <w:rPr>
          <w:b w:val="0"/>
        </w:rPr>
        <w:t>For the 2×2 design:</w:t>
      </w:r>
    </w:p>
    <w:p>
      <w:r>
        <w:rPr>
          <w:b w:val="0"/>
        </w:rPr>
        <w:t>20 seed groups × 4 conditions</w:t>
      </w:r>
    </w:p>
    <w:p>
      <w:r>
        <w:rPr>
          <w:b w:val="0"/>
        </w:rPr>
        <w:t>=</w:t>
      </w:r>
    </w:p>
    <w:p>
      <w:r>
        <w:rPr>
          <w:b w:val="0"/>
        </w:rPr>
        <w:t>80 simulation runs</w:t>
      </w:r>
    </w:p>
    <w:p>
      <w:r>
        <w:rPr>
          <w:b w:val="0"/>
        </w:rPr>
        <w:t>At:</w:t>
      </w:r>
    </w:p>
    <w:p>
      <w:r>
        <w:rPr>
          <w:b w:val="0"/>
        </w:rPr>
        <w:t>20,000 ticks/run</w:t>
      </w:r>
    </w:p>
    <w:p>
      <w:r>
        <w:rPr>
          <w:b w:val="0"/>
        </w:rPr>
        <w:t>this represents:</w:t>
      </w:r>
    </w:p>
    <w:p>
      <w:r>
        <w:rPr>
          <w:b w:val="0"/>
        </w:rPr>
        <w:t>1,600,000 total simulation ticks</w:t>
      </w:r>
    </w:p>
    <w:p>
      <w:r>
        <w:rPr>
          <w:b w:val="0"/>
        </w:rPr>
        <w:t>before additional pilot/diagnostic runs.</w:t>
      </w:r>
    </w:p>
    <w:p>
      <w:r>
        <w:rPr>
          <w:b w:val="0"/>
        </w:rPr>
        <w:t>The final number may increase if observed variance is high.</w:t>
      </w:r>
    </w:p>
    <w:p>
      <w:r>
        <w:rPr>
          <w:b w:val="0"/>
        </w:rPr>
        <w:t xml:space="preserve"> </w:t>
      </w:r>
    </w:p>
    <w:p>
      <w:r>
        <w:rPr>
          <w:b w:val="0"/>
        </w:rPr>
        <w:t>⸻</w:t>
      </w:r>
    </w:p>
    <w:p>
      <w:r>
        <w:rPr>
          <w:b w:val="0"/>
        </w:rPr>
        <w:t xml:space="preserve"> </w:t>
      </w:r>
    </w:p>
    <w:p>
      <w:r>
        <w:rPr>
          <w:b/>
        </w:rPr>
        <w:t>16.33 Sample Size Is a Baseline</w:t>
      </w:r>
    </w:p>
    <w:p>
      <w:r>
        <w:rPr>
          <w:b w:val="0"/>
        </w:rPr>
        <w:t xml:space="preserve">The value </w:t>
      </w:r>
      <w:r>
        <w:rPr>
          <w:b w:val="0"/>
        </w:rPr>
        <w:t>20</w:t>
      </w:r>
      <w:r>
        <w:rPr>
          <w:b w:val="0"/>
        </w:rPr>
        <w:t xml:space="preserve"> should not be treated as a universal statistical requirement.</w:t>
      </w:r>
    </w:p>
    <w:p>
      <w:r>
        <w:rPr>
          <w:b w:val="0"/>
        </w:rPr>
        <w:t>The required sample size depends on:</w:t>
      </w:r>
    </w:p>
    <w:p>
      <w:r>
        <w:rPr>
          <w:b w:val="0"/>
        </w:rPr>
        <w:t>run variance,</w:t>
      </w:r>
    </w:p>
    <w:p>
      <w:r>
        <w:rPr>
          <w:b w:val="0"/>
        </w:rPr>
        <w:t>effect magnitude,</w:t>
      </w:r>
    </w:p>
    <w:p>
      <w:r>
        <w:rPr>
          <w:b w:val="0"/>
        </w:rPr>
        <w:t>extinction rate,</w:t>
      </w:r>
    </w:p>
    <w:p>
      <w:r>
        <w:rPr>
          <w:b w:val="0"/>
        </w:rPr>
        <w:t>compute cost,</w:t>
      </w:r>
    </w:p>
    <w:p>
      <w:r>
        <w:rPr>
          <w:b w:val="0"/>
        </w:rPr>
        <w:t>chosen statistical method.</w:t>
      </w:r>
    </w:p>
    <w:p>
      <w:r>
        <w:rPr>
          <w:b w:val="0"/>
        </w:rPr>
        <w:t>Pilot data should inform whether 20 paired seeds is adequate.</w:t>
      </w:r>
    </w:p>
    <w:p>
      <w:r>
        <w:rPr>
          <w:b w:val="0"/>
        </w:rPr>
        <w:t>[OPEN — EMPIRICAL] Final confirmatory seed count after pilot variance estimates.</w:t>
      </w:r>
    </w:p>
    <w:p>
      <w:r>
        <w:rPr>
          <w:b w:val="0"/>
        </w:rPr>
        <w:t xml:space="preserve"> </w:t>
      </w:r>
    </w:p>
    <w:p>
      <w:r>
        <w:rPr>
          <w:b w:val="0"/>
        </w:rPr>
        <w:t>⸻</w:t>
      </w:r>
    </w:p>
    <w:p>
      <w:r>
        <w:rPr>
          <w:b w:val="0"/>
        </w:rPr>
        <w:t xml:space="preserve"> </w:t>
      </w:r>
    </w:p>
    <w:p>
      <w:r>
        <w:rPr>
          <w:b/>
        </w:rPr>
        <w:t>16.34 Experimental Duration</w:t>
      </w:r>
    </w:p>
    <w:p>
      <w:r>
        <w:rPr>
          <w:b w:val="0"/>
        </w:rPr>
        <w:t>Initial run duration:</w:t>
      </w:r>
    </w:p>
    <w:p>
      <w:r>
        <w:rPr>
          <w:b/>
        </w:rPr>
        <w:t>[BASELINE] Approximately 20,000 ticks.</w:t>
      </w:r>
    </w:p>
    <w:p>
      <w:r>
        <w:rPr>
          <w:b w:val="0"/>
        </w:rPr>
        <w:t>A run may terminate earlier if:</w:t>
      </w:r>
    </w:p>
    <w:p>
      <w:r>
        <w:rPr>
          <w:b w:val="0"/>
        </w:rPr>
        <w:t>WORLD_EXTINCT</w:t>
      </w:r>
    </w:p>
    <w:p>
      <w:r>
        <w:rPr>
          <w:b w:val="0"/>
        </w:rPr>
        <w:t>or:</w:t>
      </w:r>
    </w:p>
    <w:p>
      <w:r>
        <w:rPr>
          <w:b w:val="0"/>
        </w:rPr>
        <w:t>RUNAWAY_POPULATION</w:t>
      </w:r>
    </w:p>
    <w:p>
      <w:r>
        <w:rPr>
          <w:b w:val="0"/>
        </w:rPr>
        <w:t>occurs.</w:t>
      </w:r>
    </w:p>
    <w:p>
      <w:r>
        <w:rPr>
          <w:b w:val="0"/>
        </w:rPr>
        <w:t>A run that terminates this way should not simply disappear from analysis.</w:t>
      </w:r>
    </w:p>
    <w:p>
      <w:r>
        <w:rPr>
          <w:b w:val="0"/>
        </w:rPr>
        <w:t>Termination state is itself meaningful experimental data.</w:t>
      </w:r>
    </w:p>
    <w:p>
      <w:r>
        <w:rPr>
          <w:b w:val="0"/>
        </w:rPr>
        <w:t xml:space="preserve"> </w:t>
      </w:r>
    </w:p>
    <w:p>
      <w:r>
        <w:rPr>
          <w:b w:val="0"/>
        </w:rPr>
        <w:t>⸻</w:t>
      </w:r>
    </w:p>
    <w:p>
      <w:r>
        <w:rPr>
          <w:b w:val="0"/>
        </w:rPr>
        <w:t xml:space="preserve"> </w:t>
      </w:r>
    </w:p>
    <w:p>
      <w:r>
        <w:rPr>
          <w:b/>
        </w:rPr>
        <w:t>16.35 Survival to Target Horizon</w:t>
      </w:r>
    </w:p>
    <w:p>
      <w:r>
        <w:rPr>
          <w:b w:val="0"/>
        </w:rPr>
        <w:t>Ecological viability may initially examine:</w:t>
      </w:r>
    </w:p>
    <w:p>
      <w:r>
        <w:rPr>
          <w:b w:val="0"/>
        </w:rPr>
        <w:t>fraction of runs reaching 20,000 ticks</w:t>
      </w:r>
    </w:p>
    <w:p>
      <w:r>
        <w:rPr>
          <w:b w:val="0"/>
        </w:rPr>
        <w:t>without extinction or runaway termination.</w:t>
      </w:r>
    </w:p>
    <w:p>
      <w:r>
        <w:rPr>
          <w:b w:val="0"/>
        </w:rPr>
        <w:t>Initial candidate:</w:t>
      </w:r>
    </w:p>
    <w:p>
      <w:r>
        <w:rPr>
          <w:b/>
        </w:rPr>
        <w:t>[BASELINE] Approximately 70% or more viable completion rate.</w:t>
      </w:r>
    </w:p>
    <w:p>
      <w:r>
        <w:rPr>
          <w:b w:val="0"/>
        </w:rPr>
        <w:t>This is a project gate placeholder, not a scientific constant.</w:t>
      </w:r>
    </w:p>
    <w:p>
      <w:r>
        <w:rPr>
          <w:b w:val="0"/>
        </w:rPr>
        <w:t xml:space="preserve"> </w:t>
      </w:r>
    </w:p>
    <w:p>
      <w:r>
        <w:rPr>
          <w:b w:val="0"/>
        </w:rPr>
        <w:t>⸻</w:t>
      </w:r>
    </w:p>
    <w:p>
      <w:r>
        <w:rPr>
          <w:b w:val="0"/>
        </w:rPr>
        <w:t xml:space="preserve"> </w:t>
      </w:r>
    </w:p>
    <w:p>
      <w:r>
        <w:rPr>
          <w:b/>
        </w:rPr>
        <w:t>16.36 Factorial Main Effects</w:t>
      </w:r>
    </w:p>
    <w:p>
      <w:r>
        <w:rPr>
          <w:b w:val="0"/>
        </w:rPr>
        <w:t xml:space="preserve">For an outcome metric </w:t>
      </w:r>
      <w:r>
        <w:rPr>
          <w:b w:val="0"/>
        </w:rPr>
        <w:t>Y</w:t>
      </w:r>
      <w:r>
        <w:rPr>
          <w:b w:val="0"/>
        </w:rPr>
        <w:t>, approximate paired factorial effects may be calculated.</w:t>
      </w:r>
    </w:p>
    <w:p>
      <w:r>
        <w:rPr>
          <w:b w:val="0"/>
        </w:rPr>
        <w:t>Morphological mutation main effect:</w:t>
      </w:r>
    </w:p>
    <w:p>
      <w:r>
        <w:rPr>
          <w:b w:val="0"/>
        </w:rPr>
        <w:t>MorphEffect</w:t>
      </w:r>
    </w:p>
    <w:p>
      <w:r>
        <w:rPr>
          <w:b w:val="0"/>
        </w:rPr>
        <w:t>≈</w:t>
      </w:r>
    </w:p>
    <w:p>
      <w:r>
        <w:rPr>
          <w:b w:val="0"/>
        </w:rPr>
        <w:t>((B - A) + (D - C)) / 2</w:t>
      </w:r>
    </w:p>
    <w:p>
      <w:r>
        <w:rPr>
          <w:b w:val="0"/>
        </w:rPr>
        <w:t>Neural mutation main effect:</w:t>
      </w:r>
    </w:p>
    <w:p>
      <w:r>
        <w:rPr>
          <w:b w:val="0"/>
        </w:rPr>
        <w:t>NeuralEffect</w:t>
      </w:r>
    </w:p>
    <w:p>
      <w:r>
        <w:rPr>
          <w:b w:val="0"/>
        </w:rPr>
        <w:t>≈</w:t>
      </w:r>
    </w:p>
    <w:p>
      <w:r>
        <w:rPr>
          <w:b w:val="0"/>
        </w:rPr>
        <w:t>((C - A) + (D - B)) / 2</w:t>
      </w:r>
    </w:p>
    <w:p>
      <w:r>
        <w:rPr>
          <w:b w:val="0"/>
        </w:rPr>
        <w:t>This is more informative than comparing only:</w:t>
      </w:r>
    </w:p>
    <w:p>
      <w:r>
        <w:rPr>
          <w:b w:val="0"/>
        </w:rPr>
        <w:t>A vs D</w:t>
      </w:r>
    </w:p>
    <w:p>
      <w:r>
        <w:rPr>
          <w:b w:val="0"/>
        </w:rPr>
        <w:t>because A vs D cannot identify which mutation channel contributed to the difference.</w:t>
      </w:r>
    </w:p>
    <w:p>
      <w:r>
        <w:rPr>
          <w:b w:val="0"/>
        </w:rPr>
        <w:t xml:space="preserve"> </w:t>
      </w:r>
    </w:p>
    <w:p>
      <w:r>
        <w:rPr>
          <w:b w:val="0"/>
        </w:rPr>
        <w:t>⸻</w:t>
      </w:r>
    </w:p>
    <w:p>
      <w:r>
        <w:rPr>
          <w:b w:val="0"/>
        </w:rPr>
        <w:t xml:space="preserve"> </w:t>
      </w:r>
    </w:p>
    <w:p>
      <w:r>
        <w:rPr>
          <w:b/>
        </w:rPr>
        <w:t>16.37 Interaction Effect</w:t>
      </w:r>
    </w:p>
    <w:p>
      <w:r>
        <w:rPr>
          <w:b w:val="0"/>
        </w:rPr>
        <w:t>Approximate interaction:</w:t>
      </w:r>
    </w:p>
    <w:p>
      <w:r>
        <w:rPr>
          <w:b w:val="0"/>
        </w:rPr>
        <w:t>Interaction</w:t>
      </w:r>
    </w:p>
    <w:p>
      <w:r>
        <w:rPr>
          <w:b w:val="0"/>
        </w:rPr>
        <w:t>≈</w:t>
      </w:r>
    </w:p>
    <w:p>
      <w:r>
        <w:rPr>
          <w:b w:val="0"/>
        </w:rPr>
        <w:t>(D - B) - (C - A)</w:t>
      </w:r>
    </w:p>
    <w:p>
      <w:r>
        <w:rPr>
          <w:b w:val="0"/>
        </w:rPr>
        <w:t>Equivalent factorial formulations may be used.</w:t>
      </w:r>
    </w:p>
    <w:p>
      <w:r>
        <w:rPr>
          <w:b w:val="0"/>
        </w:rPr>
        <w:t>Interpretation:</w:t>
      </w:r>
    </w:p>
    <w:p>
      <w:r>
        <w:rPr>
          <w:b/>
        </w:rPr>
        <w:t>Positive Interaction</w:t>
      </w:r>
    </w:p>
    <w:p>
      <w:r>
        <w:rPr>
          <w:b w:val="0"/>
        </w:rPr>
        <w:t>The combined mutation channels produce a larger effect than expected from isolated effects.</w:t>
      </w:r>
    </w:p>
    <w:p>
      <w:r>
        <w:rPr>
          <w:b/>
        </w:rPr>
        <w:t>Negative Interaction</w:t>
      </w:r>
    </w:p>
    <w:p>
      <w:r>
        <w:rPr>
          <w:b w:val="0"/>
        </w:rPr>
        <w:t>One mutation channel reduces the apparent effect of the other.</w:t>
      </w:r>
    </w:p>
    <w:p>
      <w:r>
        <w:rPr>
          <w:b/>
        </w:rPr>
        <w:t>Near-Zero Interaction</w:t>
      </w:r>
    </w:p>
    <w:p>
      <w:r>
        <w:rPr>
          <w:b w:val="0"/>
        </w:rPr>
        <w:t>Effects behave approximately additively for the tested outcome.</w:t>
      </w:r>
    </w:p>
    <w:p>
      <w:r>
        <w:rPr>
          <w:b/>
        </w:rPr>
        <w:t>[LOCKED] Phase 0 does not assume that morphology and neural evolution must exhibit positive synergy.</w:t>
      </w:r>
    </w:p>
    <w:p>
      <w:r>
        <w:rPr>
          <w:b w:val="0"/>
        </w:rPr>
        <w:t xml:space="preserve"> </w:t>
      </w:r>
    </w:p>
    <w:p>
      <w:r>
        <w:rPr>
          <w:b w:val="0"/>
        </w:rPr>
        <w:t>⸻</w:t>
      </w:r>
    </w:p>
    <w:p>
      <w:r>
        <w:rPr>
          <w:b w:val="0"/>
        </w:rPr>
        <w:t xml:space="preserve"> </w:t>
      </w:r>
    </w:p>
    <w:p>
      <w:r>
        <w:rPr>
          <w:b/>
        </w:rPr>
        <w:t>16.38 Interaction Is Exploratory</w:t>
      </w:r>
    </w:p>
    <w:p>
      <w:r>
        <w:rPr>
          <w:b w:val="0"/>
        </w:rPr>
        <w:t>The morphology × neural interaction is scientifically interesting but should not become a Phase 0 launch requirement.</w:t>
      </w:r>
    </w:p>
    <w:p>
      <w:r>
        <w:rPr>
          <w:b w:val="0"/>
        </w:rPr>
        <w:t>Reasons:</w:t>
      </w:r>
    </w:p>
    <w:p>
      <w:r>
        <w:rPr>
          <w:b w:val="0"/>
        </w:rPr>
        <w:t>the initial experiment may be underpowered for interaction,</w:t>
      </w:r>
    </w:p>
    <w:p>
      <w:r>
        <w:rPr>
          <w:b w:val="0"/>
        </w:rPr>
        <w:t>interaction may genuinely be zero,</w:t>
      </w:r>
    </w:p>
    <w:p>
      <w:r>
        <w:rPr>
          <w:b w:val="0"/>
        </w:rPr>
        <w:t>interaction direction may vary by metric.</w:t>
      </w:r>
    </w:p>
    <w:p>
      <w:r>
        <w:rPr>
          <w:b w:val="0"/>
        </w:rPr>
        <w:t>Therefore the interaction should be:</w:t>
      </w:r>
    </w:p>
    <w:p>
      <w:r>
        <w:rPr>
          <w:b w:val="0"/>
        </w:rPr>
        <w:t>measured</w:t>
      </w:r>
    </w:p>
    <w:p>
      <w:r>
        <w:rPr>
          <w:b w:val="0"/>
        </w:rPr>
        <w:t>reported</w:t>
      </w:r>
    </w:p>
    <w:p>
      <w:r>
        <w:rPr>
          <w:b w:val="0"/>
        </w:rPr>
        <w:t>interpreted cautiously</w:t>
      </w:r>
    </w:p>
    <w:p>
      <w:r>
        <w:rPr>
          <w:b w:val="0"/>
        </w:rPr>
        <w:t>but not used as a mandatory launch gate.</w:t>
      </w:r>
    </w:p>
    <w:p>
      <w:r>
        <w:rPr>
          <w:b w:val="0"/>
        </w:rPr>
        <w:t xml:space="preserve"> </w:t>
      </w:r>
    </w:p>
    <w:p>
      <w:r>
        <w:rPr>
          <w:b w:val="0"/>
        </w:rPr>
        <w:t>⸻</w:t>
      </w:r>
    </w:p>
    <w:p>
      <w:r>
        <w:rPr>
          <w:b w:val="0"/>
        </w:rPr>
        <w:t xml:space="preserve"> </w:t>
      </w:r>
    </w:p>
    <w:p>
      <w:r>
        <w:rPr>
          <w:b/>
        </w:rPr>
        <w:t>16.39 Primary Experimental Outcomes</w:t>
      </w:r>
    </w:p>
    <w:p>
      <w:r>
        <w:rPr>
          <w:b w:val="0"/>
        </w:rPr>
        <w:t>Phase 0B should define a limited set of primary outcome categories rather than analyzing every available metric equally.</w:t>
      </w:r>
    </w:p>
    <w:p>
      <w:r>
        <w:rPr>
          <w:b w:val="0"/>
        </w:rPr>
        <w:t>The most important categories are:</w:t>
      </w:r>
    </w:p>
    <w:p>
      <w:r>
        <w:rPr>
          <w:b/>
        </w:rPr>
        <w:t>Ecological Viability</w:t>
      </w:r>
    </w:p>
    <w:p>
      <w:r>
        <w:rPr>
          <w:b w:val="0"/>
        </w:rPr>
        <w:t>extinction,</w:t>
      </w:r>
    </w:p>
    <w:p>
      <w:r>
        <w:rPr>
          <w:b w:val="0"/>
        </w:rPr>
        <w:t>runaway,</w:t>
      </w:r>
    </w:p>
    <w:p>
      <w:r>
        <w:rPr>
          <w:b w:val="0"/>
        </w:rPr>
        <w:t>completion of target horizon.</w:t>
      </w:r>
    </w:p>
    <w:p>
      <w:r>
        <w:rPr>
          <w:b/>
        </w:rPr>
        <w:t>Reproductive Outcome</w:t>
      </w:r>
    </w:p>
    <w:p>
      <w:r>
        <w:rPr>
          <w:b w:val="0"/>
        </w:rPr>
        <w:t>offspring count,</w:t>
      </w:r>
    </w:p>
    <w:p>
      <w:r>
        <w:rPr>
          <w:b w:val="0"/>
        </w:rPr>
        <w:t>births per organism,</w:t>
      </w:r>
    </w:p>
    <w:p>
      <w:r>
        <w:rPr>
          <w:b w:val="0"/>
        </w:rPr>
        <w:t>lineage persistence.</w:t>
      </w:r>
    </w:p>
    <w:p>
      <w:r>
        <w:rPr>
          <w:b/>
        </w:rPr>
        <w:t>Resource Performance</w:t>
      </w:r>
    </w:p>
    <w:p>
      <w:r>
        <w:rPr>
          <w:b w:val="0"/>
        </w:rPr>
        <w:t>food consumed,</w:t>
      </w:r>
    </w:p>
    <w:p>
      <w:r>
        <w:rPr>
          <w:b w:val="0"/>
        </w:rPr>
        <w:t>feeding efficiency,</w:t>
      </w:r>
    </w:p>
    <w:p>
      <w:r>
        <w:rPr>
          <w:b w:val="0"/>
        </w:rPr>
        <w:t>energy maintenance.</w:t>
      </w:r>
    </w:p>
    <w:p>
      <w:r>
        <w:rPr>
          <w:b/>
        </w:rPr>
        <w:t>Heritable Change</w:t>
      </w:r>
    </w:p>
    <w:p>
      <w:r>
        <w:rPr>
          <w:b w:val="0"/>
        </w:rPr>
        <w:t>morphology variation,</w:t>
      </w:r>
    </w:p>
    <w:p>
      <w:r>
        <w:rPr>
          <w:b w:val="0"/>
        </w:rPr>
        <w:t>neural parameter variation,</w:t>
      </w:r>
    </w:p>
    <w:p>
      <w:r>
        <w:rPr>
          <w:b w:val="0"/>
        </w:rPr>
        <w:t>functional neural variation.</w:t>
      </w:r>
    </w:p>
    <w:p>
      <w:r>
        <w:rPr>
          <w:b/>
        </w:rPr>
        <w:t>[LOCKED] Phase 0B primary outcomes should remain limited enough to preserve interpretability.</w:t>
      </w:r>
    </w:p>
    <w:p>
      <w:r>
        <w:rPr>
          <w:b w:val="0"/>
        </w:rPr>
        <w:t xml:space="preserve"> </w:t>
      </w:r>
    </w:p>
    <w:p>
      <w:r>
        <w:rPr>
          <w:b w:val="0"/>
        </w:rPr>
        <w:t>⸻</w:t>
      </w:r>
    </w:p>
    <w:p>
      <w:r>
        <w:rPr>
          <w:b w:val="0"/>
        </w:rPr>
        <w:t xml:space="preserve"> </w:t>
      </w:r>
    </w:p>
    <w:p>
      <w:r>
        <w:rPr>
          <w:b/>
        </w:rPr>
        <w:t>16.40 Secondary Outcomes</w:t>
      </w:r>
    </w:p>
    <w:p>
      <w:r>
        <w:rPr>
          <w:b w:val="0"/>
        </w:rPr>
        <w:t>Secondary/exploratory metrics may include:</w:t>
      </w:r>
    </w:p>
    <w:p>
      <w:r>
        <w:rPr>
          <w:b w:val="0"/>
        </w:rPr>
        <w:t>maximum generation depth,</w:t>
      </w:r>
    </w:p>
    <w:p>
      <w:r>
        <w:rPr>
          <w:b w:val="0"/>
        </w:rPr>
        <w:t>generation velocity,</w:t>
      </w:r>
    </w:p>
    <w:p>
      <w:r>
        <w:rPr>
          <w:b w:val="0"/>
        </w:rPr>
        <w:t>founder genotype distance,</w:t>
      </w:r>
    </w:p>
    <w:p>
      <w:r>
        <w:rPr>
          <w:b w:val="0"/>
        </w:rPr>
        <w:t>behavioral fingerprint clusters,</w:t>
      </w:r>
    </w:p>
    <w:p>
      <w:r>
        <w:rPr>
          <w:b w:val="0"/>
        </w:rPr>
        <w:t>spatial occupancy,</w:t>
      </w:r>
    </w:p>
    <w:p>
      <w:r>
        <w:rPr>
          <w:b w:val="0"/>
        </w:rPr>
        <w:t>extreme lineage case studies.</w:t>
      </w:r>
    </w:p>
    <w:p>
      <w:r>
        <w:rPr>
          <w:b w:val="0"/>
        </w:rPr>
        <w:t>These can reveal interesting patterns but should not silently become primary success criteria after results are observed.</w:t>
      </w:r>
    </w:p>
    <w:p>
      <w:r>
        <w:rPr>
          <w:b w:val="0"/>
        </w:rPr>
        <w:t xml:space="preserve"> </w:t>
      </w:r>
    </w:p>
    <w:p>
      <w:r>
        <w:rPr>
          <w:b w:val="0"/>
        </w:rPr>
        <w:t>⸻</w:t>
      </w:r>
    </w:p>
    <w:p>
      <w:r>
        <w:rPr>
          <w:b w:val="0"/>
        </w:rPr>
        <w:t xml:space="preserve"> </w:t>
      </w:r>
    </w:p>
    <w:p>
      <w:r>
        <w:rPr>
          <w:b/>
        </w:rPr>
        <w:t>16.41 Reproductive Success</w:t>
      </w:r>
    </w:p>
    <w:p>
      <w:r>
        <w:rPr>
          <w:b w:val="0"/>
        </w:rPr>
        <w:t>The simplest Phase 0 measure is:</w:t>
      </w:r>
    </w:p>
    <w:p>
      <w:r>
        <w:rPr>
          <w:b w:val="0"/>
        </w:rPr>
        <w:t>directOffspringCount</w:t>
      </w:r>
    </w:p>
    <w:p>
      <w:r>
        <w:rPr>
          <w:b w:val="0"/>
        </w:rPr>
        <w:t>However, direct offspring count alone may favor organisms that produce many offspring that immediately die.</w:t>
      </w:r>
    </w:p>
    <w:p>
      <w:r>
        <w:rPr>
          <w:b w:val="0"/>
        </w:rPr>
        <w:t>Additional secondary measures may therefore include:</w:t>
      </w:r>
    </w:p>
    <w:p>
      <w:r>
        <w:rPr>
          <w:b w:val="0"/>
        </w:rPr>
        <w:t>offspring surviving N ticks</w:t>
      </w:r>
    </w:p>
    <w:p>
      <w:r>
        <w:rPr>
          <w:b w:val="0"/>
        </w:rPr>
        <w:t>descendant count</w:t>
      </w:r>
    </w:p>
    <w:p>
      <w:r>
        <w:rPr>
          <w:b w:val="0"/>
        </w:rPr>
        <w:t>lineage persistence</w:t>
      </w:r>
    </w:p>
    <w:p>
      <w:r>
        <w:rPr>
          <w:b w:val="0"/>
        </w:rPr>
        <w:t>The exact primary reproductive measure remains subject to pilot analysis.</w:t>
      </w:r>
    </w:p>
    <w:p>
      <w:r>
        <w:rPr>
          <w:b w:val="0"/>
        </w:rPr>
        <w:t>[OPEN — EMPIRICAL] Final primary reproductive-success metric used for Evolutionary Evidence Gate.</w:t>
      </w:r>
    </w:p>
    <w:p>
      <w:r>
        <w:rPr>
          <w:b w:val="0"/>
        </w:rPr>
        <w:t xml:space="preserve"> </w:t>
      </w:r>
    </w:p>
    <w:p>
      <w:r>
        <w:rPr>
          <w:b w:val="0"/>
        </w:rPr>
        <w:t>⸻</w:t>
      </w:r>
    </w:p>
    <w:p>
      <w:r>
        <w:rPr>
          <w:b w:val="0"/>
        </w:rPr>
        <w:t xml:space="preserve"> </w:t>
      </w:r>
    </w:p>
    <w:p>
      <w:r>
        <w:rPr>
          <w:b/>
        </w:rPr>
        <w:t>16.42 Feeding Efficiency</w:t>
      </w:r>
    </w:p>
    <w:p>
      <w:r>
        <w:rPr>
          <w:b w:val="0"/>
        </w:rPr>
        <w:t>Possible feeding metrics include:</w:t>
      </w:r>
    </w:p>
    <w:p>
      <w:r>
        <w:rPr>
          <w:b w:val="0"/>
        </w:rPr>
        <w:t>foodConsumed / lifetimeTicks</w:t>
      </w:r>
    </w:p>
    <w:p>
      <w:r>
        <w:rPr>
          <w:b w:val="0"/>
        </w:rPr>
        <w:t>or:</w:t>
      </w:r>
    </w:p>
    <w:p>
      <w:r>
        <w:rPr>
          <w:b w:val="0"/>
        </w:rPr>
        <w:t>energyObtainedFromFood / energySpent</w:t>
      </w:r>
    </w:p>
    <w:p>
      <w:r>
        <w:rPr>
          <w:b w:val="0"/>
        </w:rPr>
        <w:t>The latter is more informative but requires careful accounting.</w:t>
      </w:r>
    </w:p>
    <w:p>
      <w:r>
        <w:rPr>
          <w:b w:val="0"/>
        </w:rPr>
        <w:t>Feeding metrics should remain clearly defined and versioned.</w:t>
      </w:r>
    </w:p>
    <w:p>
      <w:r>
        <w:rPr>
          <w:b w:val="0"/>
        </w:rPr>
        <w:t>[OPEN — EMPIRICAL] Final feeding-efficiency metric.</w:t>
      </w:r>
    </w:p>
    <w:p>
      <w:r>
        <w:rPr>
          <w:b w:val="0"/>
        </w:rPr>
        <w:t xml:space="preserve"> </w:t>
      </w:r>
    </w:p>
    <w:p>
      <w:r>
        <w:rPr>
          <w:b w:val="0"/>
        </w:rPr>
        <w:t>⸻</w:t>
      </w:r>
    </w:p>
    <w:p>
      <w:r>
        <w:rPr>
          <w:b w:val="0"/>
        </w:rPr>
        <w:t xml:space="preserve"> </w:t>
      </w:r>
    </w:p>
    <w:p>
      <w:r>
        <w:rPr>
          <w:b/>
        </w:rPr>
        <w:t>16.43 Morphological Evolution Metrics</w:t>
      </w:r>
    </w:p>
    <w:p>
      <w:r>
        <w:rPr>
          <w:b w:val="0"/>
        </w:rPr>
        <w:t>Morphological outcomes may include:</w:t>
      </w:r>
    </w:p>
    <w:p>
      <w:r>
        <w:rPr>
          <w:b w:val="0"/>
        </w:rPr>
        <w:t>trait means,</w:t>
      </w:r>
    </w:p>
    <w:p>
      <w:r>
        <w:rPr>
          <w:b w:val="0"/>
        </w:rPr>
        <w:t>medians,</w:t>
      </w:r>
    </w:p>
    <w:p>
      <w:r>
        <w:rPr>
          <w:b w:val="0"/>
        </w:rPr>
        <w:t>variances,</w:t>
      </w:r>
    </w:p>
    <w:p>
      <w:r>
        <w:rPr>
          <w:b w:val="0"/>
        </w:rPr>
        <w:t>quantiles,</w:t>
      </w:r>
    </w:p>
    <w:p>
      <w:r>
        <w:rPr>
          <w:b w:val="0"/>
        </w:rPr>
        <w:t>normalized founder distance,</w:t>
      </w:r>
    </w:p>
    <w:p>
      <w:r>
        <w:rPr>
          <w:b w:val="0"/>
        </w:rPr>
        <w:t>parent-child mutation distance,</w:t>
      </w:r>
    </w:p>
    <w:p>
      <w:r>
        <w:rPr>
          <w:b w:val="0"/>
        </w:rPr>
        <w:t>boundary occupancy.</w:t>
      </w:r>
    </w:p>
    <w:p>
      <w:r>
        <w:rPr>
          <w:b w:val="0"/>
        </w:rPr>
        <w:t>Population-level analysis should use tick or epoch as the primary temporal axis.</w:t>
      </w:r>
    </w:p>
    <w:p>
      <w:r>
        <w:rPr>
          <w:b w:val="0"/>
        </w:rPr>
        <w:t>Example:</w:t>
      </w:r>
    </w:p>
    <w:p>
      <w:r>
        <w:rPr>
          <w:b w:val="0"/>
        </w:rPr>
        <w:t>mean maxSpeed by epoch</w:t>
      </w:r>
    </w:p>
    <w:p>
      <w:r>
        <w:rPr>
          <w:b w:val="0"/>
        </w:rPr>
        <w:t>rather than:</w:t>
      </w:r>
    </w:p>
    <w:p>
      <w:r>
        <w:rPr>
          <w:b w:val="0"/>
        </w:rPr>
        <w:t>mean maxSpeed by global generation</w:t>
      </w:r>
    </w:p>
    <w:p>
      <w:r>
        <w:rPr>
          <w:b w:val="0"/>
        </w:rPr>
        <w:t>because no synchronized global generation exists.</w:t>
      </w:r>
    </w:p>
    <w:p>
      <w:r>
        <w:rPr>
          <w:b w:val="0"/>
        </w:rPr>
        <w:t xml:space="preserve"> </w:t>
      </w:r>
    </w:p>
    <w:p>
      <w:r>
        <w:rPr>
          <w:b w:val="0"/>
        </w:rPr>
        <w:t>⸻</w:t>
      </w:r>
    </w:p>
    <w:p>
      <w:r>
        <w:rPr>
          <w:b w:val="0"/>
        </w:rPr>
        <w:t xml:space="preserve"> </w:t>
      </w:r>
    </w:p>
    <w:p>
      <w:r>
        <w:rPr>
          <w:b/>
        </w:rPr>
        <w:t>16.44 Neural Evolution Metrics</w:t>
      </w:r>
    </w:p>
    <w:p>
      <w:r>
        <w:rPr>
          <w:b w:val="0"/>
        </w:rPr>
        <w:t>Neural analysis should include two separate categories.</w:t>
      </w:r>
    </w:p>
    <w:p>
      <w:r>
        <w:rPr>
          <w:b/>
        </w:rPr>
        <w:t>Parameter-Level Metrics</w:t>
      </w:r>
    </w:p>
    <w:p>
      <w:r>
        <w:rPr>
          <w:b w:val="0"/>
        </w:rPr>
        <w:t>mutated parameter count,</w:t>
      </w:r>
    </w:p>
    <w:p>
      <w:r>
        <w:rPr>
          <w:b w:val="0"/>
        </w:rPr>
        <w:t>parameter variance,</w:t>
      </w:r>
    </w:p>
    <w:p>
      <w:r>
        <w:rPr>
          <w:b w:val="0"/>
        </w:rPr>
        <w:t>raw weight distance.</w:t>
      </w:r>
    </w:p>
    <w:p>
      <w:r>
        <w:rPr>
          <w:b/>
        </w:rPr>
        <w:t>Functional Metrics</w:t>
      </w:r>
    </w:p>
    <w:p>
      <w:r>
        <w:rPr>
          <w:b w:val="0"/>
        </w:rPr>
        <w:t>standardized probe distance,</w:t>
      </w:r>
    </w:p>
    <w:p>
      <w:r>
        <w:rPr>
          <w:b w:val="0"/>
        </w:rPr>
        <w:t>behavioral fingerprint variation.</w:t>
      </w:r>
    </w:p>
    <w:p>
      <w:r>
        <w:rPr>
          <w:b w:val="0"/>
        </w:rPr>
        <w:t>Parameter-level change verifies mechanism.</w:t>
      </w:r>
    </w:p>
    <w:p>
      <w:r>
        <w:rPr>
          <w:b w:val="0"/>
        </w:rPr>
        <w:t>Functional change provides more meaningful behavioral evidence.</w:t>
      </w:r>
    </w:p>
    <w:p>
      <w:r>
        <w:rPr>
          <w:b/>
        </w:rPr>
        <w:t>[LOCKED] Functional neural evaluation is primary for interpreting neural behavioral divergence.</w:t>
      </w:r>
    </w:p>
    <w:p>
      <w:r>
        <w:rPr>
          <w:b w:val="0"/>
        </w:rPr>
        <w:t xml:space="preserve"> </w:t>
      </w:r>
    </w:p>
    <w:p>
      <w:r>
        <w:rPr>
          <w:b w:val="0"/>
        </w:rPr>
        <w:t>⸻</w:t>
      </w:r>
    </w:p>
    <w:p>
      <w:r>
        <w:rPr>
          <w:b w:val="0"/>
        </w:rPr>
        <w:t xml:space="preserve"> </w:t>
      </w:r>
    </w:p>
    <w:p>
      <w:r>
        <w:rPr>
          <w:b/>
        </w:rPr>
        <w:t>16.45 Standardized Probe Set</w:t>
      </w:r>
    </w:p>
    <w:p>
      <w:r>
        <w:rPr>
          <w:b w:val="0"/>
        </w:rPr>
        <w:t>The same versioned probe set should be used across all confirmatory conditions.</w:t>
      </w:r>
    </w:p>
    <w:p>
      <w:r>
        <w:rPr>
          <w:b w:val="0"/>
        </w:rPr>
        <w:t>Initial target:</w:t>
      </w:r>
    </w:p>
    <w:p>
      <w:r>
        <w:rPr>
          <w:b/>
        </w:rPr>
        <w:t>[BASELINE] Approximately 250 standardized sensory states.</w:t>
      </w:r>
    </w:p>
    <w:p>
      <w:r>
        <w:rPr>
          <w:b w:val="0"/>
        </w:rPr>
        <w:t>Probe distribution should cover the relevant sensory space.</w:t>
      </w:r>
    </w:p>
    <w:p>
      <w:r>
        <w:rPr>
          <w:b w:val="0"/>
        </w:rPr>
        <w:t>Example dimensions may include:</w:t>
      </w:r>
    </w:p>
    <w:p>
      <w:r>
        <w:rPr>
          <w:b w:val="0"/>
        </w:rPr>
        <w:t>food direction</w:t>
      </w:r>
    </w:p>
    <w:p>
      <w:r>
        <w:rPr>
          <w:b w:val="0"/>
        </w:rPr>
        <w:t>food distance</w:t>
      </w:r>
    </w:p>
    <w:p>
      <w:r>
        <w:rPr>
          <w:b w:val="0"/>
        </w:rPr>
        <w:t>food absence</w:t>
      </w:r>
    </w:p>
    <w:p>
      <w:r>
        <w:rPr>
          <w:b w:val="0"/>
        </w:rPr>
        <w:t>energy level</w:t>
      </w:r>
    </w:p>
    <w:p>
      <w:r>
        <w:rPr>
          <w:b w:val="0"/>
        </w:rPr>
        <w:t>wall state</w:t>
      </w:r>
    </w:p>
    <w:p>
      <w:r>
        <w:rPr>
          <w:b w:val="0"/>
        </w:rPr>
        <w:t>The final set must reflect the final Phase 0 input vector.</w:t>
      </w:r>
    </w:p>
    <w:p>
      <w:r>
        <w:rPr>
          <w:b w:val="0"/>
        </w:rPr>
        <w:t xml:space="preserve"> </w:t>
      </w:r>
    </w:p>
    <w:p>
      <w:r>
        <w:rPr>
          <w:b w:val="0"/>
        </w:rPr>
        <w:t>⸻</w:t>
      </w:r>
    </w:p>
    <w:p>
      <w:r>
        <w:rPr>
          <w:b w:val="0"/>
        </w:rPr>
        <w:t xml:space="preserve"> </w:t>
      </w:r>
    </w:p>
    <w:p>
      <w:r>
        <w:rPr>
          <w:b/>
        </w:rPr>
        <w:t>16.46 Probe Set Freeze</w:t>
      </w:r>
    </w:p>
    <w:p>
      <w:r>
        <w:rPr>
          <w:b w:val="0"/>
        </w:rPr>
        <w:t>Once confirmation begins:</w:t>
      </w:r>
    </w:p>
    <w:p>
      <w:r>
        <w:rPr>
          <w:b w:val="0"/>
        </w:rPr>
        <w:t>NeuralProbeSet_v1</w:t>
      </w:r>
    </w:p>
    <w:p>
      <w:r>
        <w:rPr>
          <w:b w:val="0"/>
        </w:rPr>
        <w:t>cannot be edited based on observed results.</w:t>
      </w:r>
    </w:p>
    <w:p>
      <w:r>
        <w:rPr>
          <w:b w:val="0"/>
        </w:rPr>
        <w:t>If new probes are required, they form:</w:t>
      </w:r>
    </w:p>
    <w:p>
      <w:r>
        <w:rPr>
          <w:b w:val="0"/>
        </w:rPr>
        <w:t>NeuralProbeSet_v2</w:t>
      </w:r>
    </w:p>
    <w:p>
      <w:r>
        <w:rPr>
          <w:b w:val="0"/>
        </w:rPr>
        <w:t>and any comparison across versions must be explicitly handled.</w:t>
      </w:r>
    </w:p>
    <w:p>
      <w:r>
        <w:rPr>
          <w:b/>
        </w:rPr>
        <w:t>[LOCKED] Confirmatory functional analysis uses a frozen probe-set version.</w:t>
      </w:r>
    </w:p>
    <w:p>
      <w:r>
        <w:rPr>
          <w:b w:val="0"/>
        </w:rPr>
        <w:t xml:space="preserve"> </w:t>
      </w:r>
    </w:p>
    <w:p>
      <w:r>
        <w:rPr>
          <w:b w:val="0"/>
        </w:rPr>
        <w:t>⸻</w:t>
      </w:r>
    </w:p>
    <w:p>
      <w:r>
        <w:rPr>
          <w:b w:val="0"/>
        </w:rPr>
        <w:t xml:space="preserve"> </w:t>
      </w:r>
    </w:p>
    <w:p>
      <w:r>
        <w:rPr>
          <w:b/>
        </w:rPr>
        <w:t>16.47 Probe Sampling Policy</w:t>
      </w:r>
    </w:p>
    <w:p>
      <w:r>
        <w:rPr>
          <w:b w:val="0"/>
        </w:rPr>
        <w:t>At each probe interval, only a subset of organisms may need evaluation.</w:t>
      </w:r>
    </w:p>
    <w:p>
      <w:r>
        <w:rPr>
          <w:b w:val="0"/>
        </w:rPr>
        <w:t>Initial target:</w:t>
      </w:r>
    </w:p>
    <w:p>
      <w:r>
        <w:rPr>
          <w:b/>
        </w:rPr>
        <w:t>[BASELINE] Up to approximately 20 living organisms.</w:t>
      </w:r>
    </w:p>
    <w:p>
      <w:r>
        <w:rPr>
          <w:b w:val="0"/>
        </w:rPr>
        <w:t>Primary sampling must be independent of performance metrics.</w:t>
      </w:r>
    </w:p>
    <w:p>
      <w:r>
        <w:rPr>
          <w:b w:val="0"/>
        </w:rPr>
        <w:t>It may be:</w:t>
      </w:r>
    </w:p>
    <w:p>
      <w:r>
        <w:rPr>
          <w:b w:val="0"/>
        </w:rPr>
        <w:t>seeded random,</w:t>
      </w:r>
    </w:p>
    <w:p>
      <w:r>
        <w:rPr>
          <w:b w:val="0"/>
        </w:rPr>
        <w:t>age-balanced,</w:t>
      </w:r>
    </w:p>
    <w:p>
      <w:r>
        <w:rPr>
          <w:b w:val="0"/>
        </w:rPr>
        <w:t>lineage-balanced where practical.</w:t>
      </w:r>
    </w:p>
    <w:p>
      <w:r>
        <w:rPr>
          <w:b w:val="0"/>
        </w:rPr>
        <w:t>It must not intentionally select:</w:t>
      </w:r>
    </w:p>
    <w:p>
      <w:r>
        <w:rPr>
          <w:b w:val="0"/>
        </w:rPr>
        <w:t>highest offspring count,</w:t>
      </w:r>
    </w:p>
    <w:p>
      <w:r>
        <w:rPr>
          <w:b w:val="0"/>
        </w:rPr>
        <w:t>highest feeding efficiency,</w:t>
      </w:r>
    </w:p>
    <w:p>
      <w:r>
        <w:rPr>
          <w:b w:val="0"/>
        </w:rPr>
        <w:t>longest survivors</w:t>
      </w:r>
    </w:p>
    <w:p>
      <w:r>
        <w:rPr>
          <w:b w:val="0"/>
        </w:rPr>
        <w:t>for the primary adaptation analysis.</w:t>
      </w:r>
    </w:p>
    <w:p>
      <w:r>
        <w:rPr>
          <w:b w:val="0"/>
        </w:rPr>
        <w:t xml:space="preserve"> </w:t>
      </w:r>
    </w:p>
    <w:p>
      <w:r>
        <w:rPr>
          <w:b w:val="0"/>
        </w:rPr>
        <w:t>⸻</w:t>
      </w:r>
    </w:p>
    <w:p>
      <w:r>
        <w:rPr>
          <w:b w:val="0"/>
        </w:rPr>
        <w:t xml:space="preserve"> </w:t>
      </w:r>
    </w:p>
    <w:p>
      <w:r>
        <w:rPr>
          <w:b/>
        </w:rPr>
        <w:t>16.48 Why Success-Weighted Sampling Is Invalid for Primary Analysis</w:t>
      </w:r>
    </w:p>
    <w:p>
      <w:r>
        <w:rPr>
          <w:b w:val="0"/>
        </w:rPr>
        <w:t>Suppose the question is:</w:t>
      </w:r>
    </w:p>
    <w:p>
      <w:r>
        <w:rPr>
          <w:b w:val="0"/>
        </w:rPr>
        <w:t>Does neural functional behavior correlate with reproductive success?</w:t>
      </w:r>
    </w:p>
    <w:p>
      <w:r>
        <w:rPr>
          <w:b w:val="0"/>
        </w:rPr>
        <w:t>If only highly successful organisms are selected for functional testing, the sample has already been conditioned on the outcome.</w:t>
      </w:r>
    </w:p>
    <w:p>
      <w:r>
        <w:rPr>
          <w:b w:val="0"/>
        </w:rPr>
        <w:t>This biases the analysis.</w:t>
      </w:r>
    </w:p>
    <w:p>
      <w:r>
        <w:rPr>
          <w:b w:val="0"/>
        </w:rPr>
        <w:t>Therefore:</w:t>
      </w:r>
    </w:p>
    <w:p>
      <w:r>
        <w:rPr>
          <w:b/>
        </w:rPr>
        <w:t>[LOCKED] Sampling used to test adaptation must be independent of the success variable being evaluated.</w:t>
      </w:r>
    </w:p>
    <w:p>
      <w:r>
        <w:rPr>
          <w:b w:val="0"/>
        </w:rPr>
        <w:t>Success-weighted samples remain valid as exploratory analyses.</w:t>
      </w:r>
    </w:p>
    <w:p>
      <w:r>
        <w:rPr>
          <w:b w:val="0"/>
        </w:rPr>
        <w:t xml:space="preserve"> </w:t>
      </w:r>
    </w:p>
    <w:p>
      <w:r>
        <w:rPr>
          <w:b w:val="0"/>
        </w:rPr>
        <w:t>⸻</w:t>
      </w:r>
    </w:p>
    <w:p>
      <w:r>
        <w:rPr>
          <w:b w:val="0"/>
        </w:rPr>
        <w:t xml:space="preserve"> </w:t>
      </w:r>
    </w:p>
    <w:p>
      <w:r>
        <w:rPr>
          <w:b/>
        </w:rPr>
        <w:t>16.49 Analytics Sampling Cadence</w:t>
      </w:r>
    </w:p>
    <w:p>
      <w:r>
        <w:rPr>
          <w:b w:val="0"/>
        </w:rPr>
        <w:t>Initial baseline:</w:t>
      </w:r>
    </w:p>
    <w:p>
      <w:r>
        <w:rPr>
          <w:b w:val="0"/>
        </w:rPr>
        <w:t>Fast telemetry:</w:t>
      </w:r>
    </w:p>
    <w:p>
      <w:r>
        <w:rPr>
          <w:b w:val="0"/>
        </w:rPr>
        <w:t>every 100 ticks</w:t>
      </w:r>
    </w:p>
    <w:p/>
    <w:p>
      <w:r>
        <w:rPr>
          <w:b w:val="0"/>
        </w:rPr>
        <w:t>Evolution snapshot:</w:t>
      </w:r>
    </w:p>
    <w:p>
      <w:r>
        <w:rPr>
          <w:b w:val="0"/>
        </w:rPr>
        <w:t>every 1,000 ticks</w:t>
      </w:r>
    </w:p>
    <w:p/>
    <w:p>
      <w:r>
        <w:rPr>
          <w:b w:val="0"/>
        </w:rPr>
        <w:t>Functional probe:</w:t>
      </w:r>
    </w:p>
    <w:p>
      <w:r>
        <w:rPr>
          <w:b w:val="0"/>
        </w:rPr>
        <w:t>every 5,000 ticks</w:t>
      </w:r>
    </w:p>
    <w:p>
      <w:r>
        <w:rPr>
          <w:b w:val="0"/>
        </w:rPr>
        <w:t>These frequencies serve different purposes.</w:t>
      </w:r>
    </w:p>
    <w:p>
      <w:r>
        <w:rPr>
          <w:b/>
        </w:rPr>
        <w:t>Fast Telemetry</w:t>
      </w:r>
    </w:p>
    <w:p>
      <w:r>
        <w:rPr>
          <w:b w:val="0"/>
        </w:rPr>
        <w:t>Operational/ecological trends.</w:t>
      </w:r>
    </w:p>
    <w:p>
      <w:r>
        <w:rPr>
          <w:b/>
        </w:rPr>
        <w:t>Evolution Snapshot</w:t>
      </w:r>
    </w:p>
    <w:p>
      <w:r>
        <w:rPr>
          <w:b w:val="0"/>
        </w:rPr>
        <w:t>Trait/population aggregation.</w:t>
      </w:r>
    </w:p>
    <w:p>
      <w:r>
        <w:rPr>
          <w:b/>
        </w:rPr>
        <w:t>Functional Probe</w:t>
      </w:r>
    </w:p>
    <w:p>
      <w:r>
        <w:rPr>
          <w:b w:val="0"/>
        </w:rPr>
        <w:t>More expensive neural behavioral evaluation.</w:t>
      </w:r>
    </w:p>
    <w:p>
      <w:r>
        <w:rPr>
          <w:b/>
        </w:rPr>
        <w:t>[BASELINE] Analytics cadence should be reduced if profiling shows significant simulation overhead.</w:t>
      </w:r>
    </w:p>
    <w:p>
      <w:r>
        <w:rPr>
          <w:b w:val="0"/>
        </w:rPr>
        <w:t xml:space="preserve"> </w:t>
      </w:r>
    </w:p>
    <w:p>
      <w:r>
        <w:rPr>
          <w:b w:val="0"/>
        </w:rPr>
        <w:t>⸻</w:t>
      </w:r>
    </w:p>
    <w:p>
      <w:r>
        <w:rPr>
          <w:b w:val="0"/>
        </w:rPr>
        <w:t xml:space="preserve"> </w:t>
      </w:r>
    </w:p>
    <w:p>
      <w:r>
        <w:rPr>
          <w:b/>
        </w:rPr>
        <w:t>16.50 Directional Consistency</w:t>
      </w:r>
    </w:p>
    <w:p>
      <w:r>
        <w:rPr>
          <w:b w:val="0"/>
        </w:rPr>
        <w:t>One initial criterion for evolutionary evidence is whether paired differences show a consistent direction across seeds.</w:t>
      </w:r>
    </w:p>
    <w:p>
      <w:r>
        <w:rPr>
          <w:b w:val="0"/>
        </w:rPr>
        <w:t>Candidate threshold:</w:t>
      </w:r>
    </w:p>
    <w:p>
      <w:r>
        <w:rPr>
          <w:b/>
        </w:rPr>
        <w:t>[BASELINE] At least approximately 60% of valid paired seeds show the same directional effect.</w:t>
      </w:r>
    </w:p>
    <w:p>
      <w:r>
        <w:rPr>
          <w:b w:val="0"/>
        </w:rPr>
        <w:t>For example:</w:t>
      </w:r>
    </w:p>
    <w:p>
      <w:r>
        <w:rPr>
          <w:b w:val="0"/>
        </w:rPr>
        <w:t>Neural mutation condition</w:t>
      </w:r>
    </w:p>
    <w:p>
      <w:r>
        <w:rPr>
          <w:b w:val="0"/>
        </w:rPr>
        <w:t>&gt;</w:t>
      </w:r>
    </w:p>
    <w:p>
      <w:r>
        <w:rPr>
          <w:b w:val="0"/>
        </w:rPr>
        <w:t>Neural-off condition</w:t>
      </w:r>
    </w:p>
    <w:p>
      <w:r>
        <w:rPr>
          <w:b w:val="0"/>
        </w:rPr>
        <w:t>for a defined outcome.</w:t>
      </w:r>
    </w:p>
    <w:p>
      <w:r>
        <w:rPr>
          <w:b w:val="0"/>
        </w:rPr>
        <w:t>However, this criterion is not sufficient by itself.</w:t>
      </w:r>
    </w:p>
    <w:p>
      <w:r>
        <w:rPr>
          <w:b w:val="0"/>
        </w:rPr>
        <w:t xml:space="preserve"> </w:t>
      </w:r>
    </w:p>
    <w:p>
      <w:r>
        <w:rPr>
          <w:b w:val="0"/>
        </w:rPr>
        <w:t>⸻</w:t>
      </w:r>
    </w:p>
    <w:p>
      <w:r>
        <w:rPr>
          <w:b w:val="0"/>
        </w:rPr>
        <w:t xml:space="preserve"> </w:t>
      </w:r>
    </w:p>
    <w:p>
      <w:r>
        <w:rPr>
          <w:b/>
        </w:rPr>
        <w:t>16.51 Effect Magnitude</w:t>
      </w:r>
    </w:p>
    <w:p>
      <w:r>
        <w:rPr>
          <w:b w:val="0"/>
        </w:rPr>
        <w:t>A tiny improvement repeated across many seeds may have little practical significance.</w:t>
      </w:r>
    </w:p>
    <w:p>
      <w:r>
        <w:rPr>
          <w:b w:val="0"/>
        </w:rPr>
        <w:t>Therefore results should report:</w:t>
      </w:r>
    </w:p>
    <w:p>
      <w:r>
        <w:rPr>
          <w:b w:val="0"/>
        </w:rPr>
        <w:t>paired effect magnitude,</w:t>
      </w:r>
    </w:p>
    <w:p>
      <w:r>
        <w:rPr>
          <w:b w:val="0"/>
        </w:rPr>
        <w:t>distribution,</w:t>
      </w:r>
    </w:p>
    <w:p>
      <w:r>
        <w:rPr>
          <w:b w:val="0"/>
        </w:rPr>
        <w:t>uncertainty,</w:t>
      </w:r>
    </w:p>
    <w:p>
      <w:r>
        <w:rPr>
          <w:b w:val="0"/>
        </w:rPr>
        <w:t>confidence interval where appropriate.</w:t>
      </w:r>
    </w:p>
    <w:p>
      <w:r>
        <w:rPr>
          <w:b/>
        </w:rPr>
        <w:t>[LOCKED] Evolutionary evidence cannot rely only on directional consistency.</w:t>
      </w:r>
    </w:p>
    <w:p>
      <w:r>
        <w:rPr>
          <w:b w:val="0"/>
        </w:rPr>
        <w:t>The final minimum meaningful effect threshold remains open until pilot data provides a realistic scale.</w:t>
      </w:r>
    </w:p>
    <w:p>
      <w:r>
        <w:rPr>
          <w:b w:val="0"/>
        </w:rPr>
        <w:t xml:space="preserve"> </w:t>
      </w:r>
    </w:p>
    <w:p>
      <w:r>
        <w:rPr>
          <w:b w:val="0"/>
        </w:rPr>
        <w:t>⸻</w:t>
      </w:r>
    </w:p>
    <w:p>
      <w:r>
        <w:rPr>
          <w:b w:val="0"/>
        </w:rPr>
        <w:t xml:space="preserve"> </w:t>
      </w:r>
    </w:p>
    <w:p>
      <w:r>
        <w:rPr>
          <w:b/>
        </w:rPr>
        <w:t>16.52 Confidence Intervals</w:t>
      </w:r>
    </w:p>
    <w:p>
      <w:r>
        <w:rPr>
          <w:b w:val="0"/>
        </w:rPr>
        <w:t>Where appropriate, confirmatory analysis should report uncertainty around estimated effects.</w:t>
      </w:r>
    </w:p>
    <w:p>
      <w:r>
        <w:rPr>
          <w:b w:val="0"/>
        </w:rPr>
        <w:t>The exact statistical method may depend on data distribution.</w:t>
      </w:r>
    </w:p>
    <w:p>
      <w:r>
        <w:rPr>
          <w:b w:val="0"/>
        </w:rPr>
        <w:t>Possible approaches include:</w:t>
      </w:r>
    </w:p>
    <w:p>
      <w:r>
        <w:rPr>
          <w:b w:val="0"/>
        </w:rPr>
        <w:t>paired bootstrap confidence intervals,</w:t>
      </w:r>
    </w:p>
    <w:p>
      <w:r>
        <w:rPr>
          <w:b w:val="0"/>
        </w:rPr>
        <w:t>permutation methods,</w:t>
      </w:r>
    </w:p>
    <w:p>
      <w:r>
        <w:rPr>
          <w:b w:val="0"/>
        </w:rPr>
        <w:t>conventional paired statistical models.</w:t>
      </w:r>
    </w:p>
    <w:p>
      <w:r>
        <w:rPr>
          <w:b w:val="0"/>
        </w:rPr>
        <w:t>Because simulation metrics may be non-normal and include terminal outcomes, robust methods may be preferable.</w:t>
      </w:r>
    </w:p>
    <w:p>
      <w:r>
        <w:rPr>
          <w:b w:val="0"/>
        </w:rPr>
        <w:t>[OPEN — EMPIRICAL] Final confirmatory statistical method after pilot distribution inspection.</w:t>
      </w:r>
    </w:p>
    <w:p>
      <w:r>
        <w:rPr>
          <w:b w:val="0"/>
        </w:rPr>
        <w:t xml:space="preserve"> </w:t>
      </w:r>
    </w:p>
    <w:p>
      <w:r>
        <w:rPr>
          <w:b w:val="0"/>
        </w:rPr>
        <w:t>⸻</w:t>
      </w:r>
    </w:p>
    <w:p>
      <w:r>
        <w:rPr>
          <w:b w:val="0"/>
        </w:rPr>
        <w:t xml:space="preserve"> </w:t>
      </w:r>
    </w:p>
    <w:p>
      <w:r>
        <w:rPr>
          <w:b/>
        </w:rPr>
        <w:t>16.53 Outlier Sensitivity</w:t>
      </w:r>
    </w:p>
    <w:p>
      <w:r>
        <w:rPr>
          <w:b w:val="0"/>
        </w:rPr>
        <w:t>Artificial-life runs may occasionally produce extreme trajectories.</w:t>
      </w:r>
    </w:p>
    <w:p>
      <w:r>
        <w:rPr>
          <w:b w:val="0"/>
        </w:rPr>
        <w:t>Therefore key results should be checked for dependence on individual seeds.</w:t>
      </w:r>
    </w:p>
    <w:p>
      <w:r>
        <w:rPr>
          <w:b w:val="0"/>
        </w:rPr>
        <w:t>Useful reporting may compare:</w:t>
      </w:r>
    </w:p>
    <w:p>
      <w:r>
        <w:rPr>
          <w:b w:val="0"/>
        </w:rPr>
        <w:t>mean effect</w:t>
      </w:r>
    </w:p>
    <w:p>
      <w:r>
        <w:rPr>
          <w:b w:val="0"/>
        </w:rPr>
        <w:t>median effect</w:t>
      </w:r>
    </w:p>
    <w:p>
      <w:r>
        <w:rPr>
          <w:b w:val="0"/>
        </w:rPr>
        <w:t>effect without most extreme seed</w:t>
      </w:r>
    </w:p>
    <w:p>
      <w:r>
        <w:rPr>
          <w:b w:val="0"/>
        </w:rPr>
        <w:t>or use robust confidence methods.</w:t>
      </w:r>
    </w:p>
    <w:p>
      <w:r>
        <w:rPr>
          <w:b/>
        </w:rPr>
        <w:t>[LOCKED] A major evolutionary conclusion should not depend invisibly on one extreme run.</w:t>
      </w:r>
    </w:p>
    <w:p>
      <w:r>
        <w:rPr>
          <w:b w:val="0"/>
        </w:rPr>
        <w:t xml:space="preserve"> </w:t>
      </w:r>
    </w:p>
    <w:p>
      <w:r>
        <w:rPr>
          <w:b w:val="0"/>
        </w:rPr>
        <w:t>⸻</w:t>
      </w:r>
    </w:p>
    <w:p>
      <w:r>
        <w:rPr>
          <w:b w:val="0"/>
        </w:rPr>
        <w:t xml:space="preserve"> </w:t>
      </w:r>
    </w:p>
    <w:p>
      <w:r>
        <w:rPr>
          <w:b/>
        </w:rPr>
        <w:t>16.54 Extinction in Analysis</w:t>
      </w:r>
    </w:p>
    <w:p>
      <w:r>
        <w:rPr>
          <w:b w:val="0"/>
        </w:rPr>
        <w:t>Extinction must not automatically be discarded as “missing data.”</w:t>
      </w:r>
    </w:p>
    <w:p>
      <w:r>
        <w:rPr>
          <w:b w:val="0"/>
        </w:rPr>
        <w:t>If one condition produces substantially more extinction, that is itself an important outcome.</w:t>
      </w:r>
    </w:p>
    <w:p>
      <w:r>
        <w:rPr>
          <w:b w:val="0"/>
        </w:rPr>
        <w:t>For some post-extinction metrics, the run may naturally lack later measurements.</w:t>
      </w:r>
    </w:p>
    <w:p>
      <w:r>
        <w:rPr>
          <w:b w:val="0"/>
        </w:rPr>
        <w:t>Those missing values must be handled explicitly.</w:t>
      </w:r>
    </w:p>
    <w:p>
      <w:r>
        <w:rPr>
          <w:b/>
        </w:rPr>
        <w:t>[LOCKED] Extinction is an experimental outcome, not automatically an excluded failed sample.</w:t>
      </w:r>
    </w:p>
    <w:p>
      <w:r>
        <w:rPr>
          <w:b w:val="0"/>
        </w:rPr>
        <w:t xml:space="preserve"> </w:t>
      </w:r>
    </w:p>
    <w:p>
      <w:r>
        <w:rPr>
          <w:b w:val="0"/>
        </w:rPr>
        <w:t>⸻</w:t>
      </w:r>
    </w:p>
    <w:p>
      <w:r>
        <w:rPr>
          <w:b w:val="0"/>
        </w:rPr>
        <w:t xml:space="preserve"> </w:t>
      </w:r>
    </w:p>
    <w:p>
      <w:r>
        <w:rPr>
          <w:b/>
        </w:rPr>
        <w:t>16.55 Runaway in Analysis</w:t>
      </w:r>
    </w:p>
    <w:p>
      <w:r>
        <w:rPr>
          <w:b w:val="0"/>
        </w:rPr>
        <w:t>Likewise:</w:t>
      </w:r>
    </w:p>
    <w:p>
      <w:r>
        <w:rPr>
          <w:b w:val="0"/>
        </w:rPr>
        <w:t>RUNAWAY_POPULATION</w:t>
      </w:r>
    </w:p>
    <w:p>
      <w:r>
        <w:rPr>
          <w:b w:val="0"/>
        </w:rPr>
        <w:t>is a legitimate calibration/viability outcome.</w:t>
      </w:r>
    </w:p>
    <w:p>
      <w:r>
        <w:rPr>
          <w:b w:val="0"/>
        </w:rPr>
        <w:t>The run may terminate for computational protection, but its runaway classification remains part of the analysis.</w:t>
      </w:r>
    </w:p>
    <w:p>
      <w:r>
        <w:rPr>
          <w:b w:val="0"/>
        </w:rPr>
        <w:t>It should not simply be removed to improve summary statistics.</w:t>
      </w:r>
    </w:p>
    <w:p>
      <w:r>
        <w:rPr>
          <w:b w:val="0"/>
        </w:rPr>
        <w:t xml:space="preserve"> </w:t>
      </w:r>
    </w:p>
    <w:p>
      <w:r>
        <w:rPr>
          <w:b w:val="0"/>
        </w:rPr>
        <w:t>⸻</w:t>
      </w:r>
    </w:p>
    <w:p>
      <w:r>
        <w:rPr>
          <w:b w:val="0"/>
        </w:rPr>
        <w:t xml:space="preserve"> </w:t>
      </w:r>
    </w:p>
    <w:p>
      <w:r>
        <w:rPr>
          <w:b/>
        </w:rPr>
        <w:t>16.56 Valid Pair Definition</w:t>
      </w:r>
    </w:p>
    <w:p>
      <w:r>
        <w:rPr>
          <w:b w:val="0"/>
        </w:rPr>
        <w:t>Some paired metric comparisons may require both conditions to produce the relevant measurement.</w:t>
      </w:r>
    </w:p>
    <w:p>
      <w:r>
        <w:rPr>
          <w:b w:val="0"/>
        </w:rPr>
        <w:t>For example, a functional probe at tick 20,000 cannot be calculated for a condition extinct at tick 4,000.</w:t>
      </w:r>
    </w:p>
    <w:p>
      <w:r>
        <w:rPr>
          <w:b w:val="0"/>
        </w:rPr>
        <w:t>The analysis plan must define:</w:t>
      </w:r>
    </w:p>
    <w:p>
      <w:r>
        <w:rPr>
          <w:b w:val="0"/>
        </w:rPr>
        <w:t>when a pair is valid,</w:t>
      </w:r>
    </w:p>
    <w:p>
      <w:r>
        <w:rPr>
          <w:b w:val="0"/>
        </w:rPr>
        <w:t>when survival itself becomes the outcome,</w:t>
      </w:r>
    </w:p>
    <w:p>
      <w:r>
        <w:rPr>
          <w:b w:val="0"/>
        </w:rPr>
        <w:t>how censored/missing later measurements are handled.</w:t>
      </w:r>
    </w:p>
    <w:p>
      <w:r>
        <w:rPr>
          <w:b/>
        </w:rPr>
        <w:t>[OPEN] Exact paired-analysis treatment for early terminal runs.</w:t>
      </w:r>
    </w:p>
    <w:p>
      <w:r>
        <w:rPr>
          <w:b w:val="0"/>
        </w:rPr>
        <w:t>This must be decided before confirmatory result interpretation.</w:t>
      </w:r>
    </w:p>
    <w:p>
      <w:r>
        <w:rPr>
          <w:b w:val="0"/>
        </w:rPr>
        <w:t xml:space="preserve"> </w:t>
      </w:r>
    </w:p>
    <w:p>
      <w:r>
        <w:rPr>
          <w:b w:val="0"/>
        </w:rPr>
        <w:t>⸻</w:t>
      </w:r>
    </w:p>
    <w:p>
      <w:r>
        <w:rPr>
          <w:b w:val="0"/>
        </w:rPr>
        <w:t xml:space="preserve"> </w:t>
      </w:r>
    </w:p>
    <w:p>
      <w:r>
        <w:rPr>
          <w:b/>
        </w:rPr>
        <w:t>16.57 Avoiding Survivor Bias</w:t>
      </w:r>
    </w:p>
    <w:p>
      <w:r>
        <w:rPr>
          <w:b w:val="0"/>
        </w:rPr>
        <w:t>Analyzing only organisms alive at the final tick naturally conditions on survival.</w:t>
      </w:r>
    </w:p>
    <w:p>
      <w:r>
        <w:rPr>
          <w:b w:val="0"/>
        </w:rPr>
        <w:t>That may be appropriate for some questions, but not all.</w:t>
      </w:r>
    </w:p>
    <w:p>
      <w:r>
        <w:rPr>
          <w:b w:val="0"/>
        </w:rPr>
        <w:t>For example:</w:t>
      </w:r>
    </w:p>
    <w:p>
      <w:r>
        <w:rPr>
          <w:b w:val="0"/>
        </w:rPr>
        <w:t>traits among final survivors</w:t>
      </w:r>
    </w:p>
    <w:p>
      <w:r>
        <w:rPr>
          <w:b w:val="0"/>
        </w:rPr>
        <w:t>is a valid descriptive measure.</w:t>
      </w:r>
    </w:p>
    <w:p>
      <w:r>
        <w:rPr>
          <w:b w:val="0"/>
        </w:rPr>
        <w:t>It is not equivalent to:</w:t>
      </w:r>
    </w:p>
    <w:p>
      <w:r>
        <w:rPr>
          <w:b w:val="0"/>
        </w:rPr>
        <w:t>trait effect on survival</w:t>
      </w:r>
    </w:p>
    <w:p>
      <w:r>
        <w:rPr>
          <w:b w:val="0"/>
        </w:rPr>
        <w:t>To study the latter, the complete organism history should be considered.</w:t>
      </w:r>
    </w:p>
    <w:p>
      <w:r>
        <w:rPr>
          <w:b/>
        </w:rPr>
        <w:t>[LOCKED] Survivor-only analyses must be labeled as such and not generalized automatically to the entire population history.</w:t>
      </w:r>
    </w:p>
    <w:p>
      <w:r>
        <w:rPr>
          <w:b w:val="0"/>
        </w:rPr>
        <w:t xml:space="preserve"> </w:t>
      </w:r>
    </w:p>
    <w:p>
      <w:r>
        <w:rPr>
          <w:b w:val="0"/>
        </w:rPr>
        <w:t>⸻</w:t>
      </w:r>
    </w:p>
    <w:p>
      <w:r>
        <w:rPr>
          <w:b w:val="0"/>
        </w:rPr>
        <w:t xml:space="preserve"> </w:t>
      </w:r>
    </w:p>
    <w:p>
      <w:r>
        <w:rPr>
          <w:b/>
        </w:rPr>
        <w:t>16.58 Lineage Dependence</w:t>
      </w:r>
    </w:p>
    <w:p>
      <w:r>
        <w:rPr>
          <w:b w:val="0"/>
        </w:rPr>
        <w:t>Organisms within one run are not statistically independent in the same way that separate seeds are.</w:t>
      </w:r>
    </w:p>
    <w:p>
      <w:r>
        <w:rPr>
          <w:b w:val="0"/>
        </w:rPr>
        <w:t>Many organisms share ancestry and environment.</w:t>
      </w:r>
    </w:p>
    <w:p>
      <w:r>
        <w:rPr>
          <w:b w:val="0"/>
        </w:rPr>
        <w:t>Therefore treating thousands of organisms from one simulation as thousands of independent experimental replicates would produce misleading certainty.</w:t>
      </w:r>
    </w:p>
    <w:p>
      <w:r>
        <w:rPr>
          <w:b w:val="0"/>
        </w:rPr>
        <w:t>The true independent replication unit is primarily the simulation seed/run.</w:t>
      </w:r>
    </w:p>
    <w:p>
      <w:r>
        <w:rPr>
          <w:b/>
        </w:rPr>
        <w:t>[LOCKED] Multi-seed replication is the primary basis for inferential evidence; organism count within one world does not substitute for independent runs.</w:t>
      </w:r>
    </w:p>
    <w:p>
      <w:r>
        <w:rPr>
          <w:b w:val="0"/>
        </w:rPr>
        <w:t>This is a critical methodological constraint.</w:t>
      </w:r>
    </w:p>
    <w:p>
      <w:r>
        <w:rPr>
          <w:b w:val="0"/>
        </w:rPr>
        <w:t xml:space="preserve"> </w:t>
      </w:r>
    </w:p>
    <w:p>
      <w:r>
        <w:rPr>
          <w:b w:val="0"/>
        </w:rPr>
        <w:t>⸻</w:t>
      </w:r>
    </w:p>
    <w:p>
      <w:r>
        <w:rPr>
          <w:b w:val="0"/>
        </w:rPr>
        <w:t xml:space="preserve"> </w:t>
      </w:r>
    </w:p>
    <w:p>
      <w:r>
        <w:rPr>
          <w:b/>
        </w:rPr>
        <w:t>16.59 Organism-Level Data Still Matters</w:t>
      </w:r>
    </w:p>
    <w:p>
      <w:r>
        <w:rPr>
          <w:b w:val="0"/>
        </w:rPr>
        <w:t>Organism-level data remains useful for:</w:t>
      </w:r>
    </w:p>
    <w:p>
      <w:r>
        <w:rPr>
          <w:b w:val="0"/>
        </w:rPr>
        <w:t>within-run relationships,</w:t>
      </w:r>
    </w:p>
    <w:p>
      <w:r>
        <w:rPr>
          <w:b w:val="0"/>
        </w:rPr>
        <w:t>lineage analysis,</w:t>
      </w:r>
    </w:p>
    <w:p>
      <w:r>
        <w:rPr>
          <w:b w:val="0"/>
        </w:rPr>
        <w:t>mechanistic exploration,</w:t>
      </w:r>
    </w:p>
    <w:p>
      <w:r>
        <w:rPr>
          <w:b w:val="0"/>
        </w:rPr>
        <w:t>visualization.</w:t>
      </w:r>
    </w:p>
    <w:p>
      <w:r>
        <w:rPr>
          <w:b w:val="0"/>
        </w:rPr>
        <w:t>But inferential claims across conditions should account for the nested structure:</w:t>
      </w:r>
    </w:p>
    <w:p>
      <w:r>
        <w:rPr>
          <w:b w:val="0"/>
        </w:rPr>
        <w:t>organisms</w:t>
      </w:r>
    </w:p>
    <w:p>
      <w:r>
        <w:rPr>
          <w:b w:val="0"/>
        </w:rPr>
        <w:t>inside</w:t>
      </w:r>
    </w:p>
    <w:p>
      <w:r>
        <w:rPr>
          <w:b w:val="0"/>
        </w:rPr>
        <w:t>lineages</w:t>
      </w:r>
    </w:p>
    <w:p>
      <w:r>
        <w:rPr>
          <w:b w:val="0"/>
        </w:rPr>
        <w:t>inside</w:t>
      </w:r>
    </w:p>
    <w:p>
      <w:r>
        <w:rPr>
          <w:b w:val="0"/>
        </w:rPr>
        <w:t>runs</w:t>
      </w:r>
    </w:p>
    <w:p>
      <w:r>
        <w:rPr>
          <w:b w:val="0"/>
        </w:rPr>
        <w:t>rather than treating all observations as independent.</w:t>
      </w:r>
    </w:p>
    <w:p>
      <w:r>
        <w:rPr>
          <w:b w:val="0"/>
        </w:rPr>
        <w:t xml:space="preserve"> </w:t>
      </w:r>
    </w:p>
    <w:p>
      <w:r>
        <w:rPr>
          <w:b w:val="0"/>
        </w:rPr>
        <w:t>⸻</w:t>
      </w:r>
    </w:p>
    <w:p>
      <w:r>
        <w:rPr>
          <w:b w:val="0"/>
        </w:rPr>
        <w:t xml:space="preserve"> </w:t>
      </w:r>
    </w:p>
    <w:p>
      <w:r>
        <w:rPr>
          <w:b/>
        </w:rPr>
        <w:t>16.60 Founder/Seed Effects</w:t>
      </w:r>
    </w:p>
    <w:p>
      <w:r>
        <w:rPr>
          <w:b w:val="0"/>
        </w:rPr>
        <w:t>Pilot analysis should estimate how much outcome variance comes from stochastic seed differences.</w:t>
      </w:r>
    </w:p>
    <w:p>
      <w:r>
        <w:rPr>
          <w:b w:val="0"/>
        </w:rPr>
        <w:t>If seed variance is extremely high, possible responses include:</w:t>
      </w:r>
    </w:p>
    <w:p>
      <w:r>
        <w:rPr>
          <w:b w:val="0"/>
        </w:rPr>
        <w:t>increasing confirmatory seed count,</w:t>
      </w:r>
    </w:p>
    <w:p>
      <w:r>
        <w:rPr>
          <w:b w:val="0"/>
        </w:rPr>
        <w:t>refining ecology,</w:t>
      </w:r>
    </w:p>
    <w:p>
      <w:r>
        <w:rPr>
          <w:b w:val="0"/>
        </w:rPr>
        <w:t>reporting wider uncertainty.</w:t>
      </w:r>
    </w:p>
    <w:p>
      <w:r>
        <w:rPr>
          <w:b w:val="0"/>
        </w:rPr>
        <w:t>The response should not be to cherry-pick stable seeds.</w:t>
      </w:r>
    </w:p>
    <w:p>
      <w:r>
        <w:rPr>
          <w:b/>
        </w:rPr>
        <w:t>[LOCKED] High seed sensitivity is a property to measure, not a reason to select only favorable trajectories.</w:t>
      </w:r>
    </w:p>
    <w:p>
      <w:r>
        <w:rPr>
          <w:b w:val="0"/>
        </w:rPr>
        <w:t xml:space="preserve"> </w:t>
      </w:r>
    </w:p>
    <w:p>
      <w:r>
        <w:rPr>
          <w:b w:val="0"/>
        </w:rPr>
        <w:t>⸻</w:t>
      </w:r>
    </w:p>
    <w:p>
      <w:r>
        <w:rPr>
          <w:b w:val="0"/>
        </w:rPr>
        <w:t xml:space="preserve"> </w:t>
      </w:r>
    </w:p>
    <w:p>
      <w:r>
        <w:rPr>
          <w:b/>
        </w:rPr>
        <w:t>16.61 Canonical World Is Not Confirmatory Evidence by Itself</w:t>
      </w:r>
    </w:p>
    <w:p>
      <w:r>
        <w:rPr>
          <w:b w:val="0"/>
        </w:rPr>
        <w:t>The eventual canonical world represents one stochastic trajectory.</w:t>
      </w:r>
    </w:p>
    <w:p>
      <w:r>
        <w:rPr>
          <w:b w:val="0"/>
        </w:rPr>
        <w:t>Its behavior may be fascinating, but it remains:</w:t>
      </w:r>
    </w:p>
    <w:p>
      <w:r>
        <w:rPr>
          <w:b w:val="0"/>
        </w:rPr>
        <w:t>n = 1 world</w:t>
      </w:r>
    </w:p>
    <w:p>
      <w:r>
        <w:rPr>
          <w:b w:val="0"/>
        </w:rPr>
        <w:t>Therefore the canonical world should not replace multi-seed validation.</w:t>
      </w:r>
    </w:p>
    <w:p>
      <w:r>
        <w:rPr>
          <w:b w:val="0"/>
        </w:rPr>
        <w:t>The relationship is:</w:t>
      </w:r>
    </w:p>
    <w:p>
      <w:r>
        <w:rPr>
          <w:b w:val="0"/>
        </w:rPr>
        <w:t>Phase 0B</w:t>
      </w:r>
    </w:p>
    <w:p>
      <w:r>
        <w:rPr>
          <w:b w:val="0"/>
        </w:rPr>
        <w:t>→ establishes repeatable evidence</w:t>
      </w:r>
    </w:p>
    <w:p/>
    <w:p>
      <w:r>
        <w:rPr>
          <w:b w:val="0"/>
        </w:rPr>
        <w:t>Canonical World</w:t>
      </w:r>
    </w:p>
    <w:p>
      <w:r>
        <w:rPr>
          <w:b w:val="0"/>
        </w:rPr>
        <w:t>→ provides a persistent individual trajectory</w:t>
      </w:r>
    </w:p>
    <w:p>
      <w:r>
        <w:rPr>
          <w:b/>
        </w:rPr>
        <w:t>[LOCKED] Scientific confidence comes primarily from controlled multi-seed experiments, not from the visual richness of the canonical world.</w:t>
      </w:r>
    </w:p>
    <w:p>
      <w:r>
        <w:rPr>
          <w:b w:val="0"/>
        </w:rPr>
        <w:t xml:space="preserve"> </w:t>
      </w:r>
    </w:p>
    <w:p>
      <w:r>
        <w:rPr>
          <w:b w:val="0"/>
        </w:rPr>
        <w:t>⸻</w:t>
      </w:r>
    </w:p>
    <w:p>
      <w:r>
        <w:rPr>
          <w:b w:val="0"/>
        </w:rPr>
        <w:t xml:space="preserve"> </w:t>
      </w:r>
    </w:p>
    <w:p>
      <w:r>
        <w:rPr>
          <w:b/>
        </w:rPr>
        <w:t>16.62 Negative Experimental Results</w:t>
      </w:r>
    </w:p>
    <w:p>
      <w:r>
        <w:rPr>
          <w:b w:val="0"/>
        </w:rPr>
        <w:t>The experiment must allow legitimate outcomes such as:</w:t>
      </w:r>
    </w:p>
    <w:p>
      <w:r>
        <w:rPr>
          <w:b w:val="0"/>
        </w:rPr>
        <w:t>Morphological mutation:</w:t>
      </w:r>
    </w:p>
    <w:p>
      <w:r>
        <w:rPr>
          <w:b w:val="0"/>
        </w:rPr>
        <w:t>no measurable benefit</w:t>
      </w:r>
    </w:p>
    <w:p/>
    <w:p>
      <w:r>
        <w:rPr>
          <w:b w:val="0"/>
        </w:rPr>
        <w:t>Neural mutation:</w:t>
      </w:r>
    </w:p>
    <w:p>
      <w:r>
        <w:rPr>
          <w:b w:val="0"/>
        </w:rPr>
        <w:t>no measurable benefit</w:t>
      </w:r>
    </w:p>
    <w:p/>
    <w:p>
      <w:r>
        <w:rPr>
          <w:b w:val="0"/>
        </w:rPr>
        <w:t>Interaction:</w:t>
      </w:r>
    </w:p>
    <w:p>
      <w:r>
        <w:rPr>
          <w:b w:val="0"/>
        </w:rPr>
        <w:t>approximately zero</w:t>
      </w:r>
    </w:p>
    <w:p>
      <w:r>
        <w:rPr>
          <w:b w:val="0"/>
        </w:rPr>
        <w:t>Such results do not necessarily mean the software failed.</w:t>
      </w:r>
    </w:p>
    <w:p>
      <w:r>
        <w:rPr>
          <w:b w:val="0"/>
        </w:rPr>
        <w:t>They may indicate:</w:t>
      </w:r>
    </w:p>
    <w:p>
      <w:r>
        <w:rPr>
          <w:b w:val="0"/>
        </w:rPr>
        <w:t>mutation is mostly neutral under the current ecology,</w:t>
      </w:r>
    </w:p>
    <w:p>
      <w:r>
        <w:rPr>
          <w:b w:val="0"/>
        </w:rPr>
        <w:t>environment does not reward certain variation,</w:t>
      </w:r>
    </w:p>
    <w:p>
      <w:r>
        <w:rPr>
          <w:b w:val="0"/>
        </w:rPr>
        <w:t>experimental horizon is too short,</w:t>
      </w:r>
    </w:p>
    <w:p>
      <w:r>
        <w:rPr>
          <w:b w:val="0"/>
        </w:rPr>
        <w:t>effect is genuinely weak.</w:t>
      </w:r>
    </w:p>
    <w:p>
      <w:r>
        <w:rPr>
          <w:b/>
        </w:rPr>
        <w:t>[LOCKED] Experimental design must permit null and negative results.</w:t>
      </w:r>
    </w:p>
    <w:p>
      <w:r>
        <w:rPr>
          <w:b w:val="0"/>
        </w:rPr>
        <w:t xml:space="preserve"> </w:t>
      </w:r>
    </w:p>
    <w:p>
      <w:r>
        <w:rPr>
          <w:b w:val="0"/>
        </w:rPr>
        <w:t>⸻</w:t>
      </w:r>
    </w:p>
    <w:p>
      <w:r>
        <w:rPr>
          <w:b w:val="0"/>
        </w:rPr>
        <w:t xml:space="preserve"> </w:t>
      </w:r>
    </w:p>
    <w:p>
      <w:r>
        <w:rPr>
          <w:b/>
        </w:rPr>
        <w:t>16.63 No Requirement for Monotonic Improvement</w:t>
      </w:r>
    </w:p>
    <w:p>
      <w:r>
        <w:rPr>
          <w:b w:val="0"/>
        </w:rPr>
        <w:t>Evolution does not imply that every measured metric should improve continuously over time.</w:t>
      </w:r>
    </w:p>
    <w:p>
      <w:r>
        <w:rPr>
          <w:b w:val="0"/>
        </w:rPr>
        <w:t>Possible trajectories include:</w:t>
      </w:r>
    </w:p>
    <w:p>
      <w:r>
        <w:rPr>
          <w:b w:val="0"/>
        </w:rPr>
        <w:t>temporary gains,</w:t>
      </w:r>
    </w:p>
    <w:p>
      <w:r>
        <w:rPr>
          <w:b w:val="0"/>
        </w:rPr>
        <w:t>reversals,</w:t>
      </w:r>
    </w:p>
    <w:p>
      <w:r>
        <w:rPr>
          <w:b w:val="0"/>
        </w:rPr>
        <w:t>drift,</w:t>
      </w:r>
    </w:p>
    <w:p>
      <w:r>
        <w:rPr>
          <w:b w:val="0"/>
        </w:rPr>
        <w:t>local adaptation,</w:t>
      </w:r>
    </w:p>
    <w:p>
      <w:r>
        <w:rPr>
          <w:b w:val="0"/>
        </w:rPr>
        <w:t>lineage replacement,</w:t>
      </w:r>
    </w:p>
    <w:p>
      <w:r>
        <w:rPr>
          <w:b w:val="0"/>
        </w:rPr>
        <w:t>collapse.</w:t>
      </w:r>
    </w:p>
    <w:p>
      <w:r>
        <w:rPr>
          <w:b w:val="0"/>
        </w:rPr>
        <w:t>Therefore graphs should not be evaluated against a preconceived expectation of permanent upward trends.</w:t>
      </w:r>
    </w:p>
    <w:p>
      <w:r>
        <w:rPr>
          <w:b w:val="0"/>
        </w:rPr>
        <w:t xml:space="preserve"> </w:t>
      </w:r>
    </w:p>
    <w:p>
      <w:r>
        <w:rPr>
          <w:b w:val="0"/>
        </w:rPr>
        <w:t>⸻</w:t>
      </w:r>
    </w:p>
    <w:p>
      <w:r>
        <w:rPr>
          <w:b w:val="0"/>
        </w:rPr>
        <w:t xml:space="preserve"> </w:t>
      </w:r>
    </w:p>
    <w:p>
      <w:r>
        <w:rPr>
          <w:b/>
        </w:rPr>
        <w:t>16.64 Evolutionary Evidence Target</w:t>
      </w:r>
    </w:p>
    <w:p>
      <w:r>
        <w:rPr>
          <w:b w:val="0"/>
        </w:rPr>
        <w:t>Phase 0 is not intended to prove broad biological theories.</w:t>
      </w:r>
    </w:p>
    <w:p>
      <w:r>
        <w:rPr>
          <w:b w:val="0"/>
        </w:rPr>
        <w:t>The target is narrower:</w:t>
      </w:r>
    </w:p>
    <w:p>
      <w:r>
        <w:rPr>
          <w:b w:val="0"/>
        </w:rPr>
        <w:t>Demonstrate reproducible evidence consistent with heritable variation being associated with differential ecological and reproductive outcomes.</w:t>
      </w:r>
    </w:p>
    <w:p>
      <w:r>
        <w:rPr>
          <w:b w:val="0"/>
        </w:rPr>
        <w:t>Evidence should combine:</w:t>
      </w:r>
    </w:p>
    <w:p>
      <w:r>
        <w:rPr>
          <w:b w:val="0"/>
        </w:rPr>
        <w:t>heritable variation</w:t>
      </w:r>
    </w:p>
    <w:p>
      <w:r>
        <w:rPr>
          <w:b w:val="0"/>
        </w:rPr>
        <w:t>+</w:t>
      </w:r>
    </w:p>
    <w:p>
      <w:r>
        <w:rPr>
          <w:b w:val="0"/>
        </w:rPr>
        <w:t>reproduction</w:t>
      </w:r>
    </w:p>
    <w:p>
      <w:r>
        <w:rPr>
          <w:b w:val="0"/>
        </w:rPr>
        <w:t>+</w:t>
      </w:r>
    </w:p>
    <w:p>
      <w:r>
        <w:rPr>
          <w:b w:val="0"/>
        </w:rPr>
        <w:t>population change</w:t>
      </w:r>
    </w:p>
    <w:p>
      <w:r>
        <w:rPr>
          <w:b w:val="0"/>
        </w:rPr>
        <w:t>+</w:t>
      </w:r>
    </w:p>
    <w:p>
      <w:r>
        <w:rPr>
          <w:b w:val="0"/>
        </w:rPr>
        <w:t>performance association</w:t>
      </w:r>
    </w:p>
    <w:p>
      <w:r>
        <w:rPr>
          <w:b w:val="0"/>
        </w:rPr>
        <w:t>+</w:t>
      </w:r>
    </w:p>
    <w:p>
      <w:r>
        <w:rPr>
          <w:b w:val="0"/>
        </w:rPr>
        <w:t>multi-seed reproducibility</w:t>
      </w:r>
    </w:p>
    <w:p>
      <w:r>
        <w:rPr>
          <w:b w:val="0"/>
        </w:rPr>
        <w:t>rather than relying on one visually interesting trajectory.</w:t>
      </w:r>
    </w:p>
    <w:p>
      <w:r>
        <w:rPr>
          <w:b w:val="0"/>
        </w:rPr>
        <w:t xml:space="preserve"> </w:t>
      </w:r>
    </w:p>
    <w:p>
      <w:r>
        <w:rPr>
          <w:b w:val="0"/>
        </w:rPr>
        <w:t>⸻</w:t>
      </w:r>
    </w:p>
    <w:p>
      <w:r>
        <w:rPr>
          <w:b w:val="0"/>
        </w:rPr>
        <w:t xml:space="preserve"> </w:t>
      </w:r>
    </w:p>
    <w:p>
      <w:r>
        <w:rPr>
          <w:b/>
        </w:rPr>
        <w:t>16.65 Experimental Reproducibility Record</w:t>
      </w:r>
    </w:p>
    <w:p>
      <w:r>
        <w:rPr>
          <w:b w:val="0"/>
        </w:rPr>
        <w:t>Each confirmatory result should preserve:</w:t>
      </w:r>
    </w:p>
    <w:p>
      <w:r>
        <w:rPr>
          <w:b w:val="0"/>
        </w:rPr>
        <w:t>runId</w:t>
      </w:r>
    </w:p>
    <w:p>
      <w:r>
        <w:rPr>
          <w:b w:val="0"/>
        </w:rPr>
        <w:t>seed</w:t>
      </w:r>
    </w:p>
    <w:p>
      <w:r>
        <w:rPr>
          <w:b w:val="0"/>
        </w:rPr>
        <w:t>condition</w:t>
      </w:r>
    </w:p>
    <w:p>
      <w:r>
        <w:rPr>
          <w:b w:val="0"/>
        </w:rPr>
        <w:t>simulationVersion</w:t>
      </w:r>
    </w:p>
    <w:p>
      <w:r>
        <w:rPr>
          <w:b w:val="0"/>
        </w:rPr>
        <w:t>configBundleVersion</w:t>
      </w:r>
    </w:p>
    <w:p>
      <w:r>
        <w:rPr>
          <w:b w:val="0"/>
        </w:rPr>
        <w:t>probeSetVersion</w:t>
      </w:r>
    </w:p>
    <w:p>
      <w:r>
        <w:rPr>
          <w:b w:val="0"/>
        </w:rPr>
        <w:t>analyticsVersion</w:t>
      </w:r>
    </w:p>
    <w:p>
      <w:r>
        <w:rPr>
          <w:b w:val="0"/>
        </w:rPr>
        <w:t>duration</w:t>
      </w:r>
    </w:p>
    <w:p>
      <w:r>
        <w:rPr>
          <w:b w:val="0"/>
        </w:rPr>
        <w:t>terminationReason</w:t>
      </w:r>
    </w:p>
    <w:p>
      <w:r>
        <w:rPr>
          <w:b w:val="0"/>
        </w:rPr>
        <w:t>Where required:</w:t>
      </w:r>
    </w:p>
    <w:p>
      <w:r>
        <w:rPr>
          <w:b w:val="0"/>
        </w:rPr>
        <w:t>runtime/platform version</w:t>
      </w:r>
    </w:p>
    <w:p>
      <w:r>
        <w:rPr>
          <w:b w:val="0"/>
        </w:rPr>
        <w:t>should also be recorded.</w:t>
      </w:r>
    </w:p>
    <w:p>
      <w:r>
        <w:rPr>
          <w:b w:val="0"/>
        </w:rPr>
        <w:t>This makes later reproduction and debugging possible.</w:t>
      </w:r>
    </w:p>
    <w:p>
      <w:r>
        <w:rPr>
          <w:b w:val="0"/>
        </w:rPr>
        <w:t xml:space="preserve"> </w:t>
      </w:r>
    </w:p>
    <w:p>
      <w:r>
        <w:rPr>
          <w:b w:val="0"/>
        </w:rPr>
        <w:t>⸻</w:t>
      </w:r>
    </w:p>
    <w:p>
      <w:r>
        <w:rPr>
          <w:b w:val="0"/>
        </w:rPr>
        <w:t xml:space="preserve"> </w:t>
      </w:r>
    </w:p>
    <w:p>
      <w:r>
        <w:rPr>
          <w:b/>
        </w:rPr>
        <w:t>16.66 Automated Experiment Runner</w:t>
      </w:r>
    </w:p>
    <w:p>
      <w:r>
        <w:rPr>
          <w:b w:val="0"/>
        </w:rPr>
        <w:t>Phase 0B should eventually support automated experiment batches.</w:t>
      </w:r>
    </w:p>
    <w:p>
      <w:r>
        <w:rPr>
          <w:b w:val="0"/>
        </w:rPr>
        <w:t>Conceptually:</w:t>
      </w:r>
    </w:p>
    <w:p>
      <w:r>
        <w:rPr>
          <w:b w:val="0"/>
        </w:rPr>
        <w:t>Experiment Definition</w:t>
      </w:r>
    </w:p>
    <w:p>
      <w:r>
        <w:rPr>
          <w:b w:val="0"/>
        </w:rPr>
        <w:t>↓</w:t>
      </w:r>
    </w:p>
    <w:p>
      <w:r>
        <w:rPr>
          <w:b w:val="0"/>
        </w:rPr>
        <w:t>Generate Run Matrix</w:t>
      </w:r>
    </w:p>
    <w:p>
      <w:r>
        <w:rPr>
          <w:b w:val="0"/>
        </w:rPr>
        <w:t>↓</w:t>
      </w:r>
    </w:p>
    <w:p>
      <w:r>
        <w:rPr>
          <w:b w:val="0"/>
        </w:rPr>
        <w:t>Execute Seeds</w:t>
      </w:r>
    </w:p>
    <w:p>
      <w:r>
        <w:rPr>
          <w:b w:val="0"/>
        </w:rPr>
        <w:t>↓</w:t>
      </w:r>
    </w:p>
    <w:p>
      <w:r>
        <w:rPr>
          <w:b w:val="0"/>
        </w:rPr>
        <w:t>Collect Metrics</w:t>
      </w:r>
    </w:p>
    <w:p>
      <w:r>
        <w:rPr>
          <w:b w:val="0"/>
        </w:rPr>
        <w:t>↓</w:t>
      </w:r>
    </w:p>
    <w:p>
      <w:r>
        <w:rPr>
          <w:b w:val="0"/>
        </w:rPr>
        <w:t>Produce Summary</w:t>
      </w:r>
    </w:p>
    <w:p>
      <w:r>
        <w:rPr>
          <w:b w:val="0"/>
        </w:rPr>
        <w:t>For example:</w:t>
      </w:r>
    </w:p>
    <w:p>
      <w:r>
        <w:rPr>
          <w:b w:val="0"/>
        </w:rPr>
        <w:t>20 seeds</w:t>
      </w:r>
    </w:p>
    <w:p>
      <w:r>
        <w:rPr>
          <w:b w:val="0"/>
        </w:rPr>
        <w:t>×</w:t>
      </w:r>
    </w:p>
    <w:p>
      <w:r>
        <w:rPr>
          <w:b w:val="0"/>
        </w:rPr>
        <w:t>4 mutation conditions</w:t>
      </w:r>
    </w:p>
    <w:p>
      <w:r>
        <w:rPr>
          <w:b w:val="0"/>
        </w:rPr>
        <w:t>=</w:t>
      </w:r>
    </w:p>
    <w:p>
      <w:r>
        <w:rPr>
          <w:b w:val="0"/>
        </w:rPr>
        <w:t>80 runs</w:t>
      </w:r>
    </w:p>
    <w:p>
      <w:r>
        <w:rPr>
          <w:b w:val="0"/>
        </w:rPr>
        <w:t>should not require manually launching each simulation.</w:t>
      </w:r>
    </w:p>
    <w:p>
      <w:r>
        <w:rPr>
          <w:b/>
        </w:rPr>
        <w:t>[LOCKED] Phase 0B requires automated multi-run orchestration before confirmatory validation.</w:t>
      </w:r>
    </w:p>
    <w:p>
      <w:r>
        <w:rPr>
          <w:b w:val="0"/>
        </w:rPr>
        <w:t xml:space="preserve"> </w:t>
      </w:r>
    </w:p>
    <w:p>
      <w:r>
        <w:rPr>
          <w:b w:val="0"/>
        </w:rPr>
        <w:t>⸻</w:t>
      </w:r>
    </w:p>
    <w:p>
      <w:r>
        <w:rPr>
          <w:b w:val="0"/>
        </w:rPr>
        <w:t xml:space="preserve"> </w:t>
      </w:r>
    </w:p>
    <w:p>
      <w:r>
        <w:rPr>
          <w:b/>
        </w:rPr>
        <w:t>16.67 Experiment Runner Failure Handling</w:t>
      </w:r>
    </w:p>
    <w:p>
      <w:r>
        <w:rPr>
          <w:b w:val="0"/>
        </w:rPr>
        <w:t>A technical process crash must be distinguishable from biological extinction.</w:t>
      </w:r>
    </w:p>
    <w:p>
      <w:r>
        <w:rPr>
          <w:b w:val="0"/>
        </w:rPr>
        <w:t>Example statuses:</w:t>
      </w:r>
    </w:p>
    <w:p>
      <w:r>
        <w:rPr>
          <w:b w:val="0"/>
        </w:rPr>
        <w:t>COMPLETED</w:t>
      </w:r>
    </w:p>
    <w:p>
      <w:r>
        <w:rPr>
          <w:b w:val="0"/>
        </w:rPr>
        <w:t>WORLD_EXTINCT</w:t>
      </w:r>
    </w:p>
    <w:p>
      <w:r>
        <w:rPr>
          <w:b w:val="0"/>
        </w:rPr>
        <w:t>RUNAWAY_POPULATION</w:t>
      </w:r>
    </w:p>
    <w:p>
      <w:r>
        <w:rPr>
          <w:b w:val="0"/>
        </w:rPr>
        <w:t>TECHNICAL_ERROR</w:t>
      </w:r>
    </w:p>
    <w:p>
      <w:r>
        <w:rPr>
          <w:b w:val="0"/>
        </w:rPr>
        <w:t>INVALID_STATE</w:t>
      </w:r>
    </w:p>
    <w:p>
      <w:r>
        <w:rPr>
          <w:b w:val="0"/>
        </w:rPr>
        <w:t>TIMEOUT</w:t>
      </w:r>
    </w:p>
    <w:p>
      <w:r>
        <w:rPr>
          <w:b w:val="0"/>
        </w:rPr>
        <w:t>Runs terminated by infrastructure/software error should not be silently treated as ecological outcomes.</w:t>
      </w:r>
    </w:p>
    <w:p>
      <w:r>
        <w:rPr>
          <w:b w:val="0"/>
        </w:rPr>
        <w:t xml:space="preserve"> </w:t>
      </w:r>
    </w:p>
    <w:p>
      <w:r>
        <w:rPr>
          <w:b w:val="0"/>
        </w:rPr>
        <w:t>⸻</w:t>
      </w:r>
    </w:p>
    <w:p>
      <w:r>
        <w:rPr>
          <w:b w:val="0"/>
        </w:rPr>
        <w:t xml:space="preserve"> </w:t>
      </w:r>
    </w:p>
    <w:p>
      <w:r>
        <w:rPr>
          <w:b/>
        </w:rPr>
        <w:t>16.68 Phase 0B Computational Budget</w:t>
      </w:r>
    </w:p>
    <w:p>
      <w:r>
        <w:rPr>
          <w:b w:val="0"/>
        </w:rPr>
        <w:t>Calibration can easily become an uncontrolled computational workload.</w:t>
      </w:r>
    </w:p>
    <w:p>
      <w:r>
        <w:rPr>
          <w:b w:val="0"/>
        </w:rPr>
        <w:t>The project should therefore track:</w:t>
      </w:r>
    </w:p>
    <w:p>
      <w:r>
        <w:rPr>
          <w:b w:val="0"/>
        </w:rPr>
        <w:t>average ticks/second,</w:t>
      </w:r>
    </w:p>
    <w:p>
      <w:r>
        <w:rPr>
          <w:b w:val="0"/>
        </w:rPr>
        <w:t>runtime per 20k-tick run,</w:t>
      </w:r>
    </w:p>
    <w:p>
      <w:r>
        <w:rPr>
          <w:b w:val="0"/>
        </w:rPr>
        <w:t>memory use,</w:t>
      </w:r>
    </w:p>
    <w:p>
      <w:r>
        <w:rPr>
          <w:b w:val="0"/>
        </w:rPr>
        <w:t>experiment batch duration.</w:t>
      </w:r>
    </w:p>
    <w:p>
      <w:r>
        <w:rPr>
          <w:b w:val="0"/>
        </w:rPr>
        <w:t>Example:</w:t>
      </w:r>
    </w:p>
    <w:p>
      <w:r>
        <w:rPr>
          <w:b w:val="0"/>
        </w:rPr>
        <w:t>If one 20,000-tick simulation requires:</w:t>
      </w:r>
    </w:p>
    <w:p>
      <w:r>
        <w:rPr>
          <w:b w:val="0"/>
        </w:rPr>
        <w:t>10 seconds</w:t>
      </w:r>
    </w:p>
    <w:p>
      <w:r>
        <w:rPr>
          <w:b w:val="0"/>
        </w:rPr>
        <w:t>then 80 runs require roughly:</w:t>
      </w:r>
    </w:p>
    <w:p>
      <w:r>
        <w:rPr>
          <w:b w:val="0"/>
        </w:rPr>
        <w:t>800 seconds</w:t>
      </w:r>
    </w:p>
    <w:p>
      <w:r>
        <w:rPr>
          <w:b w:val="0"/>
        </w:rPr>
        <w:t>before parallelization and overhead.</w:t>
      </w:r>
    </w:p>
    <w:p>
      <w:r>
        <w:rPr>
          <w:b w:val="0"/>
        </w:rPr>
        <w:t>If one run requires several hours, Phase 0B becomes impractical and performance work must occur before confirmation.</w:t>
      </w:r>
    </w:p>
    <w:p>
      <w:r>
        <w:rPr>
          <w:b/>
        </w:rPr>
        <w:t>[LOCKED] Experimental throughput is a functional requirement of Phase 0B, not merely an optimization concern.</w:t>
      </w:r>
    </w:p>
    <w:p>
      <w:r>
        <w:rPr>
          <w:b w:val="0"/>
        </w:rPr>
        <w:t xml:space="preserve"> </w:t>
      </w:r>
    </w:p>
    <w:p>
      <w:r>
        <w:rPr>
          <w:b w:val="0"/>
        </w:rPr>
        <w:t>⸻</w:t>
      </w:r>
    </w:p>
    <w:p>
      <w:r>
        <w:rPr>
          <w:b w:val="0"/>
        </w:rPr>
        <w:t xml:space="preserve"> </w:t>
      </w:r>
    </w:p>
    <w:p>
      <w:r>
        <w:rPr>
          <w:b/>
        </w:rPr>
        <w:t>16.69 Calibration Stop Rule</w:t>
      </w:r>
    </w:p>
    <w:p>
      <w:r>
        <w:rPr>
          <w:b w:val="0"/>
        </w:rPr>
        <w:t>Calibration should not continue indefinitely in pursuit of an ideal ecosystem.</w:t>
      </w:r>
    </w:p>
    <w:p>
      <w:r>
        <w:rPr>
          <w:b w:val="0"/>
        </w:rPr>
        <w:t>Pilot calibration can stop when:</w:t>
      </w:r>
    </w:p>
    <w:p>
      <w:r>
        <w:rPr>
          <w:b w:val="0"/>
        </w:rPr>
        <w:t>mechanism tests pass,</w:t>
      </w:r>
    </w:p>
    <w:p>
      <w:r>
        <w:rPr>
          <w:b w:val="0"/>
        </w:rPr>
        <w:t>energy timescales are coherent,</w:t>
      </w:r>
    </w:p>
    <w:p>
      <w:r>
        <w:rPr>
          <w:b w:val="0"/>
        </w:rPr>
        <w:t>feeding occurs meaningfully,</w:t>
      </w:r>
    </w:p>
    <w:p>
      <w:r>
        <w:rPr>
          <w:b w:val="0"/>
        </w:rPr>
        <w:t>reproduction occurs meaningfully,</w:t>
      </w:r>
    </w:p>
    <w:p>
      <w:r>
        <w:rPr>
          <w:b w:val="0"/>
        </w:rPr>
        <w:t>most pilot seeds avoid immediate degeneracy,</w:t>
      </w:r>
    </w:p>
    <w:p>
      <w:r>
        <w:rPr>
          <w:b w:val="0"/>
        </w:rPr>
        <w:t>mutation creates measurable variation,</w:t>
      </w:r>
    </w:p>
    <w:p>
      <w:r>
        <w:rPr>
          <w:b w:val="0"/>
        </w:rPr>
        <w:t>confirmatory thresholds can be defined.</w:t>
      </w:r>
    </w:p>
    <w:p>
      <w:r>
        <w:rPr>
          <w:b w:val="0"/>
        </w:rPr>
        <w:t>The objective is not perfect equilibrium.</w:t>
      </w:r>
    </w:p>
    <w:p>
      <w:r>
        <w:rPr>
          <w:b/>
        </w:rPr>
        <w:t>[LOCKED] Phase 0B calibration stops when the system becomes experimentally usable, not when all stochastic instability disappears.</w:t>
      </w:r>
    </w:p>
    <w:p>
      <w:r>
        <w:rPr>
          <w:b w:val="0"/>
        </w:rPr>
        <w:t xml:space="preserve"> </w:t>
      </w:r>
    </w:p>
    <w:p>
      <w:r>
        <w:rPr>
          <w:b w:val="0"/>
        </w:rPr>
        <w:t>⸻</w:t>
      </w:r>
    </w:p>
    <w:p>
      <w:r>
        <w:rPr>
          <w:b w:val="0"/>
        </w:rPr>
        <w:t xml:space="preserve"> </w:t>
      </w:r>
    </w:p>
    <w:p>
      <w:r>
        <w:rPr>
          <w:b/>
        </w:rPr>
        <w:t>16.70 Experimental Design Acceptance Criteria</w:t>
      </w:r>
    </w:p>
    <w:p>
      <w:r>
        <w:rPr>
          <w:b w:val="0"/>
        </w:rPr>
        <w:t>The Phase 0B experimental system is ready for confirmatory validation when:</w:t>
      </w:r>
    </w:p>
    <w:p>
      <w:r>
        <w:rPr>
          <w:b w:val="0"/>
        </w:rPr>
        <w:t>experiment configurations are immutable/versioned,</w:t>
      </w:r>
    </w:p>
    <w:p>
      <w:r>
        <w:rPr>
          <w:b w:val="0"/>
        </w:rPr>
        <w:t>deterministic seed-based initialization works,</w:t>
      </w:r>
    </w:p>
    <w:p>
      <w:r>
        <w:rPr>
          <w:b w:val="0"/>
        </w:rPr>
        <w:t>paired conditions can be automatically generated,</w:t>
      </w:r>
    </w:p>
    <w:p>
      <w:r>
        <w:rPr>
          <w:b w:val="0"/>
        </w:rPr>
        <w:t>all four mutation conditions behave mechanically as expected,</w:t>
      </w:r>
    </w:p>
    <w:p>
      <w:r>
        <w:rPr>
          <w:b w:val="0"/>
        </w:rPr>
        <w:t>pilot calibration has established a non-degenerate regime,</w:t>
      </w:r>
    </w:p>
    <w:p>
      <w:r>
        <w:rPr>
          <w:b w:val="0"/>
        </w:rPr>
        <w:t>probe evaluation is deterministic,</w:t>
      </w:r>
    </w:p>
    <w:p>
      <w:r>
        <w:rPr>
          <w:b w:val="0"/>
        </w:rPr>
        <w:t>primary metrics are defined,</w:t>
      </w:r>
    </w:p>
    <w:p>
      <w:r>
        <w:rPr>
          <w:b w:val="0"/>
        </w:rPr>
        <w:t>confirmatory thresholds are frozen,</w:t>
      </w:r>
    </w:p>
    <w:p>
      <w:r>
        <w:rPr>
          <w:b w:val="0"/>
        </w:rPr>
        <w:t>a fresh confirmatory seed set exists,</w:t>
      </w:r>
    </w:p>
    <w:p>
      <w:r>
        <w:rPr>
          <w:b w:val="0"/>
        </w:rPr>
        <w:t>terminal outcomes are classified explicitly,</w:t>
      </w:r>
    </w:p>
    <w:p>
      <w:r>
        <w:rPr>
          <w:b w:val="0"/>
        </w:rPr>
        <w:t>technical failures are separated from biological outcomes,</w:t>
      </w:r>
    </w:p>
    <w:p>
      <w:r>
        <w:rPr>
          <w:b w:val="0"/>
        </w:rPr>
        <w:t>experiment metadata is sufficient for reproduction.</w:t>
      </w:r>
    </w:p>
    <w:p>
      <w:r>
        <w:rPr>
          <w:b w:val="0"/>
        </w:rPr>
        <w:t xml:space="preserve"> </w:t>
      </w:r>
    </w:p>
    <w:p>
      <w:r>
        <w:rPr>
          <w:b w:val="0"/>
        </w:rPr>
        <w:t>⸻</w:t>
      </w:r>
    </w:p>
    <w:p>
      <w:r>
        <w:rPr>
          <w:b w:val="0"/>
        </w:rPr>
        <w:t xml:space="preserve"> </w:t>
      </w:r>
    </w:p>
    <w:p>
      <w:r>
        <w:rPr>
          <w:b/>
        </w:rPr>
        <w:t>16.71 Decision Summary</w:t>
      </w:r>
    </w:p>
    <w:p>
      <w:r>
        <w:rPr>
          <w:b/>
        </w:rPr>
        <w:t>[LOCKED]</w:t>
      </w:r>
    </w:p>
    <w:p>
      <w:r>
        <w:rPr>
          <w:b w:val="0"/>
        </w:rPr>
        <w:t>Calibration establishes an experimentally interpretable regime rather than aesthetically desirable behavior.</w:t>
      </w:r>
    </w:p>
    <w:p>
      <w:r>
        <w:rPr>
          <w:b w:val="0"/>
        </w:rPr>
        <w:t>Mechanism and ecological calibration precede evolutionary interpretation.</w:t>
      </w:r>
    </w:p>
    <w:p>
      <w:r>
        <w:rPr>
          <w:b w:val="0"/>
        </w:rPr>
        <w:t>Each simulation execution is an explicit experimental run with provenance.</w:t>
      </w:r>
    </w:p>
    <w:p>
      <w:r>
        <w:rPr>
          <w:b w:val="0"/>
        </w:rPr>
        <w:t>Experimental configuration remains frozen during a run.</w:t>
      </w:r>
    </w:p>
    <w:p>
      <w:r>
        <w:rPr>
          <w:b w:val="0"/>
        </w:rPr>
        <w:t>Calibration proceeds through starvation, feeding, reproduction, and full-evolution stages.</w:t>
      </w:r>
    </w:p>
    <w:p>
      <w:r>
        <w:rPr>
          <w:b w:val="0"/>
        </w:rPr>
        <w:t>Diagnostic scripted agents may isolate subsystems but never enter canonical biology.</w:t>
      </w:r>
    </w:p>
    <w:p>
      <w:r>
        <w:rPr>
          <w:b w:val="0"/>
        </w:rPr>
        <w:t>Poor feeding/reproduction must be diagnosed rather than masked by arbitrary tuning.</w:t>
      </w:r>
    </w:p>
    <w:p>
      <w:r>
        <w:rPr>
          <w:b w:val="0"/>
        </w:rPr>
        <w:t>Stage D full-system pilot runs are not automatically confirmatory evidence.</w:t>
      </w:r>
    </w:p>
    <w:p>
      <w:r>
        <w:rPr>
          <w:b w:val="0"/>
        </w:rPr>
        <w:t>Pilot calibration may change baseline values.</w:t>
      </w:r>
    </w:p>
    <w:p>
      <w:r>
        <w:rPr>
          <w:b w:val="0"/>
        </w:rPr>
        <w:t>Significant pilot changes are logged and versioned.</w:t>
      </w:r>
    </w:p>
    <w:p>
      <w:r>
        <w:rPr>
          <w:b w:val="0"/>
        </w:rPr>
        <w:t>Confirmatory configuration, thresholds, probe set, sampling policy, and analysis rules are frozen before confirmation.</w:t>
      </w:r>
    </w:p>
    <w:p>
      <w:r>
        <w:rPr>
          <w:b w:val="0"/>
        </w:rPr>
        <w:t>Confirmatory validation uses fresh seeds.</w:t>
      </w:r>
    </w:p>
    <w:p>
      <w:r>
        <w:rPr>
          <w:b w:val="0"/>
        </w:rPr>
        <w:t>Core validation uses a paired 2×2 morphology/neural mutation design.</w:t>
      </w:r>
    </w:p>
    <w:p>
      <w:r>
        <w:rPr>
          <w:b w:val="0"/>
        </w:rPr>
        <w:t>Paired conditions share equivalent initial seeded conditions, not necessarily identical later RNG histories.</w:t>
      </w:r>
    </w:p>
    <w:p>
      <w:r>
        <w:rPr>
          <w:b w:val="0"/>
        </w:rPr>
        <w:t>Morphological and neural main effects are evaluated separately.</w:t>
      </w:r>
    </w:p>
    <w:p>
      <w:r>
        <w:rPr>
          <w:b w:val="0"/>
        </w:rPr>
        <w:t>Interaction is reported exploratorily and has no required sign.</w:t>
      </w:r>
    </w:p>
    <w:p>
      <w:r>
        <w:rPr>
          <w:b w:val="0"/>
        </w:rPr>
        <w:t>Primary outcomes focus on ecological viability, reproduction, resource performance, and heritable change.</w:t>
      </w:r>
    </w:p>
    <w:p>
      <w:r>
        <w:rPr>
          <w:b w:val="0"/>
        </w:rPr>
        <w:t>Functional probes are primary for interpreting neural behavioral divergence.</w:t>
      </w:r>
    </w:p>
    <w:p>
      <w:r>
        <w:rPr>
          <w:b w:val="0"/>
        </w:rPr>
        <w:t>Confirmatory probe sampling is independent of success metrics.</w:t>
      </w:r>
    </w:p>
    <w:p>
      <w:r>
        <w:rPr>
          <w:b w:val="0"/>
        </w:rPr>
        <w:t>Directional consistency alone is insufficient.</w:t>
      </w:r>
    </w:p>
    <w:p>
      <w:r>
        <w:rPr>
          <w:b w:val="0"/>
        </w:rPr>
        <w:t>Effect magnitude, uncertainty, and outlier sensitivity must also be reported.</w:t>
      </w:r>
    </w:p>
    <w:p>
      <w:r>
        <w:rPr>
          <w:b w:val="0"/>
        </w:rPr>
        <w:t>Extinction and runaway are experimental outcomes rather than automatically discarded runs.</w:t>
      </w:r>
    </w:p>
    <w:p>
      <w:r>
        <w:rPr>
          <w:b w:val="0"/>
        </w:rPr>
        <w:t>Survivor-only analyses are explicitly labeled.</w:t>
      </w:r>
    </w:p>
    <w:p>
      <w:r>
        <w:rPr>
          <w:b w:val="0"/>
        </w:rPr>
        <w:t>Simulation runs/seeds are the primary independent replication units.</w:t>
      </w:r>
    </w:p>
    <w:p>
      <w:r>
        <w:rPr>
          <w:b w:val="0"/>
        </w:rPr>
        <w:t>Organisms inside one run are not treated as independent experimental replicates.</w:t>
      </w:r>
    </w:p>
    <w:p>
      <w:r>
        <w:rPr>
          <w:b w:val="0"/>
        </w:rPr>
        <w:t>High seed sensitivity is measured rather than hidden through seed selection.</w:t>
      </w:r>
    </w:p>
    <w:p>
      <w:r>
        <w:rPr>
          <w:b w:val="0"/>
        </w:rPr>
        <w:t>Canonical-world behavior does not replace multi-seed experimental evidence.</w:t>
      </w:r>
    </w:p>
    <w:p>
      <w:r>
        <w:rPr>
          <w:b w:val="0"/>
        </w:rPr>
        <w:t>Null and negative evolutionary results are legitimate.</w:t>
      </w:r>
    </w:p>
    <w:p>
      <w:r>
        <w:rPr>
          <w:b w:val="0"/>
        </w:rPr>
        <w:t>Phase 0 does not require monotonic improvement.</w:t>
      </w:r>
    </w:p>
    <w:p>
      <w:r>
        <w:rPr>
          <w:b w:val="0"/>
        </w:rPr>
        <w:t>Multi-run orchestration must be automated before confirmatory validation.</w:t>
      </w:r>
    </w:p>
    <w:p>
      <w:r>
        <w:rPr>
          <w:b w:val="0"/>
        </w:rPr>
        <w:t>Technical execution failure is distinct from biological termination.</w:t>
      </w:r>
    </w:p>
    <w:p>
      <w:r>
        <w:rPr>
          <w:b w:val="0"/>
        </w:rPr>
        <w:t>Experimental throughput is a Phase 0B requirement.</w:t>
      </w:r>
    </w:p>
    <w:p>
      <w:r>
        <w:rPr>
          <w:b w:val="0"/>
        </w:rPr>
        <w:t>Calibration ends when the system becomes experimentally usable rather than perfectly stable.</w:t>
      </w:r>
    </w:p>
    <w:p>
      <w:r>
        <w:rPr>
          <w:b/>
        </w:rPr>
        <w:t>[BASELINE]</w:t>
      </w:r>
    </w:p>
    <w:p>
      <w:r>
        <w:rPr>
          <w:b w:val="0"/>
        </w:rPr>
        <w:t>Starvation target approximately 500–700 ticks for a baseline normally moving organism.</w:t>
      </w:r>
    </w:p>
    <w:p>
      <w:r>
        <w:rPr>
          <w:b w:val="0"/>
        </w:rPr>
        <w:t>Confirmatory experiment initially uses approximately 20 paired seeds.</w:t>
      </w:r>
    </w:p>
    <w:p>
      <w:r>
        <w:rPr>
          <w:b w:val="0"/>
        </w:rPr>
        <w:t>Four conditions produce approximately 80 confirmatory runs at 20 seeds.</w:t>
      </w:r>
    </w:p>
    <w:p>
      <w:r>
        <w:rPr>
          <w:b w:val="0"/>
        </w:rPr>
        <w:t>Initial run horizon approximately 20,000 ticks.</w:t>
      </w:r>
    </w:p>
    <w:p>
      <w:r>
        <w:rPr>
          <w:b w:val="0"/>
        </w:rPr>
        <w:t>Initial ecological completion target approximately 70% or greater.</w:t>
      </w:r>
    </w:p>
    <w:p>
      <w:r>
        <w:rPr>
          <w:b w:val="0"/>
        </w:rPr>
        <w:t>Runaway cap = min(8 × initialPopulation, 200).</w:t>
      </w:r>
    </w:p>
    <w:p>
      <w:r>
        <w:rPr>
          <w:b w:val="0"/>
        </w:rPr>
        <w:t>Neural probe set approximately 250 states.</w:t>
      </w:r>
    </w:p>
    <w:p>
      <w:r>
        <w:rPr>
          <w:b w:val="0"/>
        </w:rPr>
        <w:t>Functional probe sample up to approximately 20 organisms.</w:t>
      </w:r>
    </w:p>
    <w:p>
      <w:r>
        <w:rPr>
          <w:b w:val="0"/>
        </w:rPr>
        <w:t>Fast telemetry approximately every 100 ticks.</w:t>
      </w:r>
    </w:p>
    <w:p>
      <w:r>
        <w:rPr>
          <w:b w:val="0"/>
        </w:rPr>
        <w:t>Evolution snapshot approximately every 1,000 ticks.</w:t>
      </w:r>
    </w:p>
    <w:p>
      <w:r>
        <w:rPr>
          <w:b w:val="0"/>
        </w:rPr>
        <w:t>Functional probe approximately every 5,000 ticks.</w:t>
      </w:r>
    </w:p>
    <w:p>
      <w:r>
        <w:rPr>
          <w:b w:val="0"/>
        </w:rPr>
        <w:t>Initial directional-consistency criterion approximately 60%.</w:t>
      </w:r>
    </w:p>
    <w:p>
      <w:r>
        <w:rPr>
          <w:b/>
        </w:rPr>
        <w:t>[OPEN]</w:t>
      </w:r>
    </w:p>
    <w:p>
      <w:r>
        <w:rPr>
          <w:b w:val="0"/>
        </w:rPr>
        <w:t>Final confirmatory seed count after pilot variance analysis. [EMPIRICAL]</w:t>
      </w:r>
    </w:p>
    <w:p>
      <w:r>
        <w:rPr>
          <w:b w:val="0"/>
        </w:rPr>
        <w:t>Final run duration. [EMPIRICAL]</w:t>
      </w:r>
    </w:p>
    <w:p>
      <w:r>
        <w:rPr>
          <w:b w:val="0"/>
        </w:rPr>
        <w:t>Final ecological viability threshold. [EMPIRICAL]</w:t>
      </w:r>
    </w:p>
    <w:p>
      <w:r>
        <w:rPr>
          <w:b w:val="0"/>
        </w:rPr>
        <w:t>Final primary reproductive-success metric. [EMPIRICAL]</w:t>
      </w:r>
    </w:p>
    <w:p>
      <w:r>
        <w:rPr>
          <w:b w:val="0"/>
        </w:rPr>
        <w:t>Final feeding-efficiency metric. [EMPIRICAL]</w:t>
      </w:r>
    </w:p>
    <w:p>
      <w:r>
        <w:rPr>
          <w:b w:val="0"/>
        </w:rPr>
        <w:t>Final morphology diversity metric.</w:t>
      </w:r>
    </w:p>
    <w:p>
      <w:r>
        <w:rPr>
          <w:b w:val="0"/>
        </w:rPr>
        <w:t>Final neural functional-distance metric.</w:t>
      </w:r>
    </w:p>
    <w:p>
      <w:r>
        <w:rPr>
          <w:b w:val="0"/>
        </w:rPr>
        <w:t>Final minimum meaningful effect-size threshold. [EMPIRICAL]</w:t>
      </w:r>
    </w:p>
    <w:p>
      <w:r>
        <w:rPr>
          <w:b w:val="0"/>
        </w:rPr>
        <w:t>Final statistical confidence/uncertainty method. [EMPIRICAL]</w:t>
      </w:r>
    </w:p>
    <w:p>
      <w:r>
        <w:rPr>
          <w:b w:val="0"/>
        </w:rPr>
        <w:t>Final treatment of early terminal runs in paired analyses.</w:t>
      </w:r>
    </w:p>
    <w:p>
      <w:r>
        <w:rPr>
          <w:b w:val="0"/>
        </w:rPr>
        <w:t>Exact confirmatory seed-generation/reservation procedure.</w:t>
      </w:r>
    </w:p>
    <w:p/>
    <w:p>
      <w:r>
        <w:rPr>
          <w:b w:val="0"/>
        </w:rPr>
      </w:r>
    </w:p>
    <w:p>
      <w:r>
        <w:rPr>
          <w:b/>
        </w:rPr>
        <w:t>17. Validation Gates &amp; Acceptance Criteria</w:t>
      </w:r>
    </w:p>
    <w:p>
      <w:r>
        <w:rPr>
          <w:b/>
        </w:rPr>
        <w:t>17.1 Purpose</w:t>
      </w:r>
    </w:p>
    <w:p>
      <w:r>
        <w:rPr>
          <w:b w:val="0"/>
        </w:rPr>
        <w:t>Phase 0 requires explicit validation gates so that progress is not judged only by whether the simulation “looks interesting.”</w:t>
      </w:r>
    </w:p>
    <w:p>
      <w:r>
        <w:rPr>
          <w:b w:val="0"/>
        </w:rPr>
        <w:t>A simulation may:</w:t>
      </w:r>
    </w:p>
    <w:p>
      <w:r>
        <w:rPr>
          <w:b w:val="0"/>
        </w:rPr>
        <w:t>run without crashing,</w:t>
      </w:r>
    </w:p>
    <w:p>
      <w:r>
        <w:rPr>
          <w:b w:val="0"/>
        </w:rPr>
        <w:t>show visually complex movement,</w:t>
      </w:r>
    </w:p>
    <w:p>
      <w:r>
        <w:rPr>
          <w:b w:val="0"/>
        </w:rPr>
        <w:t>produce many organisms,</w:t>
      </w:r>
    </w:p>
    <w:p>
      <w:r>
        <w:rPr>
          <w:b w:val="0"/>
        </w:rPr>
        <w:t>and still fail to demonstrate correct inheritance, viable ecology, or meaningful evolutionary dynamics.</w:t>
      </w:r>
    </w:p>
    <w:p>
      <w:r>
        <w:rPr>
          <w:b w:val="0"/>
        </w:rPr>
        <w:t>The project therefore separates validation into four gates:</w:t>
      </w:r>
    </w:p>
    <w:p>
      <w:r>
        <w:rPr>
          <w:b w:val="0"/>
        </w:rPr>
        <w:t>Engineering Gate</w:t>
      </w:r>
    </w:p>
    <w:p>
      <w:r>
        <w:rPr>
          <w:b w:val="0"/>
        </w:rPr>
        <w:t>Mechanism Gate</w:t>
      </w:r>
    </w:p>
    <w:p>
      <w:r>
        <w:rPr>
          <w:b w:val="0"/>
        </w:rPr>
        <w:t>Ecological Viability Gate</w:t>
      </w:r>
    </w:p>
    <w:p>
      <w:r>
        <w:rPr>
          <w:b w:val="0"/>
        </w:rPr>
        <w:t>Evolutionary Evidence Gate</w:t>
      </w:r>
    </w:p>
    <w:p>
      <w:r>
        <w:rPr>
          <w:b w:val="0"/>
        </w:rPr>
        <w:t>These gates answer different questions.</w:t>
      </w:r>
    </w:p>
    <w:p>
      <w:r>
        <w:rPr>
          <w:b w:val="0"/>
        </w:rPr>
        <w:t>Engineering:</w:t>
      </w:r>
    </w:p>
    <w:p>
      <w:r>
        <w:rPr>
          <w:b w:val="0"/>
        </w:rPr>
        <w:t>Is the implementation correct?</w:t>
      </w:r>
    </w:p>
    <w:p/>
    <w:p>
      <w:r>
        <w:rPr>
          <w:b w:val="0"/>
        </w:rPr>
        <w:t>Mechanism:</w:t>
      </w:r>
    </w:p>
    <w:p>
      <w:r>
        <w:rPr>
          <w:b w:val="0"/>
        </w:rPr>
        <w:t>Are the configured biological mechanisms actually operating?</w:t>
      </w:r>
    </w:p>
    <w:p/>
    <w:p>
      <w:r>
        <w:rPr>
          <w:b w:val="0"/>
        </w:rPr>
        <w:t>Ecological:</w:t>
      </w:r>
    </w:p>
    <w:p>
      <w:r>
        <w:rPr>
          <w:b w:val="0"/>
        </w:rPr>
        <w:t>Does the system avoid trivial collapse or explosion?</w:t>
      </w:r>
    </w:p>
    <w:p/>
    <w:p>
      <w:r>
        <w:rPr>
          <w:b w:val="0"/>
        </w:rPr>
        <w:t>Evolutionary:</w:t>
      </w:r>
    </w:p>
    <w:p>
      <w:r>
        <w:rPr>
          <w:b w:val="0"/>
        </w:rPr>
        <w:t>Is there reproducible evidence consistent with selection acting on heritable variation?</w:t>
      </w:r>
    </w:p>
    <w:p>
      <w:r>
        <w:rPr>
          <w:b/>
        </w:rPr>
        <w:t>[LOCKED] No single metric substitutes for the four-gate validation structure.</w:t>
      </w:r>
    </w:p>
    <w:p>
      <w:r>
        <w:rPr>
          <w:b w:val="0"/>
        </w:rPr>
        <w:t xml:space="preserve"> </w:t>
      </w:r>
    </w:p>
    <w:p>
      <w:r>
        <w:rPr>
          <w:b w:val="0"/>
        </w:rPr>
        <w:t>⸻</w:t>
      </w:r>
    </w:p>
    <w:p>
      <w:r>
        <w:rPr>
          <w:b w:val="0"/>
        </w:rPr>
        <w:t xml:space="preserve"> </w:t>
      </w:r>
    </w:p>
    <w:p>
      <w:r>
        <w:rPr>
          <w:b/>
        </w:rPr>
        <w:t>17.2 Gate 1 — Engineering Gate</w:t>
      </w:r>
    </w:p>
    <w:p>
      <w:r>
        <w:rPr>
          <w:b w:val="0"/>
        </w:rPr>
        <w:t>The Engineering Gate validates simulation correctness and infrastructure-independent state integrity.</w:t>
      </w:r>
    </w:p>
    <w:p>
      <w:r>
        <w:rPr>
          <w:b w:val="0"/>
        </w:rPr>
        <w:t>It does not ask whether the ecosystem is interesting.</w:t>
      </w:r>
    </w:p>
    <w:p>
      <w:r>
        <w:rPr>
          <w:b w:val="0"/>
        </w:rPr>
        <w:t>It asks whether the simulation can be trusted mechanically.</w:t>
      </w:r>
    </w:p>
    <w:p>
      <w:r>
        <w:rPr>
          <w:b w:val="0"/>
        </w:rPr>
        <w:t xml:space="preserve"> </w:t>
      </w:r>
    </w:p>
    <w:p>
      <w:r>
        <w:rPr>
          <w:b w:val="0"/>
        </w:rPr>
        <w:t>⸻</w:t>
      </w:r>
    </w:p>
    <w:p>
      <w:r>
        <w:rPr>
          <w:b w:val="0"/>
        </w:rPr>
        <w:t xml:space="preserve"> </w:t>
      </w:r>
    </w:p>
    <w:p>
      <w:r>
        <w:rPr>
          <w:b/>
        </w:rPr>
        <w:t>17.3 Engineering Gate Requirements</w:t>
      </w:r>
    </w:p>
    <w:p>
      <w:r>
        <w:rPr>
          <w:b w:val="0"/>
        </w:rPr>
        <w:t>The Engineering Gate should verify at minimum:</w:t>
      </w:r>
    </w:p>
    <w:p>
      <w:r>
        <w:rPr>
          <w:b w:val="0"/>
        </w:rPr>
        <w:t>no invalid numeric state,</w:t>
      </w:r>
    </w:p>
    <w:p>
      <w:r>
        <w:rPr>
          <w:b w:val="0"/>
        </w:rPr>
        <w:t>deterministic initialization,</w:t>
      </w:r>
    </w:p>
    <w:p>
      <w:r>
        <w:rPr>
          <w:b w:val="0"/>
        </w:rPr>
        <w:t>deterministic rerun within the supported environment,</w:t>
      </w:r>
    </w:p>
    <w:p>
      <w:r>
        <w:rPr>
          <w:b w:val="0"/>
        </w:rPr>
        <w:t>correct organism identity,</w:t>
      </w:r>
    </w:p>
    <w:p>
      <w:r>
        <w:rPr>
          <w:b w:val="0"/>
        </w:rPr>
        <w:t>correct lineage relationships,</w:t>
      </w:r>
    </w:p>
    <w:p>
      <w:r>
        <w:rPr>
          <w:b w:val="0"/>
        </w:rPr>
        <w:t>valid genome bounds,</w:t>
      </w:r>
    </w:p>
    <w:p>
      <w:r>
        <w:rPr>
          <w:b w:val="0"/>
        </w:rPr>
        <w:t>correct energy accounting,</w:t>
      </w:r>
    </w:p>
    <w:p>
      <w:r>
        <w:rPr>
          <w:b w:val="0"/>
        </w:rPr>
        <w:t>valid reproduction,</w:t>
      </w:r>
    </w:p>
    <w:p>
      <w:r>
        <w:rPr>
          <w:b w:val="0"/>
        </w:rPr>
        <w:t>correct death handling,</w:t>
      </w:r>
    </w:p>
    <w:p>
      <w:r>
        <w:rPr>
          <w:b w:val="0"/>
        </w:rPr>
        <w:t>correct mutation channel behavior at the implementation level,</w:t>
      </w:r>
    </w:p>
    <w:p>
      <w:r>
        <w:rPr>
          <w:b w:val="0"/>
        </w:rPr>
        <w:t>no unintended canonical-state mutation from analytics.</w:t>
      </w:r>
    </w:p>
    <w:p>
      <w:r>
        <w:rPr>
          <w:b w:val="0"/>
        </w:rPr>
        <w:t>Typical invalid conditions include:</w:t>
      </w:r>
    </w:p>
    <w:p>
      <w:r>
        <w:rPr>
          <w:b w:val="0"/>
        </w:rPr>
        <w:t>NaN</w:t>
      </w:r>
    </w:p>
    <w:p>
      <w:r>
        <w:rPr>
          <w:b w:val="0"/>
        </w:rPr>
        <w:t>Infinity</w:t>
      </w:r>
    </w:p>
    <w:p>
      <w:r>
        <w:rPr>
          <w:b w:val="0"/>
        </w:rPr>
        <w:t>undefined position</w:t>
      </w:r>
    </w:p>
    <w:p>
      <w:r>
        <w:rPr>
          <w:b w:val="0"/>
        </w:rPr>
        <w:t>negative impossible radius</w:t>
      </w:r>
    </w:p>
    <w:p>
      <w:r>
        <w:rPr>
          <w:b w:val="0"/>
        </w:rPr>
        <w:t>missing parent reference</w:t>
      </w:r>
    </w:p>
    <w:p>
      <w:r>
        <w:rPr>
          <w:b w:val="0"/>
        </w:rPr>
        <w:t>corrupted genome length</w:t>
      </w:r>
    </w:p>
    <w:p>
      <w:r>
        <w:rPr>
          <w:b w:val="0"/>
        </w:rPr>
        <w:t>invalid neural parameter count</w:t>
      </w:r>
    </w:p>
    <w:p>
      <w:r>
        <w:rPr>
          <w:b/>
        </w:rPr>
        <w:t>[LOCKED] A biological outcome produced after state corruption is not considered valid experimental evidence.</w:t>
      </w:r>
    </w:p>
    <w:p>
      <w:r>
        <w:rPr>
          <w:b w:val="0"/>
        </w:rPr>
        <w:t xml:space="preserve"> </w:t>
      </w:r>
    </w:p>
    <w:p>
      <w:r>
        <w:rPr>
          <w:b w:val="0"/>
        </w:rPr>
        <w:t>⸻</w:t>
      </w:r>
    </w:p>
    <w:p>
      <w:r>
        <w:rPr>
          <w:b w:val="0"/>
        </w:rPr>
        <w:t xml:space="preserve"> </w:t>
      </w:r>
    </w:p>
    <w:p>
      <w:r>
        <w:rPr>
          <w:b/>
        </w:rPr>
        <w:t>17.4 Numerical Integrity</w:t>
      </w:r>
    </w:p>
    <w:p>
      <w:r>
        <w:rPr>
          <w:b w:val="0"/>
        </w:rPr>
        <w:t>Every simulation tick should preserve defined numeric invariants.</w:t>
      </w:r>
    </w:p>
    <w:p>
      <w:r>
        <w:rPr>
          <w:b w:val="0"/>
        </w:rPr>
        <w:t>Examples:</w:t>
      </w:r>
    </w:p>
    <w:p>
      <w:r>
        <w:rPr>
          <w:b w:val="0"/>
        </w:rPr>
        <w:t>position.x is finite</w:t>
      </w:r>
    </w:p>
    <w:p>
      <w:r>
        <w:rPr>
          <w:b w:val="0"/>
        </w:rPr>
        <w:t>position.y is finite</w:t>
      </w:r>
    </w:p>
    <w:p>
      <w:r>
        <w:rPr>
          <w:b w:val="0"/>
        </w:rPr>
        <w:t>energy is finite</w:t>
      </w:r>
    </w:p>
    <w:p>
      <w:r>
        <w:rPr>
          <w:b w:val="0"/>
        </w:rPr>
        <w:t>heading is finite</w:t>
      </w:r>
    </w:p>
    <w:p>
      <w:r>
        <w:rPr>
          <w:b w:val="0"/>
        </w:rPr>
        <w:t>all genes are finite</w:t>
      </w:r>
    </w:p>
    <w:p>
      <w:r>
        <w:rPr>
          <w:b w:val="0"/>
        </w:rPr>
        <w:t>all neural parameters are finite</w:t>
      </w:r>
    </w:p>
    <w:p>
      <w:r>
        <w:rPr>
          <w:b w:val="0"/>
        </w:rPr>
        <w:t>Where ranges are bounded:</w:t>
      </w:r>
    </w:p>
    <w:p>
      <w:r>
        <w:rPr>
          <w:b w:val="0"/>
        </w:rPr>
        <w:t>geneMin &lt;= gene &lt;= geneMax</w:t>
      </w:r>
    </w:p>
    <w:p>
      <w:r>
        <w:rPr>
          <w:b w:val="0"/>
        </w:rPr>
        <w:t>must hold.</w:t>
      </w:r>
    </w:p>
    <w:p>
      <w:r>
        <w:rPr>
          <w:b w:val="0"/>
        </w:rPr>
        <w:t>Invalid numerical state should cause an explicit test failure.</w:t>
      </w:r>
    </w:p>
    <w:p>
      <w:r>
        <w:rPr>
          <w:b w:val="0"/>
        </w:rPr>
        <w:t>It should not be silently corrected unless clamping is part of the documented biological mechanic.</w:t>
      </w:r>
    </w:p>
    <w:p>
      <w:r>
        <w:rPr>
          <w:b w:val="0"/>
        </w:rPr>
        <w:t xml:space="preserve"> </w:t>
      </w:r>
    </w:p>
    <w:p>
      <w:r>
        <w:rPr>
          <w:b w:val="0"/>
        </w:rPr>
        <w:t>⸻</w:t>
      </w:r>
    </w:p>
    <w:p>
      <w:r>
        <w:rPr>
          <w:b w:val="0"/>
        </w:rPr>
        <w:t xml:space="preserve"> </w:t>
      </w:r>
    </w:p>
    <w:p>
      <w:r>
        <w:rPr>
          <w:b/>
        </w:rPr>
        <w:t>17.5 World Boundary Integrity</w:t>
      </w:r>
    </w:p>
    <w:p>
      <w:r>
        <w:rPr>
          <w:b w:val="0"/>
        </w:rPr>
        <w:t>Organisms and resources must remain within legal world coordinates according to the selected boundary-resolution rule.</w:t>
      </w:r>
    </w:p>
    <w:p>
      <w:r>
        <w:rPr>
          <w:b w:val="0"/>
        </w:rPr>
        <w:t>The Engineering Gate should verify that repeated movement near boundaries cannot produce:</w:t>
      </w:r>
    </w:p>
    <w:p>
      <w:r>
        <w:rPr>
          <w:b w:val="0"/>
        </w:rPr>
        <w:t>permanently invalid coordinates,</w:t>
      </w:r>
    </w:p>
    <w:p>
      <w:r>
        <w:rPr>
          <w:b w:val="0"/>
        </w:rPr>
        <w:t>NaN headings,</w:t>
      </w:r>
    </w:p>
    <w:p>
      <w:r>
        <w:rPr>
          <w:b w:val="0"/>
        </w:rPr>
        <w:t>accidental teleportation,</w:t>
      </w:r>
    </w:p>
    <w:p>
      <w:r>
        <w:rPr>
          <w:b w:val="0"/>
        </w:rPr>
        <w:t>unbounded drift outside the world.</w:t>
      </w:r>
    </w:p>
    <w:p>
      <w:r>
        <w:rPr>
          <w:b w:val="0"/>
        </w:rPr>
        <w:t xml:space="preserve"> </w:t>
      </w:r>
    </w:p>
    <w:p>
      <w:r>
        <w:rPr>
          <w:b w:val="0"/>
        </w:rPr>
        <w:t>⸻</w:t>
      </w:r>
    </w:p>
    <w:p>
      <w:r>
        <w:rPr>
          <w:b w:val="0"/>
        </w:rPr>
        <w:t xml:space="preserve"> </w:t>
      </w:r>
    </w:p>
    <w:p>
      <w:r>
        <w:rPr>
          <w:b/>
        </w:rPr>
        <w:t>17.6 Energy Accounting Integrity</w:t>
      </w:r>
    </w:p>
    <w:p>
      <w:r>
        <w:rPr>
          <w:b w:val="0"/>
        </w:rPr>
        <w:t>Energy changes should be explainable through explicit mechanics.</w:t>
      </w:r>
    </w:p>
    <w:p>
      <w:r>
        <w:rPr>
          <w:b w:val="0"/>
        </w:rPr>
        <w:t>A test should be able to verify:</w:t>
      </w:r>
    </w:p>
    <w:p>
      <w:r>
        <w:rPr>
          <w:b w:val="0"/>
        </w:rPr>
        <w:t>energyBefore</w:t>
      </w:r>
    </w:p>
    <w:p>
      <w:r>
        <w:rPr>
          <w:b w:val="0"/>
        </w:rPr>
        <w:t>+ foodGain</w:t>
      </w:r>
    </w:p>
    <w:p>
      <w:r>
        <w:rPr>
          <w:b w:val="0"/>
        </w:rPr>
        <w:t>- basalCost</w:t>
      </w:r>
    </w:p>
    <w:p>
      <w:r>
        <w:rPr>
          <w:b w:val="0"/>
        </w:rPr>
        <w:t>- movementCost</w:t>
      </w:r>
    </w:p>
    <w:p>
      <w:r>
        <w:rPr>
          <w:b w:val="0"/>
        </w:rPr>
        <w:t>- reproductionCost</w:t>
      </w:r>
    </w:p>
    <w:p>
      <w:r>
        <w:rPr>
          <w:b w:val="0"/>
        </w:rPr>
        <w:t>=</w:t>
      </w:r>
    </w:p>
    <w:p>
      <w:r>
        <w:rPr>
          <w:b w:val="0"/>
        </w:rPr>
        <w:t>energyAfter</w:t>
      </w:r>
    </w:p>
    <w:p>
      <w:r>
        <w:rPr>
          <w:b w:val="0"/>
        </w:rPr>
        <w:t>subject to documented:</w:t>
      </w:r>
    </w:p>
    <w:p>
      <w:r>
        <w:rPr>
          <w:b w:val="0"/>
        </w:rPr>
        <w:t>clamping,</w:t>
      </w:r>
    </w:p>
    <w:p>
      <w:r>
        <w:rPr>
          <w:b w:val="0"/>
        </w:rPr>
        <w:t>death resolution,</w:t>
      </w:r>
    </w:p>
    <w:p>
      <w:r>
        <w:rPr>
          <w:b w:val="0"/>
        </w:rPr>
        <w:t>update ordering.</w:t>
      </w:r>
    </w:p>
    <w:p>
      <w:r>
        <w:rPr>
          <w:b w:val="0"/>
        </w:rPr>
        <w:t>Unexpected energy creation should fail the Engineering Gate.</w:t>
      </w:r>
    </w:p>
    <w:p>
      <w:r>
        <w:rPr>
          <w:b w:val="0"/>
        </w:rPr>
        <w:t xml:space="preserve"> </w:t>
      </w:r>
    </w:p>
    <w:p>
      <w:r>
        <w:rPr>
          <w:b w:val="0"/>
        </w:rPr>
        <w:t>⸻</w:t>
      </w:r>
    </w:p>
    <w:p>
      <w:r>
        <w:rPr>
          <w:b w:val="0"/>
        </w:rPr>
        <w:t xml:space="preserve"> </w:t>
      </w:r>
    </w:p>
    <w:p>
      <w:r>
        <w:rPr>
          <w:b/>
        </w:rPr>
        <w:t>17.7 Reproduction Integrity</w:t>
      </w:r>
    </w:p>
    <w:p>
      <w:r>
        <w:rPr>
          <w:b w:val="0"/>
        </w:rPr>
        <w:t>Successful birth must create exactly the required organism state.</w:t>
      </w:r>
    </w:p>
    <w:p>
      <w:r>
        <w:rPr>
          <w:b w:val="0"/>
        </w:rPr>
        <w:t>The child must receive:</w:t>
      </w:r>
    </w:p>
    <w:p>
      <w:r>
        <w:rPr>
          <w:b w:val="0"/>
        </w:rPr>
        <w:t>unique ID,</w:t>
      </w:r>
    </w:p>
    <w:p>
      <w:r>
        <w:rPr>
          <w:b w:val="0"/>
        </w:rPr>
        <w:t>valid parent ID,</w:t>
      </w:r>
    </w:p>
    <w:p>
      <w:r>
        <w:rPr>
          <w:b w:val="0"/>
        </w:rPr>
        <w:t>correct birth tick,</w:t>
      </w:r>
    </w:p>
    <w:p>
      <w:r>
        <w:rPr>
          <w:b w:val="0"/>
        </w:rPr>
        <w:t>correct generation depth,</w:t>
      </w:r>
    </w:p>
    <w:p>
      <w:r>
        <w:rPr>
          <w:b w:val="0"/>
        </w:rPr>
        <w:t>valid morphology,</w:t>
      </w:r>
    </w:p>
    <w:p>
      <w:r>
        <w:rPr>
          <w:b w:val="0"/>
        </w:rPr>
        <w:t>valid neural genome,</w:t>
      </w:r>
    </w:p>
    <w:p>
      <w:r>
        <w:rPr>
          <w:b w:val="0"/>
        </w:rPr>
        <w:t>valid runtime initialization.</w:t>
      </w:r>
    </w:p>
    <w:p>
      <w:r>
        <w:rPr>
          <w:b w:val="0"/>
        </w:rPr>
        <w:t>The parent must remain unchanged except for documented reproduction consequences such as energy cost.</w:t>
      </w:r>
    </w:p>
    <w:p>
      <w:r>
        <w:rPr>
          <w:b/>
        </w:rPr>
        <w:t>[LOCKED] Birth cannot mutate the parent genome or corrupt unrelated organisms.</w:t>
      </w:r>
    </w:p>
    <w:p>
      <w:r>
        <w:rPr>
          <w:b w:val="0"/>
        </w:rPr>
        <w:t xml:space="preserve"> </w:t>
      </w:r>
    </w:p>
    <w:p>
      <w:r>
        <w:rPr>
          <w:b w:val="0"/>
        </w:rPr>
        <w:t>⸻</w:t>
      </w:r>
    </w:p>
    <w:p>
      <w:r>
        <w:rPr>
          <w:b w:val="0"/>
        </w:rPr>
        <w:t xml:space="preserve"> </w:t>
      </w:r>
    </w:p>
    <w:p>
      <w:r>
        <w:rPr>
          <w:b/>
        </w:rPr>
        <w:t>17.8 Lineage Integrity</w:t>
      </w:r>
    </w:p>
    <w:p>
      <w:r>
        <w:rPr>
          <w:b w:val="0"/>
        </w:rPr>
        <w:t>For each evolutionary offspring:</w:t>
      </w:r>
    </w:p>
    <w:p>
      <w:r>
        <w:rPr>
          <w:b w:val="0"/>
        </w:rPr>
        <w:t>child.parentId = valid living/recent parent</w:t>
      </w:r>
    </w:p>
    <w:p>
      <w:r>
        <w:rPr>
          <w:b w:val="0"/>
        </w:rPr>
        <w:t>child.generationDepth = parent.generationDepth + 1</w:t>
      </w:r>
    </w:p>
    <w:p>
      <w:r>
        <w:rPr>
          <w:b w:val="0"/>
        </w:rPr>
        <w:t>The lineage graph must remain acyclic under Phase 0 asexual reproduction.</w:t>
      </w:r>
    </w:p>
    <w:p>
      <w:r>
        <w:rPr>
          <w:b w:val="0"/>
        </w:rPr>
        <w:t>An organism cannot:</w:t>
      </w:r>
    </w:p>
    <w:p>
      <w:r>
        <w:rPr>
          <w:b w:val="0"/>
        </w:rPr>
        <w:t>parent itself,</w:t>
      </w:r>
    </w:p>
    <w:p>
      <w:r>
        <w:rPr>
          <w:b w:val="0"/>
        </w:rPr>
        <w:t>have multiple biological parents,</w:t>
      </w:r>
    </w:p>
    <w:p>
      <w:r>
        <w:rPr>
          <w:b w:val="0"/>
        </w:rPr>
        <w:t>reference a future organism,</w:t>
      </w:r>
    </w:p>
    <w:p>
      <w:r>
        <w:rPr>
          <w:b w:val="0"/>
        </w:rPr>
        <w:t>decrease generation depth relative to its parent.</w:t>
      </w:r>
    </w:p>
    <w:p>
      <w:r>
        <w:rPr>
          <w:b w:val="0"/>
        </w:rPr>
        <w:t xml:space="preserve"> </w:t>
      </w:r>
    </w:p>
    <w:p>
      <w:r>
        <w:rPr>
          <w:b w:val="0"/>
        </w:rPr>
        <w:t>⸻</w:t>
      </w:r>
    </w:p>
    <w:p>
      <w:r>
        <w:rPr>
          <w:b w:val="0"/>
        </w:rPr>
        <w:t xml:space="preserve"> </w:t>
      </w:r>
    </w:p>
    <w:p>
      <w:r>
        <w:rPr>
          <w:b/>
        </w:rPr>
        <w:t>17.9 Deterministic Replay Requirement</w:t>
      </w:r>
    </w:p>
    <w:p>
      <w:r>
        <w:rPr>
          <w:b w:val="0"/>
        </w:rPr>
        <w:t>At minimum, the same:</w:t>
      </w:r>
    </w:p>
    <w:p>
      <w:r>
        <w:rPr>
          <w:b w:val="0"/>
        </w:rPr>
        <w:t>simulation version</w:t>
      </w:r>
    </w:p>
    <w:p>
      <w:r>
        <w:rPr>
          <w:b w:val="0"/>
        </w:rPr>
        <w:t>configuration</w:t>
      </w:r>
    </w:p>
    <w:p>
      <w:r>
        <w:rPr>
          <w:b w:val="0"/>
        </w:rPr>
        <w:t>seed</w:t>
      </w:r>
    </w:p>
    <w:p>
      <w:r>
        <w:rPr>
          <w:b w:val="0"/>
        </w:rPr>
        <w:t>runtime environment</w:t>
      </w:r>
    </w:p>
    <w:p>
      <w:r>
        <w:rPr>
          <w:b w:val="0"/>
        </w:rPr>
        <w:t>should reproduce the same canonical simulation trajectory within the supported deterministic boundary.</w:t>
      </w:r>
    </w:p>
    <w:p>
      <w:r>
        <w:rPr>
          <w:b w:val="0"/>
        </w:rPr>
        <w:t>This may be verified through periodic state hashes.</w:t>
      </w:r>
    </w:p>
    <w:p>
      <w:r>
        <w:rPr>
          <w:b w:val="0"/>
        </w:rPr>
        <w:t>For example:</w:t>
      </w:r>
    </w:p>
    <w:p>
      <w:r>
        <w:rPr>
          <w:b w:val="0"/>
        </w:rPr>
        <w:t>tick 1000 → stateHash A</w:t>
      </w:r>
    </w:p>
    <w:p>
      <w:r>
        <w:rPr>
          <w:b w:val="0"/>
        </w:rPr>
        <w:t>tick 5000 → stateHash B</w:t>
      </w:r>
    </w:p>
    <w:p>
      <w:r>
        <w:rPr>
          <w:b w:val="0"/>
        </w:rPr>
        <w:t>tick 10000 → stateHash C</w:t>
      </w:r>
    </w:p>
    <w:p>
      <w:r>
        <w:rPr>
          <w:b w:val="0"/>
        </w:rPr>
        <w:t>Repeated execution should produce the same sequence.</w:t>
      </w:r>
    </w:p>
    <w:p>
      <w:r>
        <w:rPr>
          <w:b/>
        </w:rPr>
        <w:t>[LOCKED] Determinism is tested through canonical state equivalence rather than visual similarity.</w:t>
      </w:r>
    </w:p>
    <w:p>
      <w:r>
        <w:rPr>
          <w:b w:val="0"/>
        </w:rPr>
        <w:t>Exact cross-platform determinism remains subject to later testing.</w:t>
      </w:r>
    </w:p>
    <w:p>
      <w:r>
        <w:rPr>
          <w:b w:val="0"/>
        </w:rPr>
        <w:t xml:space="preserve"> </w:t>
      </w:r>
    </w:p>
    <w:p>
      <w:r>
        <w:rPr>
          <w:b w:val="0"/>
        </w:rPr>
        <w:t>⸻</w:t>
      </w:r>
    </w:p>
    <w:p>
      <w:r>
        <w:rPr>
          <w:b w:val="0"/>
        </w:rPr>
        <w:t xml:space="preserve"> </w:t>
      </w:r>
    </w:p>
    <w:p>
      <w:r>
        <w:rPr>
          <w:b/>
        </w:rPr>
        <w:t>17.10 Observation Isolation Test</w:t>
      </w:r>
    </w:p>
    <w:p>
      <w:r>
        <w:rPr>
          <w:b w:val="0"/>
        </w:rPr>
        <w:t>The Engineering Gate should include an explicit side-effect test.</w:t>
      </w:r>
    </w:p>
    <w:p>
      <w:r>
        <w:rPr>
          <w:b w:val="0"/>
        </w:rPr>
        <w:t>Example:</w:t>
      </w:r>
    </w:p>
    <w:p>
      <w:r>
        <w:rPr>
          <w:b w:val="0"/>
        </w:rPr>
        <w:t>Run 1:</w:t>
      </w:r>
    </w:p>
    <w:p>
      <w:r>
        <w:rPr>
          <w:b w:val="0"/>
        </w:rPr>
        <w:t>analytics enabled</w:t>
      </w:r>
    </w:p>
    <w:p/>
    <w:p>
      <w:r>
        <w:rPr>
          <w:b w:val="0"/>
        </w:rPr>
        <w:t>Run 2:</w:t>
      </w:r>
    </w:p>
    <w:p>
      <w:r>
        <w:rPr>
          <w:b w:val="0"/>
        </w:rPr>
        <w:t>analytics disabled</w:t>
      </w:r>
    </w:p>
    <w:p>
      <w:r>
        <w:rPr>
          <w:b w:val="0"/>
        </w:rPr>
        <w:t>Given the same canonical configuration and seed, canonical state hashes should remain equivalent.</w:t>
      </w:r>
    </w:p>
    <w:p>
      <w:r>
        <w:rPr>
          <w:b w:val="0"/>
        </w:rPr>
        <w:t>Similarly:</w:t>
      </w:r>
    </w:p>
    <w:p>
      <w:r>
        <w:rPr>
          <w:b w:val="0"/>
        </w:rPr>
        <w:t>probe evaluation ON</w:t>
      </w:r>
    </w:p>
    <w:p>
      <w:r>
        <w:rPr>
          <w:b w:val="0"/>
        </w:rPr>
        <w:t>vs</w:t>
      </w:r>
    </w:p>
    <w:p>
      <w:r>
        <w:rPr>
          <w:b w:val="0"/>
        </w:rPr>
        <w:t>probe evaluation OFF</w:t>
      </w:r>
    </w:p>
    <w:p>
      <w:r>
        <w:rPr>
          <w:b w:val="0"/>
        </w:rPr>
        <w:t>must not change the canonical trajectory.</w:t>
      </w:r>
    </w:p>
    <w:p>
      <w:r>
        <w:rPr>
          <w:b/>
        </w:rPr>
        <w:t>[LOCKED] Analytics and observation must be demonstrably non-invasive.</w:t>
      </w:r>
    </w:p>
    <w:p>
      <w:r>
        <w:rPr>
          <w:b w:val="0"/>
        </w:rPr>
        <w:t xml:space="preserve"> </w:t>
      </w:r>
    </w:p>
    <w:p>
      <w:r>
        <w:rPr>
          <w:b w:val="0"/>
        </w:rPr>
        <w:t>⸻</w:t>
      </w:r>
    </w:p>
    <w:p>
      <w:r>
        <w:rPr>
          <w:b w:val="0"/>
        </w:rPr>
        <w:t xml:space="preserve"> </w:t>
      </w:r>
    </w:p>
    <w:p>
      <w:r>
        <w:rPr>
          <w:b/>
        </w:rPr>
        <w:t>17.11 Engineering Gate Pass Condition</w:t>
      </w:r>
    </w:p>
    <w:p>
      <w:r>
        <w:rPr>
          <w:b w:val="0"/>
        </w:rPr>
        <w:t>The Engineering Gate passes when all required state/invariant tests succeed across the defined test suite.</w:t>
      </w:r>
    </w:p>
    <w:p>
      <w:r>
        <w:rPr>
          <w:b w:val="0"/>
        </w:rPr>
        <w:t>It is fundamentally a correctness gate.</w:t>
      </w:r>
    </w:p>
    <w:p>
      <w:r>
        <w:rPr>
          <w:b w:val="0"/>
        </w:rPr>
        <w:t>A population may still:</w:t>
      </w:r>
    </w:p>
    <w:p>
      <w:r>
        <w:rPr>
          <w:b w:val="0"/>
        </w:rPr>
        <w:t>go extinct</w:t>
      </w:r>
    </w:p>
    <w:p>
      <w:r>
        <w:rPr>
          <w:b w:val="0"/>
        </w:rPr>
        <w:t>or:</w:t>
      </w:r>
    </w:p>
    <w:p>
      <w:r>
        <w:rPr>
          <w:b w:val="0"/>
        </w:rPr>
        <w:t>grow rapidly</w:t>
      </w:r>
    </w:p>
    <w:p>
      <w:r>
        <w:rPr>
          <w:b w:val="0"/>
        </w:rPr>
        <w:t>and pass Engineering if those outcomes are produced through correct mechanics.</w:t>
      </w:r>
    </w:p>
    <w:p>
      <w:r>
        <w:rPr>
          <w:b w:val="0"/>
        </w:rPr>
        <w:t>That ecological behavior is evaluated separately.</w:t>
      </w:r>
    </w:p>
    <w:p>
      <w:r>
        <w:rPr>
          <w:b w:val="0"/>
        </w:rPr>
        <w:t xml:space="preserve"> </w:t>
      </w:r>
    </w:p>
    <w:p>
      <w:r>
        <w:rPr>
          <w:b w:val="0"/>
        </w:rPr>
        <w:t>⸻</w:t>
      </w:r>
    </w:p>
    <w:p>
      <w:r>
        <w:rPr>
          <w:b w:val="0"/>
        </w:rPr>
        <w:t xml:space="preserve"> </w:t>
      </w:r>
    </w:p>
    <w:p>
      <w:r>
        <w:rPr>
          <w:b/>
        </w:rPr>
        <w:t>17.12 Gate 2 — Mechanism Gate</w:t>
      </w:r>
    </w:p>
    <w:p>
      <w:r>
        <w:rPr>
          <w:b w:val="0"/>
        </w:rPr>
        <w:t>The Mechanism Gate verifies that the evolutionary operators and biological mechanisms behave according to configuration.</w:t>
      </w:r>
    </w:p>
    <w:p>
      <w:r>
        <w:rPr>
          <w:b w:val="0"/>
        </w:rPr>
        <w:t>Its purpose is not to prove adaptation.</w:t>
      </w:r>
    </w:p>
    <w:p>
      <w:r>
        <w:rPr>
          <w:b w:val="0"/>
        </w:rPr>
        <w:t>It asks:</w:t>
      </w:r>
    </w:p>
    <w:p>
      <w:r>
        <w:rPr>
          <w:b w:val="0"/>
        </w:rPr>
        <w:t>When a mechanism is ON, does it actually operate?</w:t>
      </w:r>
    </w:p>
    <w:p>
      <w:r>
        <w:rPr>
          <w:b w:val="0"/>
        </w:rPr>
        <w:t>When it is OFF, does it actually remain inactive?</w:t>
      </w:r>
    </w:p>
    <w:p>
      <w:r>
        <w:rPr>
          <w:b w:val="0"/>
        </w:rPr>
        <w:t xml:space="preserve"> </w:t>
      </w:r>
    </w:p>
    <w:p>
      <w:r>
        <w:rPr>
          <w:b w:val="0"/>
        </w:rPr>
        <w:t>⸻</w:t>
      </w:r>
    </w:p>
    <w:p>
      <w:r>
        <w:rPr>
          <w:b w:val="0"/>
        </w:rPr>
        <w:t xml:space="preserve"> </w:t>
      </w:r>
    </w:p>
    <w:p>
      <w:r>
        <w:rPr>
          <w:b/>
        </w:rPr>
        <w:t>17.13 Morphological Mutation ON</w:t>
      </w:r>
    </w:p>
    <w:p>
      <w:r>
        <w:rPr>
          <w:b w:val="0"/>
        </w:rPr>
        <w:t>When morphology mutation is enabled, the system should observe:</w:t>
      </w:r>
    </w:p>
    <w:p>
      <w:r>
        <w:rPr>
          <w:b w:val="0"/>
        </w:rPr>
        <w:t>actual mutation events,</w:t>
      </w:r>
    </w:p>
    <w:p>
      <w:r>
        <w:rPr>
          <w:b w:val="0"/>
        </w:rPr>
        <w:t>novel child morphology values,</w:t>
      </w:r>
    </w:p>
    <w:p>
      <w:r>
        <w:rPr>
          <w:b w:val="0"/>
        </w:rPr>
        <w:t>mutation rates approximately consistent with configuration,</w:t>
      </w:r>
    </w:p>
    <w:p>
      <w:r>
        <w:rPr>
          <w:b w:val="0"/>
        </w:rPr>
        <w:t>valid mutation deltas,</w:t>
      </w:r>
    </w:p>
    <w:p>
      <w:r>
        <w:rPr>
          <w:b w:val="0"/>
        </w:rPr>
        <w:t>legal final trait values.</w:t>
      </w:r>
    </w:p>
    <w:p>
      <w:r>
        <w:rPr>
          <w:b w:val="0"/>
        </w:rPr>
        <w:t>The test harness should inspect parent-child relationships directly.</w:t>
      </w:r>
    </w:p>
    <w:p>
      <w:r>
        <w:rPr>
          <w:b w:val="0"/>
        </w:rPr>
        <w:t>It should not rely only on population averages.</w:t>
      </w:r>
    </w:p>
    <w:p>
      <w:r>
        <w:rPr>
          <w:b w:val="0"/>
        </w:rPr>
        <w:t xml:space="preserve"> </w:t>
      </w:r>
    </w:p>
    <w:p>
      <w:r>
        <w:rPr>
          <w:b w:val="0"/>
        </w:rPr>
        <w:t>⸻</w:t>
      </w:r>
    </w:p>
    <w:p>
      <w:r>
        <w:rPr>
          <w:b w:val="0"/>
        </w:rPr>
        <w:t xml:space="preserve"> </w:t>
      </w:r>
    </w:p>
    <w:p>
      <w:r>
        <w:rPr>
          <w:b/>
        </w:rPr>
        <w:t>17.14 Morphological Mutation OFF</w:t>
      </w:r>
    </w:p>
    <w:p>
      <w:r>
        <w:rPr>
          <w:b w:val="0"/>
        </w:rPr>
        <w:t>When morphology mutation is disabled:</w:t>
      </w:r>
    </w:p>
    <w:p>
      <w:r>
        <w:rPr>
          <w:b w:val="0"/>
        </w:rPr>
        <w:t>childMorphology == parentMorphology</w:t>
      </w:r>
    </w:p>
    <w:p>
      <w:r>
        <w:rPr>
          <w:b w:val="0"/>
        </w:rPr>
        <w:t>must hold exactly at the stored genome level.</w:t>
      </w:r>
    </w:p>
    <w:p>
      <w:r>
        <w:rPr>
          <w:b w:val="0"/>
        </w:rPr>
        <w:t>This does not imply population means remain fixed.</w:t>
      </w:r>
    </w:p>
    <w:p>
      <w:r>
        <w:rPr>
          <w:b w:val="0"/>
        </w:rPr>
        <w:t>Bootstrap variants may change frequency through differential reproduction.</w:t>
      </w:r>
    </w:p>
    <w:p>
      <w:r>
        <w:rPr>
          <w:b/>
        </w:rPr>
        <w:t>[LOCKED] The mutation-OFF gate tests absence of novel parent-child heritable values, not absence of population evolution through selection.</w:t>
      </w:r>
    </w:p>
    <w:p>
      <w:r>
        <w:rPr>
          <w:b w:val="0"/>
        </w:rPr>
        <w:t xml:space="preserve"> </w:t>
      </w:r>
    </w:p>
    <w:p>
      <w:r>
        <w:rPr>
          <w:b w:val="0"/>
        </w:rPr>
        <w:t>⸻</w:t>
      </w:r>
    </w:p>
    <w:p>
      <w:r>
        <w:rPr>
          <w:b w:val="0"/>
        </w:rPr>
        <w:t xml:space="preserve"> </w:t>
      </w:r>
    </w:p>
    <w:p>
      <w:r>
        <w:rPr>
          <w:b/>
        </w:rPr>
        <w:t>17.15 Neural Mutation ON</w:t>
      </w:r>
    </w:p>
    <w:p>
      <w:r>
        <w:rPr>
          <w:b w:val="0"/>
        </w:rPr>
        <w:t>When neural mutation is enabled:</w:t>
      </w:r>
    </w:p>
    <w:p>
      <w:r>
        <w:rPr>
          <w:b w:val="0"/>
        </w:rPr>
        <w:t>weights and/or biases should mutate at expected frequency,</w:t>
      </w:r>
    </w:p>
    <w:p>
      <w:r>
        <w:rPr>
          <w:b w:val="0"/>
        </w:rPr>
        <w:t>values must remain legal,</w:t>
      </w:r>
    </w:p>
    <w:p>
      <w:r>
        <w:rPr>
          <w:b w:val="0"/>
        </w:rPr>
        <w:t>neural genome variation must become observable.</w:t>
      </w:r>
    </w:p>
    <w:p>
      <w:r>
        <w:rPr>
          <w:b w:val="0"/>
        </w:rPr>
        <w:t>In addition, at least some mutations should produce measurable functional differences under the standardized probe set.</w:t>
      </w:r>
    </w:p>
    <w:p>
      <w:r>
        <w:rPr>
          <w:b w:val="0"/>
        </w:rPr>
        <w:t>The exact fraction need not be predetermined before pilot data.</w:t>
      </w:r>
    </w:p>
    <w:p>
      <w:r>
        <w:rPr>
          <w:b w:val="0"/>
        </w:rPr>
        <w:t xml:space="preserve"> </w:t>
      </w:r>
    </w:p>
    <w:p>
      <w:r>
        <w:rPr>
          <w:b w:val="0"/>
        </w:rPr>
        <w:t>⸻</w:t>
      </w:r>
    </w:p>
    <w:p>
      <w:r>
        <w:rPr>
          <w:b w:val="0"/>
        </w:rPr>
        <w:t xml:space="preserve"> </w:t>
      </w:r>
    </w:p>
    <w:p>
      <w:r>
        <w:rPr>
          <w:b/>
        </w:rPr>
        <w:t>17.16 Neural Mutation OFF</w:t>
      </w:r>
    </w:p>
    <w:p>
      <w:r>
        <w:rPr>
          <w:b w:val="0"/>
        </w:rPr>
        <w:t>When neural mutation is disabled:</w:t>
      </w:r>
    </w:p>
    <w:p>
      <w:r>
        <w:rPr>
          <w:b w:val="0"/>
        </w:rPr>
        <w:t>child.weights == parent.weights</w:t>
      </w:r>
    </w:p>
    <w:p>
      <w:r>
        <w:rPr>
          <w:b w:val="0"/>
        </w:rPr>
        <w:t>child.biases == parent.biases</w:t>
      </w:r>
    </w:p>
    <w:p>
      <w:r>
        <w:rPr>
          <w:b w:val="0"/>
        </w:rPr>
        <w:t>must hold.</w:t>
      </w:r>
    </w:p>
    <w:p>
      <w:r>
        <w:rPr>
          <w:b w:val="0"/>
        </w:rPr>
        <w:t>Functional output should therefore also remain identical for identical standardized input, assuming morphology does not alter the neural input encoding itself.</w:t>
      </w:r>
    </w:p>
    <w:p>
      <w:r>
        <w:rPr>
          <w:b w:val="0"/>
        </w:rPr>
        <w:t>This is a sanity condition, not an adaptation result.</w:t>
      </w:r>
    </w:p>
    <w:p>
      <w:r>
        <w:rPr>
          <w:b w:val="0"/>
        </w:rPr>
        <w:t xml:space="preserve"> </w:t>
      </w:r>
    </w:p>
    <w:p>
      <w:r>
        <w:rPr>
          <w:b w:val="0"/>
        </w:rPr>
        <w:t>⸻</w:t>
      </w:r>
    </w:p>
    <w:p>
      <w:r>
        <w:rPr>
          <w:b w:val="0"/>
        </w:rPr>
        <w:t xml:space="preserve"> </w:t>
      </w:r>
    </w:p>
    <w:p>
      <w:r>
        <w:rPr>
          <w:b/>
        </w:rPr>
        <w:t>17.17 Mutation Frequency Validation</w:t>
      </w:r>
    </w:p>
    <w:p>
      <w:r>
        <w:rPr>
          <w:b w:val="0"/>
        </w:rPr>
        <w:t>Observed mutation frequencies should approximately match configured values over sufficiently large synthetic samples.</w:t>
      </w:r>
    </w:p>
    <w:p>
      <w:r>
        <w:rPr>
          <w:b w:val="0"/>
        </w:rPr>
        <w:t>For example:</w:t>
      </w:r>
    </w:p>
    <w:p>
      <w:r>
        <w:rPr>
          <w:b w:val="0"/>
        </w:rPr>
        <w:t>morphology mutation probability = 0.10</w:t>
      </w:r>
    </w:p>
    <w:p>
      <w:r>
        <w:rPr>
          <w:b w:val="0"/>
        </w:rPr>
        <w:t>should not empirically produce:</w:t>
      </w:r>
    </w:p>
    <w:p>
      <w:r>
        <w:rPr>
          <w:b w:val="0"/>
        </w:rPr>
        <w:t>~0.80</w:t>
      </w:r>
    </w:p>
    <w:p>
      <w:r>
        <w:rPr>
          <w:b w:val="0"/>
        </w:rPr>
        <w:t>mutation probability across a large sample.</w:t>
      </w:r>
    </w:p>
    <w:p>
      <w:r>
        <w:rPr>
          <w:b w:val="0"/>
        </w:rPr>
        <w:t>Exact finite-sample tolerance must be defined statistically or by engineering thresholds.</w:t>
      </w:r>
    </w:p>
    <w:p>
      <w:r>
        <w:rPr>
          <w:b w:val="0"/>
        </w:rPr>
        <w:t>[OPEN — EMPIRICAL] Final mutation-frequency acceptance tolerance.</w:t>
      </w:r>
    </w:p>
    <w:p>
      <w:r>
        <w:rPr>
          <w:b w:val="0"/>
        </w:rPr>
        <w:t xml:space="preserve"> </w:t>
      </w:r>
    </w:p>
    <w:p>
      <w:r>
        <w:rPr>
          <w:b w:val="0"/>
        </w:rPr>
        <w:t>⸻</w:t>
      </w:r>
    </w:p>
    <w:p>
      <w:r>
        <w:rPr>
          <w:b w:val="0"/>
        </w:rPr>
        <w:t xml:space="preserve"> </w:t>
      </w:r>
    </w:p>
    <w:p>
      <w:r>
        <w:rPr>
          <w:b/>
        </w:rPr>
        <w:t>17.18 Mutation Distribution Validation</w:t>
      </w:r>
    </w:p>
    <w:p>
      <w:r>
        <w:rPr>
          <w:b w:val="0"/>
        </w:rPr>
        <w:t>Mutation deltas should also behave approximately according to the intended distribution.</w:t>
      </w:r>
    </w:p>
    <w:p>
      <w:r>
        <w:rPr>
          <w:b w:val="0"/>
        </w:rPr>
        <w:t>For additive Gaussian mutation:</w:t>
      </w:r>
    </w:p>
    <w:p>
      <w:r>
        <w:rPr>
          <w:b w:val="0"/>
        </w:rPr>
        <w:t>mean delta should remain near zero,</w:t>
      </w:r>
    </w:p>
    <w:p>
      <w:r>
        <w:rPr>
          <w:b w:val="0"/>
        </w:rPr>
        <w:t>variance should approximate configured sigma,</w:t>
      </w:r>
    </w:p>
    <w:p>
      <w:r>
        <w:rPr>
          <w:b w:val="0"/>
        </w:rPr>
        <w:t>extreme values should be appropriately rare,</w:t>
      </w:r>
    </w:p>
    <w:p>
      <w:r>
        <w:rPr>
          <w:b w:val="0"/>
        </w:rPr>
        <w:t>bound clipping should be observable.</w:t>
      </w:r>
    </w:p>
    <w:p>
      <w:r>
        <w:rPr>
          <w:b w:val="0"/>
        </w:rPr>
        <w:t>This test should preferably use synthetic high-volume sampling rather than ecology-dependent births alone.</w:t>
      </w:r>
    </w:p>
    <w:p>
      <w:r>
        <w:rPr>
          <w:b w:val="0"/>
        </w:rPr>
        <w:t xml:space="preserve"> </w:t>
      </w:r>
    </w:p>
    <w:p>
      <w:r>
        <w:rPr>
          <w:b w:val="0"/>
        </w:rPr>
        <w:t>⸻</w:t>
      </w:r>
    </w:p>
    <w:p>
      <w:r>
        <w:rPr>
          <w:b w:val="0"/>
        </w:rPr>
        <w:t xml:space="preserve"> </w:t>
      </w:r>
    </w:p>
    <w:p>
      <w:r>
        <w:rPr>
          <w:b/>
        </w:rPr>
        <w:t>17.19 Inheritance Gate</w:t>
      </w:r>
    </w:p>
    <w:p>
      <w:r>
        <w:rPr>
          <w:b w:val="0"/>
        </w:rPr>
        <w:t>Mechanism validation should confirm exact inheritance independently from mutation.</w:t>
      </w:r>
    </w:p>
    <w:p>
      <w:r>
        <w:rPr>
          <w:b w:val="0"/>
        </w:rPr>
        <w:t>For every offspring:</w:t>
      </w:r>
    </w:p>
    <w:p>
      <w:r>
        <w:rPr>
          <w:b w:val="0"/>
        </w:rPr>
        <w:t>non-mutated parameters</w:t>
      </w:r>
    </w:p>
    <w:p>
      <w:r>
        <w:rPr>
          <w:b w:val="0"/>
        </w:rPr>
        <w:t>=</w:t>
      </w:r>
    </w:p>
    <w:p>
      <w:r>
        <w:rPr>
          <w:b w:val="0"/>
        </w:rPr>
        <w:t>corresponding parent parameters</w:t>
      </w:r>
    </w:p>
    <w:p>
      <w:r>
        <w:rPr>
          <w:b w:val="0"/>
        </w:rPr>
        <w:t>This ensures the mutation operator does not accidentally regenerate unrelated genome components.</w:t>
      </w:r>
    </w:p>
    <w:p>
      <w:r>
        <w:rPr>
          <w:b/>
        </w:rPr>
        <w:t>[LOCKED] Mutation changes selected parameters; it does not reconstruct the child genome from scratch.</w:t>
      </w:r>
    </w:p>
    <w:p>
      <w:r>
        <w:rPr>
          <w:b w:val="0"/>
        </w:rPr>
        <w:t xml:space="preserve"> </w:t>
      </w:r>
    </w:p>
    <w:p>
      <w:r>
        <w:rPr>
          <w:b w:val="0"/>
        </w:rPr>
        <w:t>⸻</w:t>
      </w:r>
    </w:p>
    <w:p>
      <w:r>
        <w:rPr>
          <w:b w:val="0"/>
        </w:rPr>
        <w:t xml:space="preserve"> </w:t>
      </w:r>
    </w:p>
    <w:p>
      <w:r>
        <w:rPr>
          <w:b/>
        </w:rPr>
        <w:t>17.20 Food Mechanism</w:t>
      </w:r>
    </w:p>
    <w:p>
      <w:r>
        <w:rPr>
          <w:b w:val="0"/>
        </w:rPr>
        <w:t>The Mechanism Gate also verifies basic ecology rules.</w:t>
      </w:r>
    </w:p>
    <w:p>
      <w:r>
        <w:rPr>
          <w:b w:val="0"/>
        </w:rPr>
        <w:t>Examples:</w:t>
      </w:r>
    </w:p>
    <w:p>
      <w:r>
        <w:rPr>
          <w:b w:val="0"/>
        </w:rPr>
        <w:t>food spawns according to configured mechanics,</w:t>
      </w:r>
    </w:p>
    <w:p>
      <w:r>
        <w:rPr>
          <w:b w:val="0"/>
        </w:rPr>
        <w:t>consumed food disappears,</w:t>
      </w:r>
    </w:p>
    <w:p>
      <w:r>
        <w:rPr>
          <w:b w:val="0"/>
        </w:rPr>
        <w:t>food energy is added correctly,</w:t>
      </w:r>
    </w:p>
    <w:p>
      <w:r>
        <w:rPr>
          <w:b w:val="0"/>
        </w:rPr>
        <w:t>food capacity is respected,</w:t>
      </w:r>
    </w:p>
    <w:p>
      <w:r>
        <w:rPr>
          <w:b w:val="0"/>
        </w:rPr>
        <w:t>disabled food regeneration remains disabled.</w:t>
      </w:r>
    </w:p>
    <w:p>
      <w:r>
        <w:rPr>
          <w:b w:val="0"/>
        </w:rPr>
        <w:t>These are mechanism checks rather than population viability checks.</w:t>
      </w:r>
    </w:p>
    <w:p>
      <w:r>
        <w:rPr>
          <w:b w:val="0"/>
        </w:rPr>
        <w:t xml:space="preserve"> </w:t>
      </w:r>
    </w:p>
    <w:p>
      <w:r>
        <w:rPr>
          <w:b w:val="0"/>
        </w:rPr>
        <w:t>⸻</w:t>
      </w:r>
    </w:p>
    <w:p>
      <w:r>
        <w:rPr>
          <w:b w:val="0"/>
        </w:rPr>
        <w:t xml:space="preserve"> </w:t>
      </w:r>
    </w:p>
    <w:p>
      <w:r>
        <w:rPr>
          <w:b/>
        </w:rPr>
        <w:t>17.21 Reproduction Mechanism</w:t>
      </w:r>
    </w:p>
    <w:p>
      <w:r>
        <w:rPr>
          <w:b w:val="0"/>
        </w:rPr>
        <w:t>Reproduction tests should verify that a birth occurs only when all required conditions are met.</w:t>
      </w:r>
    </w:p>
    <w:p>
      <w:r>
        <w:rPr>
          <w:b w:val="0"/>
        </w:rPr>
        <w:t>For example:</w:t>
      </w:r>
    </w:p>
    <w:p>
      <w:r>
        <w:rPr>
          <w:b w:val="0"/>
        </w:rPr>
        <w:t>mature = false</w:t>
      </w:r>
    </w:p>
    <w:p>
      <w:r>
        <w:rPr>
          <w:b w:val="0"/>
        </w:rPr>
        <w:t>→ no reproduction</w:t>
      </w:r>
    </w:p>
    <w:p>
      <w:r>
        <w:rPr>
          <w:b w:val="0"/>
        </w:rPr>
        <w:t>even if:</w:t>
      </w:r>
    </w:p>
    <w:p>
      <w:r>
        <w:rPr>
          <w:b w:val="0"/>
        </w:rPr>
        <w:t>reproduceOutput = maximum</w:t>
      </w:r>
    </w:p>
    <w:p>
      <w:r>
        <w:rPr>
          <w:b w:val="0"/>
        </w:rPr>
        <w:t>Similarly:</w:t>
      </w:r>
    </w:p>
    <w:p>
      <w:r>
        <w:rPr>
          <w:b w:val="0"/>
        </w:rPr>
        <w:t>energy below threshold</w:t>
      </w:r>
    </w:p>
    <w:p>
      <w:r>
        <w:rPr>
          <w:b w:val="0"/>
        </w:rPr>
        <w:t>→ no reproduction</w:t>
      </w:r>
    </w:p>
    <w:p>
      <w:r>
        <w:rPr>
          <w:b/>
        </w:rPr>
        <w:t>[LOCKED] Neural intent cannot override biological eligibility constraints.</w:t>
      </w:r>
    </w:p>
    <w:p>
      <w:r>
        <w:rPr>
          <w:b w:val="0"/>
        </w:rPr>
        <w:t xml:space="preserve"> </w:t>
      </w:r>
    </w:p>
    <w:p>
      <w:r>
        <w:rPr>
          <w:b w:val="0"/>
        </w:rPr>
        <w:t>⸻</w:t>
      </w:r>
    </w:p>
    <w:p>
      <w:r>
        <w:rPr>
          <w:b w:val="0"/>
        </w:rPr>
        <w:t xml:space="preserve"> </w:t>
      </w:r>
    </w:p>
    <w:p>
      <w:r>
        <w:rPr>
          <w:b/>
        </w:rPr>
        <w:t>17.22 Death Mechanism</w:t>
      </w:r>
    </w:p>
    <w:p>
      <w:r>
        <w:rPr>
          <w:b w:val="0"/>
        </w:rPr>
        <w:t>Death should occur correctly under:</w:t>
      </w:r>
    </w:p>
    <w:p>
      <w:r>
        <w:rPr>
          <w:b w:val="0"/>
        </w:rPr>
        <w:t>energy &lt;= 0</w:t>
      </w:r>
    </w:p>
    <w:p>
      <w:r>
        <w:rPr>
          <w:b w:val="0"/>
        </w:rPr>
        <w:t>and:</w:t>
      </w:r>
    </w:p>
    <w:p>
      <w:r>
        <w:rPr>
          <w:b w:val="0"/>
        </w:rPr>
        <w:t>age &gt;= maxAge</w:t>
      </w:r>
    </w:p>
    <w:p>
      <w:r>
        <w:rPr>
          <w:b w:val="0"/>
        </w:rPr>
        <w:t>according to the final update ordering.</w:t>
      </w:r>
    </w:p>
    <w:p>
      <w:r>
        <w:rPr>
          <w:b w:val="0"/>
        </w:rPr>
        <w:t>No biological death should occur merely because:</w:t>
      </w:r>
    </w:p>
    <w:p>
      <w:r>
        <w:rPr>
          <w:b w:val="0"/>
        </w:rPr>
        <w:t>the renderer cannot display an organism,</w:t>
      </w:r>
    </w:p>
    <w:p>
      <w:r>
        <w:rPr>
          <w:b w:val="0"/>
        </w:rPr>
        <w:t>the network client disconnects,</w:t>
      </w:r>
    </w:p>
    <w:p>
      <w:r>
        <w:rPr>
          <w:b w:val="0"/>
        </w:rPr>
        <w:t>an analytics sample excludes it.</w:t>
      </w:r>
    </w:p>
    <w:p>
      <w:r>
        <w:rPr>
          <w:b w:val="0"/>
        </w:rPr>
        <w:t xml:space="preserve"> </w:t>
      </w:r>
    </w:p>
    <w:p>
      <w:r>
        <w:rPr>
          <w:b w:val="0"/>
        </w:rPr>
        <w:t>⸻</w:t>
      </w:r>
    </w:p>
    <w:p>
      <w:r>
        <w:rPr>
          <w:b w:val="0"/>
        </w:rPr>
        <w:t xml:space="preserve"> </w:t>
      </w:r>
    </w:p>
    <w:p>
      <w:r>
        <w:rPr>
          <w:b/>
        </w:rPr>
        <w:t>17.23 Mechanism Gate Pass Condition</w:t>
      </w:r>
    </w:p>
    <w:p>
      <w:r>
        <w:rPr>
          <w:b w:val="0"/>
        </w:rPr>
        <w:t>The gate passes when:</w:t>
      </w:r>
    </w:p>
    <w:p>
      <w:r>
        <w:rPr>
          <w:b w:val="0"/>
        </w:rPr>
        <w:t>all configured mechanics behave consistently with their definitions,</w:t>
      </w:r>
    </w:p>
    <w:p>
      <w:r>
        <w:rPr>
          <w:b w:val="0"/>
        </w:rPr>
        <w:t>mutation channels can be independently toggled,</w:t>
      </w:r>
    </w:p>
    <w:p>
      <w:r>
        <w:rPr>
          <w:b w:val="0"/>
        </w:rPr>
        <w:t>disabled mechanisms remain disabled,</w:t>
      </w:r>
    </w:p>
    <w:p>
      <w:r>
        <w:rPr>
          <w:b w:val="0"/>
        </w:rPr>
        <w:t>enabled mechanisms produce directly observable expected state changes.</w:t>
      </w:r>
    </w:p>
    <w:p>
      <w:r>
        <w:rPr>
          <w:b/>
        </w:rPr>
        <w:t>[LOCKED] Passing the Mechanism Gate proves mechanism implementation, not adaptive benefit.</w:t>
      </w:r>
    </w:p>
    <w:p>
      <w:r>
        <w:rPr>
          <w:b w:val="0"/>
        </w:rPr>
        <w:t xml:space="preserve"> </w:t>
      </w:r>
    </w:p>
    <w:p>
      <w:r>
        <w:rPr>
          <w:b w:val="0"/>
        </w:rPr>
        <w:t>⸻</w:t>
      </w:r>
    </w:p>
    <w:p>
      <w:r>
        <w:rPr>
          <w:b w:val="0"/>
        </w:rPr>
        <w:t xml:space="preserve"> </w:t>
      </w:r>
    </w:p>
    <w:p>
      <w:r>
        <w:rPr>
          <w:b/>
        </w:rPr>
        <w:t>17.24 Gate 3 — Ecological Viability Gate</w:t>
      </w:r>
    </w:p>
    <w:p>
      <w:r>
        <w:rPr>
          <w:b w:val="0"/>
        </w:rPr>
        <w:t>The Ecological Viability Gate asks whether the system operates in a sufficiently non-degenerate regime for evolutionary analysis.</w:t>
      </w:r>
    </w:p>
    <w:p>
      <w:r>
        <w:rPr>
          <w:b w:val="0"/>
        </w:rPr>
        <w:t>A perfectly implemented simulation is not useful for Phase 0B if nearly every run:</w:t>
      </w:r>
    </w:p>
    <w:p>
      <w:r>
        <w:rPr>
          <w:b w:val="0"/>
        </w:rPr>
        <w:t>dies immediately</w:t>
      </w:r>
    </w:p>
    <w:p>
      <w:r>
        <w:rPr>
          <w:b w:val="0"/>
        </w:rPr>
        <w:t>or:</w:t>
      </w:r>
    </w:p>
    <w:p>
      <w:r>
        <w:rPr>
          <w:b w:val="0"/>
        </w:rPr>
        <w:t>explodes immediately</w:t>
      </w:r>
    </w:p>
    <w:p>
      <w:r>
        <w:rPr>
          <w:b w:val="0"/>
        </w:rPr>
        <w:t>The aim is not constant equilibrium.</w:t>
      </w:r>
    </w:p>
    <w:p>
      <w:r>
        <w:rPr>
          <w:b w:val="0"/>
        </w:rPr>
        <w:t>The aim is enough persistent ecological tension for:</w:t>
      </w:r>
    </w:p>
    <w:p>
      <w:r>
        <w:rPr>
          <w:b w:val="0"/>
        </w:rPr>
        <w:t>feeding,</w:t>
      </w:r>
    </w:p>
    <w:p>
      <w:r>
        <w:rPr>
          <w:b w:val="0"/>
        </w:rPr>
        <w:t>survival,</w:t>
      </w:r>
    </w:p>
    <w:p>
      <w:r>
        <w:rPr>
          <w:b w:val="0"/>
        </w:rPr>
        <w:t>death,</w:t>
      </w:r>
    </w:p>
    <w:p>
      <w:r>
        <w:rPr>
          <w:b w:val="0"/>
        </w:rPr>
        <w:t>reproduction,</w:t>
      </w:r>
    </w:p>
    <w:p>
      <w:r>
        <w:rPr>
          <w:b w:val="0"/>
        </w:rPr>
        <w:t>lineage turnover,</w:t>
      </w:r>
    </w:p>
    <w:p>
      <w:r>
        <w:rPr>
          <w:b w:val="0"/>
        </w:rPr>
        <w:t>mutation</w:t>
      </w:r>
    </w:p>
    <w:p>
      <w:r>
        <w:rPr>
          <w:b w:val="0"/>
        </w:rPr>
        <w:t>to occur meaningfully.</w:t>
      </w:r>
    </w:p>
    <w:p>
      <w:r>
        <w:rPr>
          <w:b w:val="0"/>
        </w:rPr>
        <w:t xml:space="preserve"> </w:t>
      </w:r>
    </w:p>
    <w:p>
      <w:r>
        <w:rPr>
          <w:b w:val="0"/>
        </w:rPr>
        <w:t>⸻</w:t>
      </w:r>
    </w:p>
    <w:p>
      <w:r>
        <w:rPr>
          <w:b w:val="0"/>
        </w:rPr>
        <w:t xml:space="preserve"> </w:t>
      </w:r>
    </w:p>
    <w:p>
      <w:r>
        <w:rPr>
          <w:b/>
        </w:rPr>
        <w:t>17.25 Valid Ecological Dynamics</w:t>
      </w:r>
    </w:p>
    <w:p>
      <w:r>
        <w:rPr>
          <w:b w:val="0"/>
        </w:rPr>
        <w:t>The following may all be valid:</w:t>
      </w:r>
    </w:p>
    <w:p>
      <w:r>
        <w:rPr>
          <w:b w:val="0"/>
        </w:rPr>
        <w:t>oscillating population,</w:t>
      </w:r>
    </w:p>
    <w:p>
      <w:r>
        <w:rPr>
          <w:b w:val="0"/>
        </w:rPr>
        <w:t>temporary bottlenecks,</w:t>
      </w:r>
    </w:p>
    <w:p>
      <w:r>
        <w:rPr>
          <w:b w:val="0"/>
        </w:rPr>
        <w:t>partial lineage extinction,</w:t>
      </w:r>
    </w:p>
    <w:p>
      <w:r>
        <w:rPr>
          <w:b w:val="0"/>
        </w:rPr>
        <w:t>temporary food scarcity,</w:t>
      </w:r>
    </w:p>
    <w:p>
      <w:r>
        <w:rPr>
          <w:b w:val="0"/>
        </w:rPr>
        <w:t>bursts of reproduction.</w:t>
      </w:r>
    </w:p>
    <w:p>
      <w:r>
        <w:rPr>
          <w:b w:val="0"/>
        </w:rPr>
        <w:t>The gate should not require smoothness.</w:t>
      </w:r>
    </w:p>
    <w:p>
      <w:r>
        <w:rPr>
          <w:b/>
        </w:rPr>
        <w:t>[LOCKED] Ecological viability means non-degenerate operation, not visually stable equilibrium.</w:t>
      </w:r>
    </w:p>
    <w:p>
      <w:r>
        <w:rPr>
          <w:b w:val="0"/>
        </w:rPr>
        <w:t xml:space="preserve"> </w:t>
      </w:r>
    </w:p>
    <w:p>
      <w:r>
        <w:rPr>
          <w:b w:val="0"/>
        </w:rPr>
        <w:t>⸻</w:t>
      </w:r>
    </w:p>
    <w:p>
      <w:r>
        <w:rPr>
          <w:b w:val="0"/>
        </w:rPr>
        <w:t xml:space="preserve"> </w:t>
      </w:r>
    </w:p>
    <w:p>
      <w:r>
        <w:rPr>
          <w:b/>
        </w:rPr>
        <w:t>17.26 Target-Horizon Completion</w:t>
      </w:r>
    </w:p>
    <w:p>
      <w:r>
        <w:rPr>
          <w:b w:val="0"/>
        </w:rPr>
        <w:t>One simple viability measure is whether a run reaches the planned experimental horizon without:</w:t>
      </w:r>
    </w:p>
    <w:p>
      <w:r>
        <w:rPr>
          <w:b w:val="0"/>
        </w:rPr>
        <w:t>extinction,</w:t>
      </w:r>
    </w:p>
    <w:p>
      <w:r>
        <w:rPr>
          <w:b w:val="0"/>
        </w:rPr>
        <w:t>runaway termination,</w:t>
      </w:r>
    </w:p>
    <w:p>
      <w:r>
        <w:rPr>
          <w:b w:val="0"/>
        </w:rPr>
        <w:t>technical invalidity.</w:t>
      </w:r>
    </w:p>
    <w:p>
      <w:r>
        <w:rPr>
          <w:b w:val="0"/>
        </w:rPr>
        <w:t>Initial baseline:</w:t>
      </w:r>
    </w:p>
    <w:p>
      <w:r>
        <w:rPr>
          <w:b/>
        </w:rPr>
        <w:t>[BASELINE] At least approximately 70% of relevant baseline/full runs reach the ~20,000-tick horizon.</w:t>
      </w:r>
    </w:p>
    <w:p>
      <w:r>
        <w:rPr>
          <w:b w:val="0"/>
        </w:rPr>
        <w:t>This threshold should be finalized after pilot calibration.</w:t>
      </w:r>
    </w:p>
    <w:p>
      <w:r>
        <w:rPr>
          <w:b w:val="0"/>
        </w:rPr>
        <w:t xml:space="preserve"> </w:t>
      </w:r>
    </w:p>
    <w:p>
      <w:r>
        <w:rPr>
          <w:b w:val="0"/>
        </w:rPr>
        <w:t>⸻</w:t>
      </w:r>
    </w:p>
    <w:p>
      <w:r>
        <w:rPr>
          <w:b w:val="0"/>
        </w:rPr>
        <w:t xml:space="preserve"> </w:t>
      </w:r>
    </w:p>
    <w:p>
      <w:r>
        <w:rPr>
          <w:b/>
        </w:rPr>
        <w:t>17.27 Extinction Frequency</w:t>
      </w:r>
    </w:p>
    <w:p>
      <w:r>
        <w:rPr>
          <w:b w:val="0"/>
        </w:rPr>
        <w:t>Some extinction is legitimate.</w:t>
      </w:r>
    </w:p>
    <w:p>
      <w:r>
        <w:rPr>
          <w:b w:val="0"/>
        </w:rPr>
        <w:t>A configuration does not need to guarantee survival across every seed.</w:t>
      </w:r>
    </w:p>
    <w:p>
      <w:r>
        <w:rPr>
          <w:b w:val="0"/>
        </w:rPr>
        <w:t>However, a configuration where nearly every run goes extinct before meaningful reproduction is unsuitable for the canonical Phase 0 launch.</w:t>
      </w:r>
    </w:p>
    <w:p>
      <w:r>
        <w:rPr>
          <w:b w:val="0"/>
        </w:rPr>
        <w:t>The final acceptable extinction rate should be set using pilot evidence.</w:t>
      </w:r>
    </w:p>
    <w:p>
      <w:r>
        <w:rPr>
          <w:b w:val="0"/>
        </w:rPr>
        <w:t>[OPEN — EMPIRICAL] Final maximum acceptable confirmatory extinction frequency.</w:t>
      </w:r>
    </w:p>
    <w:p>
      <w:r>
        <w:rPr>
          <w:b w:val="0"/>
        </w:rPr>
        <w:t xml:space="preserve"> </w:t>
      </w:r>
    </w:p>
    <w:p>
      <w:r>
        <w:rPr>
          <w:b w:val="0"/>
        </w:rPr>
        <w:t>⸻</w:t>
      </w:r>
    </w:p>
    <w:p>
      <w:r>
        <w:rPr>
          <w:b w:val="0"/>
        </w:rPr>
        <w:t xml:space="preserve"> </w:t>
      </w:r>
    </w:p>
    <w:p>
      <w:r>
        <w:rPr>
          <w:b/>
        </w:rPr>
        <w:t>17.28 Runaway Frequency</w:t>
      </w:r>
    </w:p>
    <w:p>
      <w:r>
        <w:rPr>
          <w:b w:val="0"/>
        </w:rPr>
        <w:t>Population explosion should also be limited.</w:t>
      </w:r>
    </w:p>
    <w:p>
      <w:r>
        <w:rPr>
          <w:b w:val="0"/>
        </w:rPr>
        <w:t>The experimental harness uses:</w:t>
      </w:r>
    </w:p>
    <w:p>
      <w:r>
        <w:rPr>
          <w:b w:val="0"/>
        </w:rPr>
        <w:t>runawayCap =</w:t>
      </w:r>
    </w:p>
    <w:p>
      <w:r>
        <w:rPr>
          <w:b w:val="0"/>
        </w:rPr>
        <w:t>min(8 × initialPopulation, 200)</w:t>
      </w:r>
    </w:p>
    <w:p>
      <w:r>
        <w:rPr>
          <w:b w:val="0"/>
        </w:rPr>
        <w:t>For:</w:t>
      </w:r>
    </w:p>
    <w:p>
      <w:r>
        <w:rPr>
          <w:b w:val="0"/>
        </w:rPr>
        <w:t>initialPopulation = 25</w:t>
      </w:r>
    </w:p>
    <w:p>
      <w:r>
        <w:rPr>
          <w:b w:val="0"/>
        </w:rPr>
        <w:t>the cap is:</w:t>
      </w:r>
    </w:p>
    <w:p>
      <w:r>
        <w:rPr>
          <w:b w:val="0"/>
        </w:rPr>
        <w:t>200</w:t>
      </w:r>
    </w:p>
    <w:p>
      <w:r>
        <w:rPr>
          <w:b w:val="0"/>
        </w:rPr>
        <w:t>A run reaching this threshold is classified:</w:t>
      </w:r>
    </w:p>
    <w:p>
      <w:r>
        <w:rPr>
          <w:b w:val="0"/>
        </w:rPr>
        <w:t>RUNAWAY_POPULATION</w:t>
      </w:r>
    </w:p>
    <w:p>
      <w:r>
        <w:rPr>
          <w:b w:val="0"/>
        </w:rPr>
        <w:t>An initial acceptable runaway frequency may be:</w:t>
      </w:r>
    </w:p>
    <w:p>
      <w:r>
        <w:rPr>
          <w:b/>
        </w:rPr>
        <w:t>[BASELINE] Approximately 10% or less during confirmatory viability evaluation.</w:t>
      </w:r>
    </w:p>
    <w:p>
      <w:r>
        <w:rPr>
          <w:b w:val="0"/>
        </w:rPr>
        <w:t>This remains subject to pilot evidence.</w:t>
      </w:r>
    </w:p>
    <w:p>
      <w:r>
        <w:rPr>
          <w:b w:val="0"/>
        </w:rPr>
        <w:t xml:space="preserve"> </w:t>
      </w:r>
    </w:p>
    <w:p>
      <w:r>
        <w:rPr>
          <w:b w:val="0"/>
        </w:rPr>
        <w:t>⸻</w:t>
      </w:r>
    </w:p>
    <w:p>
      <w:r>
        <w:rPr>
          <w:b w:val="0"/>
        </w:rPr>
        <w:t xml:space="preserve"> </w:t>
      </w:r>
    </w:p>
    <w:p>
      <w:r>
        <w:rPr>
          <w:b/>
        </w:rPr>
        <w:t>17.29 Birth and Death Activity</w:t>
      </w:r>
    </w:p>
    <w:p>
      <w:r>
        <w:rPr>
          <w:b w:val="0"/>
        </w:rPr>
        <w:t>A world that simply preserves its initial population without meaningful birth/death turnover may also be a poor evolutionary environment.</w:t>
      </w:r>
    </w:p>
    <w:p>
      <w:r>
        <w:rPr>
          <w:b w:val="0"/>
        </w:rPr>
        <w:t>The system should demonstrate that reproduction and mortality actually occur across a meaningful fraction of runs.</w:t>
      </w:r>
    </w:p>
    <w:p>
      <w:r>
        <w:rPr>
          <w:b w:val="0"/>
        </w:rPr>
        <w:t>Earlier candidate:</w:t>
      </w:r>
    </w:p>
    <w:p>
      <w:r>
        <w:rPr>
          <w:b/>
        </w:rPr>
        <w:t>[BASELINE] Approximately 80% or more of valid runs show meaningful birth and death activity.</w:t>
      </w:r>
    </w:p>
    <w:p>
      <w:r>
        <w:rPr>
          <w:b w:val="0"/>
        </w:rPr>
        <w:t>The exact criterion needs operational definition before confirmation.</w:t>
      </w:r>
    </w:p>
    <w:p>
      <w:r>
        <w:rPr>
          <w:b w:val="0"/>
        </w:rPr>
        <w:t>For example, “meaningful” may require more than one isolated birth.</w:t>
      </w:r>
    </w:p>
    <w:p>
      <w:r>
        <w:rPr>
          <w:b w:val="0"/>
        </w:rPr>
        <w:t>[OPEN — EMPIRICAL] Final minimum birth/death activity requirement.</w:t>
      </w:r>
    </w:p>
    <w:p>
      <w:r>
        <w:rPr>
          <w:b w:val="0"/>
        </w:rPr>
        <w:t xml:space="preserve"> </w:t>
      </w:r>
    </w:p>
    <w:p>
      <w:r>
        <w:rPr>
          <w:b w:val="0"/>
        </w:rPr>
        <w:t>⸻</w:t>
      </w:r>
    </w:p>
    <w:p>
      <w:r>
        <w:rPr>
          <w:b w:val="0"/>
        </w:rPr>
        <w:t xml:space="preserve"> </w:t>
      </w:r>
    </w:p>
    <w:p>
      <w:r>
        <w:rPr>
          <w:b/>
        </w:rPr>
        <w:t>17.30 Timescale Coherence</w:t>
      </w:r>
    </w:p>
    <w:p>
      <w:r>
        <w:rPr>
          <w:b w:val="0"/>
        </w:rPr>
        <w:t>The ecological gate should check whether relevant biological timescales make sense together.</w:t>
      </w:r>
    </w:p>
    <w:p>
      <w:r>
        <w:rPr>
          <w:b w:val="0"/>
        </w:rPr>
        <w:t>Examples:</w:t>
      </w:r>
    </w:p>
    <w:p>
      <w:r>
        <w:rPr>
          <w:b w:val="0"/>
        </w:rPr>
        <w:t>typical starvation lifetime</w:t>
      </w:r>
    </w:p>
    <w:p>
      <w:r>
        <w:rPr>
          <w:b w:val="0"/>
        </w:rPr>
        <w:t>&gt;</w:t>
      </w:r>
    </w:p>
    <w:p>
      <w:r>
        <w:rPr>
          <w:b w:val="0"/>
        </w:rPr>
        <w:t>enough time to encounter food</w:t>
      </w:r>
    </w:p>
    <w:p>
      <w:r>
        <w:rPr>
          <w:b w:val="0"/>
        </w:rPr>
        <w:t>and:</w:t>
      </w:r>
    </w:p>
    <w:p>
      <w:r>
        <w:rPr>
          <w:b w:val="0"/>
        </w:rPr>
        <w:t>typical viable lifespan</w:t>
      </w:r>
    </w:p>
    <w:p>
      <w:r>
        <w:rPr>
          <w:b w:val="0"/>
        </w:rPr>
        <w:t>&gt;</w:t>
      </w:r>
    </w:p>
    <w:p>
      <w:r>
        <w:rPr>
          <w:b w:val="0"/>
        </w:rPr>
        <w:t>maturityAge</w:t>
      </w:r>
    </w:p>
    <w:p>
      <w:r>
        <w:rPr>
          <w:b w:val="0"/>
        </w:rPr>
        <w:t>for a meaningful subset of organisms.</w:t>
      </w:r>
    </w:p>
    <w:p>
      <w:r>
        <w:rPr>
          <w:b w:val="0"/>
        </w:rPr>
        <w:t>If:</w:t>
      </w:r>
    </w:p>
    <w:p>
      <w:r>
        <w:rPr>
          <w:b w:val="0"/>
        </w:rPr>
        <w:t>maturityAge = 500</w:t>
      </w:r>
    </w:p>
    <w:p>
      <w:r>
        <w:rPr>
          <w:b w:val="0"/>
        </w:rPr>
        <w:t>but most organisms die around:</w:t>
      </w:r>
    </w:p>
    <w:p>
      <w:r>
        <w:rPr>
          <w:b w:val="0"/>
        </w:rPr>
        <w:t>tick 150</w:t>
      </w:r>
    </w:p>
    <w:p>
      <w:r>
        <w:rPr>
          <w:b w:val="0"/>
        </w:rPr>
        <w:t>then reproduction is structurally inaccessible.</w:t>
      </w:r>
    </w:p>
    <w:p>
      <w:r>
        <w:rPr>
          <w:b/>
        </w:rPr>
        <w:t>[LOCKED] Viability evaluation includes coherence among starvation, feeding, maturity, reproduction, and lifespan timescales.</w:t>
      </w:r>
    </w:p>
    <w:p>
      <w:r>
        <w:rPr>
          <w:b w:val="0"/>
        </w:rPr>
        <w:t xml:space="preserve"> </w:t>
      </w:r>
    </w:p>
    <w:p>
      <w:r>
        <w:rPr>
          <w:b w:val="0"/>
        </w:rPr>
        <w:t>⸻</w:t>
      </w:r>
    </w:p>
    <w:p>
      <w:r>
        <w:rPr>
          <w:b w:val="0"/>
        </w:rPr>
        <w:t xml:space="preserve"> </w:t>
      </w:r>
    </w:p>
    <w:p>
      <w:r>
        <w:rPr>
          <w:b/>
        </w:rPr>
        <w:t>17.31 Food Availability</w:t>
      </w:r>
    </w:p>
    <w:p>
      <w:r>
        <w:rPr>
          <w:b w:val="0"/>
        </w:rPr>
        <w:t>The ecological gate should verify that food is neither:</w:t>
      </w:r>
    </w:p>
    <w:p>
      <w:r>
        <w:rPr>
          <w:b/>
        </w:rPr>
        <w:t>Functionally Absent</w:t>
      </w:r>
    </w:p>
    <w:p>
      <w:r>
        <w:rPr>
          <w:b w:val="0"/>
        </w:rPr>
        <w:t>Organisms almost never encounter it.</w:t>
      </w:r>
    </w:p>
    <w:p>
      <w:r>
        <w:rPr>
          <w:b/>
        </w:rPr>
        <w:t>Functionally Unlimited</w:t>
      </w:r>
    </w:p>
    <w:p>
      <w:r>
        <w:rPr>
          <w:b w:val="0"/>
        </w:rPr>
        <w:t>Most organisms remain near max energy with little competition.</w:t>
      </w:r>
    </w:p>
    <w:p>
      <w:r>
        <w:rPr>
          <w:b w:val="0"/>
        </w:rPr>
        <w:t>Useful indicators include:</w:t>
      </w:r>
    </w:p>
    <w:p>
      <w:r>
        <w:rPr>
          <w:b w:val="0"/>
        </w:rPr>
        <w:t>food count,</w:t>
      </w:r>
    </w:p>
    <w:p>
      <w:r>
        <w:rPr>
          <w:b w:val="0"/>
        </w:rPr>
        <w:t>food consumption,</w:t>
      </w:r>
    </w:p>
    <w:p>
      <w:r>
        <w:rPr>
          <w:b w:val="0"/>
        </w:rPr>
        <w:t>energy distribution,</w:t>
      </w:r>
    </w:p>
    <w:p>
      <w:r>
        <w:rPr>
          <w:b w:val="0"/>
        </w:rPr>
        <w:t>time to first food,</w:t>
      </w:r>
    </w:p>
    <w:p>
      <w:r>
        <w:rPr>
          <w:b w:val="0"/>
        </w:rPr>
        <w:t>fraction of population near energy cap.</w:t>
      </w:r>
    </w:p>
    <w:p>
      <w:r>
        <w:rPr>
          <w:b w:val="0"/>
        </w:rPr>
        <w:t>Exact thresholds remain calibration-dependent.</w:t>
      </w:r>
    </w:p>
    <w:p>
      <w:r>
        <w:rPr>
          <w:b w:val="0"/>
        </w:rPr>
        <w:t xml:space="preserve"> </w:t>
      </w:r>
    </w:p>
    <w:p>
      <w:r>
        <w:rPr>
          <w:b w:val="0"/>
        </w:rPr>
        <w:t>⸻</w:t>
      </w:r>
    </w:p>
    <w:p>
      <w:r>
        <w:rPr>
          <w:b w:val="0"/>
        </w:rPr>
        <w:t xml:space="preserve"> </w:t>
      </w:r>
    </w:p>
    <w:p>
      <w:r>
        <w:rPr>
          <w:b/>
        </w:rPr>
        <w:t>17.32 Reproductive Accessibility</w:t>
      </w:r>
    </w:p>
    <w:p>
      <w:r>
        <w:rPr>
          <w:b w:val="0"/>
        </w:rPr>
        <w:t>A valid ecology should allow at least some organisms to:</w:t>
      </w:r>
    </w:p>
    <w:p>
      <w:r>
        <w:rPr>
          <w:b w:val="0"/>
        </w:rPr>
        <w:t>survive</w:t>
      </w:r>
    </w:p>
    <w:p>
      <w:r>
        <w:rPr>
          <w:b w:val="0"/>
        </w:rPr>
        <w:t>→ mature</w:t>
      </w:r>
    </w:p>
    <w:p>
      <w:r>
        <w:rPr>
          <w:b w:val="0"/>
        </w:rPr>
        <w:t>→ gain sufficient energy</w:t>
      </w:r>
    </w:p>
    <w:p>
      <w:r>
        <w:rPr>
          <w:b w:val="0"/>
        </w:rPr>
        <w:t>→ reproduce</w:t>
      </w:r>
    </w:p>
    <w:p>
      <w:r>
        <w:rPr>
          <w:b w:val="0"/>
        </w:rPr>
        <w:t>across the majority of useful runs.</w:t>
      </w:r>
    </w:p>
    <w:p>
      <w:r>
        <w:rPr>
          <w:b w:val="0"/>
        </w:rPr>
        <w:t>Reproduction should not be almost impossible due to contradictory parameter choices.</w:t>
      </w:r>
    </w:p>
    <w:p>
      <w:r>
        <w:rPr>
          <w:b w:val="0"/>
        </w:rPr>
        <w:t>At the same time, it should not be nearly guaranteed for every organism.</w:t>
      </w:r>
    </w:p>
    <w:p>
      <w:r>
        <w:rPr>
          <w:b w:val="0"/>
        </w:rPr>
        <w:t xml:space="preserve"> </w:t>
      </w:r>
    </w:p>
    <w:p>
      <w:r>
        <w:rPr>
          <w:b w:val="0"/>
        </w:rPr>
        <w:t>⸻</w:t>
      </w:r>
    </w:p>
    <w:p>
      <w:r>
        <w:rPr>
          <w:b w:val="0"/>
        </w:rPr>
        <w:t xml:space="preserve"> </w:t>
      </w:r>
    </w:p>
    <w:p>
      <w:r>
        <w:rPr>
          <w:b/>
        </w:rPr>
        <w:t>17.33 Ecological Gate Is Configuration-Level</w:t>
      </w:r>
    </w:p>
    <w:p>
      <w:r>
        <w:rPr>
          <w:b w:val="0"/>
        </w:rPr>
        <w:t>An individual seed may legitimately fail.</w:t>
      </w:r>
    </w:p>
    <w:p>
      <w:r>
        <w:rPr>
          <w:b w:val="0"/>
        </w:rPr>
        <w:t>The gate evaluates aggregate behavior across a confirmatory seed set.</w:t>
      </w:r>
    </w:p>
    <w:p>
      <w:r>
        <w:rPr>
          <w:b w:val="0"/>
        </w:rPr>
        <w:t>For example:</w:t>
      </w:r>
    </w:p>
    <w:p>
      <w:r>
        <w:rPr>
          <w:b w:val="0"/>
        </w:rPr>
        <w:t>Seed 1011 → extinction</w:t>
      </w:r>
    </w:p>
    <w:p>
      <w:r>
        <w:rPr>
          <w:b w:val="0"/>
        </w:rPr>
        <w:t>does not automatically invalidate the configuration.</w:t>
      </w:r>
    </w:p>
    <w:p>
      <w:r>
        <w:rPr>
          <w:b w:val="0"/>
        </w:rPr>
        <w:t>But:</w:t>
      </w:r>
    </w:p>
    <w:p>
      <w:r>
        <w:rPr>
          <w:b w:val="0"/>
        </w:rPr>
        <w:t>18/20 seeds → early extinction</w:t>
      </w:r>
    </w:p>
    <w:p>
      <w:r>
        <w:rPr>
          <w:b w:val="0"/>
        </w:rPr>
        <w:t>almost certainly indicates an unsuitable Phase 0 ecological baseline.</w:t>
      </w:r>
    </w:p>
    <w:p>
      <w:r>
        <w:rPr>
          <w:b/>
        </w:rPr>
        <w:t>[LOCKED] Ecological launch decisions are based on aggregate seed behavior, not one canonical-looking run.</w:t>
      </w:r>
    </w:p>
    <w:p>
      <w:r>
        <w:rPr>
          <w:b w:val="0"/>
        </w:rPr>
        <w:t xml:space="preserve"> </w:t>
      </w:r>
    </w:p>
    <w:p>
      <w:r>
        <w:rPr>
          <w:b w:val="0"/>
        </w:rPr>
        <w:t>⸻</w:t>
      </w:r>
    </w:p>
    <w:p>
      <w:r>
        <w:rPr>
          <w:b w:val="0"/>
        </w:rPr>
        <w:t xml:space="preserve"> </w:t>
      </w:r>
    </w:p>
    <w:p>
      <w:r>
        <w:rPr>
          <w:b/>
        </w:rPr>
        <w:t>17.34 Gate 4 — Evolutionary Evidence Gate</w:t>
      </w:r>
    </w:p>
    <w:p>
      <w:r>
        <w:rPr>
          <w:b w:val="0"/>
        </w:rPr>
        <w:t>The Evolutionary Evidence Gate is the strongest and most methodologically cautious gate.</w:t>
      </w:r>
    </w:p>
    <w:p>
      <w:r>
        <w:rPr>
          <w:b w:val="0"/>
        </w:rPr>
        <w:t>It asks whether Phase 0 produces reproducible observations consistent with selection acting on heritable variation.</w:t>
      </w:r>
    </w:p>
    <w:p>
      <w:r>
        <w:rPr>
          <w:b w:val="0"/>
        </w:rPr>
        <w:t>It does not attempt to prove:</w:t>
      </w:r>
    </w:p>
    <w:p>
      <w:r>
        <w:rPr>
          <w:b w:val="0"/>
        </w:rPr>
        <w:t>intelligence,</w:t>
      </w:r>
    </w:p>
    <w:p>
      <w:r>
        <w:rPr>
          <w:b w:val="0"/>
        </w:rPr>
        <w:t>open-ended evolution,</w:t>
      </w:r>
    </w:p>
    <w:p>
      <w:r>
        <w:rPr>
          <w:b w:val="0"/>
        </w:rPr>
        <w:t>complex adaptation,</w:t>
      </w:r>
    </w:p>
    <w:p>
      <w:r>
        <w:rPr>
          <w:b w:val="0"/>
        </w:rPr>
        <w:t>universal evolutionary principles.</w:t>
      </w:r>
    </w:p>
    <w:p>
      <w:r>
        <w:rPr>
          <w:b w:val="0"/>
        </w:rPr>
        <w:t>The target claim is narrower.</w:t>
      </w:r>
    </w:p>
    <w:p>
      <w:r>
        <w:rPr>
          <w:b w:val="0"/>
        </w:rPr>
        <w:t xml:space="preserve"> </w:t>
      </w:r>
    </w:p>
    <w:p>
      <w:r>
        <w:rPr>
          <w:b w:val="0"/>
        </w:rPr>
        <w:t>⸻</w:t>
      </w:r>
    </w:p>
    <w:p>
      <w:r>
        <w:rPr>
          <w:b w:val="0"/>
        </w:rPr>
        <w:t xml:space="preserve"> </w:t>
      </w:r>
    </w:p>
    <w:p>
      <w:r>
        <w:rPr>
          <w:b/>
        </w:rPr>
        <w:t>17.35 Required Evidence Components</w:t>
      </w:r>
    </w:p>
    <w:p>
      <w:r>
        <w:rPr>
          <w:b w:val="0"/>
        </w:rPr>
        <w:t>Evolutionary evidence should contain multiple components:</w:t>
      </w:r>
    </w:p>
    <w:p>
      <w:r>
        <w:rPr>
          <w:b w:val="0"/>
        </w:rPr>
        <w:t>Heritable Variation</w:t>
      </w:r>
    </w:p>
    <w:p>
      <w:r>
        <w:rPr>
          <w:b w:val="0"/>
        </w:rPr>
        <w:t>+</w:t>
      </w:r>
    </w:p>
    <w:p>
      <w:r>
        <w:rPr>
          <w:b w:val="0"/>
        </w:rPr>
        <w:t>Differential Outcomes</w:t>
      </w:r>
    </w:p>
    <w:p>
      <w:r>
        <w:rPr>
          <w:b w:val="0"/>
        </w:rPr>
        <w:t>+</w:t>
      </w:r>
    </w:p>
    <w:p>
      <w:r>
        <w:rPr>
          <w:b w:val="0"/>
        </w:rPr>
        <w:t>Population/Lineage Change</w:t>
      </w:r>
    </w:p>
    <w:p>
      <w:r>
        <w:rPr>
          <w:b w:val="0"/>
        </w:rPr>
        <w:t>+</w:t>
      </w:r>
    </w:p>
    <w:p>
      <w:r>
        <w:rPr>
          <w:b w:val="0"/>
        </w:rPr>
        <w:t>Reproducibility Across Seeds</w:t>
      </w:r>
    </w:p>
    <w:p>
      <w:r>
        <w:rPr>
          <w:b w:val="0"/>
        </w:rPr>
        <w:t>A strong Phase 0 case may show:</w:t>
      </w:r>
    </w:p>
    <w:p>
      <w:r>
        <w:rPr>
          <w:b w:val="0"/>
        </w:rPr>
        <w:t>parent-child inheritance is valid,</w:t>
      </w:r>
    </w:p>
    <w:p>
      <w:r>
        <w:rPr>
          <w:b w:val="0"/>
        </w:rPr>
        <w:t>mutation creates new heritable variation,</w:t>
      </w:r>
    </w:p>
    <w:p>
      <w:r>
        <w:rPr>
          <w:b w:val="0"/>
        </w:rPr>
        <w:t>organisms differ in feeding/survival/reproduction,</w:t>
      </w:r>
    </w:p>
    <w:p>
      <w:r>
        <w:rPr>
          <w:b w:val="0"/>
        </w:rPr>
        <w:t>those differences correlate with heritable traits or neural function,</w:t>
      </w:r>
    </w:p>
    <w:p>
      <w:r>
        <w:rPr>
          <w:b w:val="0"/>
        </w:rPr>
        <w:t>the pattern appears reproducibly across independent runs.</w:t>
      </w:r>
    </w:p>
    <w:p>
      <w:r>
        <w:rPr>
          <w:b/>
        </w:rPr>
        <w:t>[LOCKED] No single component alone constitutes the full Evolutionary Evidence Gate.</w:t>
      </w:r>
    </w:p>
    <w:p>
      <w:r>
        <w:rPr>
          <w:b w:val="0"/>
        </w:rPr>
        <w:t xml:space="preserve"> </w:t>
      </w:r>
    </w:p>
    <w:p>
      <w:r>
        <w:rPr>
          <w:b w:val="0"/>
        </w:rPr>
        <w:t>⸻</w:t>
      </w:r>
    </w:p>
    <w:p>
      <w:r>
        <w:rPr>
          <w:b w:val="0"/>
        </w:rPr>
        <w:t xml:space="preserve"> </w:t>
      </w:r>
    </w:p>
    <w:p>
      <w:r>
        <w:rPr>
          <w:b/>
        </w:rPr>
        <w:t>17.36 Heritable Variation</w:t>
      </w:r>
    </w:p>
    <w:p>
      <w:r>
        <w:rPr>
          <w:b w:val="0"/>
        </w:rPr>
        <w:t>Variation must exist in a form that can pass between generations.</w:t>
      </w:r>
    </w:p>
    <w:p>
      <w:r>
        <w:rPr>
          <w:b w:val="0"/>
        </w:rPr>
        <w:t>For morphology this is direct.</w:t>
      </w:r>
    </w:p>
    <w:p>
      <w:r>
        <w:rPr>
          <w:b w:val="0"/>
        </w:rPr>
        <w:t>For neural evolution:</w:t>
      </w:r>
    </w:p>
    <w:p>
      <w:r>
        <w:rPr>
          <w:b w:val="0"/>
        </w:rPr>
        <w:t>weights/biases are inherited,</w:t>
      </w:r>
    </w:p>
    <w:p>
      <w:r>
        <w:rPr>
          <w:b w:val="0"/>
        </w:rPr>
        <w:t>functional differences can result.</w:t>
      </w:r>
    </w:p>
    <w:p>
      <w:r>
        <w:rPr>
          <w:b w:val="0"/>
        </w:rPr>
        <w:t>Variation that exists only in temporary runtime state does not satisfy the heritable-variation requirement.</w:t>
      </w:r>
    </w:p>
    <w:p>
      <w:r>
        <w:rPr>
          <w:b w:val="0"/>
        </w:rPr>
        <w:t xml:space="preserve"> </w:t>
      </w:r>
    </w:p>
    <w:p>
      <w:r>
        <w:rPr>
          <w:b w:val="0"/>
        </w:rPr>
        <w:t>⸻</w:t>
      </w:r>
    </w:p>
    <w:p>
      <w:r>
        <w:rPr>
          <w:b w:val="0"/>
        </w:rPr>
        <w:t xml:space="preserve"> </w:t>
      </w:r>
    </w:p>
    <w:p>
      <w:r>
        <w:rPr>
          <w:b/>
        </w:rPr>
        <w:t>17.37 Differential Reproductive Outcome</w:t>
      </w:r>
    </w:p>
    <w:p>
      <w:r>
        <w:rPr>
          <w:b w:val="0"/>
        </w:rPr>
        <w:t>Selection fundamentally requires differences in reproductive outcome.</w:t>
      </w:r>
    </w:p>
    <w:p>
      <w:r>
        <w:rPr>
          <w:b w:val="0"/>
        </w:rPr>
        <w:t>Possible measures include:</w:t>
      </w:r>
    </w:p>
    <w:p>
      <w:r>
        <w:rPr>
          <w:b w:val="0"/>
        </w:rPr>
        <w:t>direct offspring count</w:t>
      </w:r>
    </w:p>
    <w:p>
      <w:r>
        <w:rPr>
          <w:b w:val="0"/>
        </w:rPr>
        <w:t>surviving offspring</w:t>
      </w:r>
    </w:p>
    <w:p>
      <w:r>
        <w:rPr>
          <w:b w:val="0"/>
        </w:rPr>
        <w:t>lineage persistence</w:t>
      </w:r>
    </w:p>
    <w:p>
      <w:r>
        <w:rPr>
          <w:b w:val="0"/>
        </w:rPr>
        <w:t>Phase 0 should at minimum demonstrate that heritable variation is associated with non-identical reproductive outcomes.</w:t>
      </w:r>
    </w:p>
    <w:p>
      <w:r>
        <w:rPr>
          <w:b w:val="0"/>
        </w:rPr>
        <w:t>However, simple variation in offspring count may occur through chance.</w:t>
      </w:r>
    </w:p>
    <w:p>
      <w:r>
        <w:rPr>
          <w:b w:val="0"/>
        </w:rPr>
        <w:t>Therefore multi-seed patterns matter.</w:t>
      </w:r>
    </w:p>
    <w:p>
      <w:r>
        <w:rPr>
          <w:b w:val="0"/>
        </w:rPr>
        <w:t xml:space="preserve"> </w:t>
      </w:r>
    </w:p>
    <w:p>
      <w:r>
        <w:rPr>
          <w:b w:val="0"/>
        </w:rPr>
        <w:t>⸻</w:t>
      </w:r>
    </w:p>
    <w:p>
      <w:r>
        <w:rPr>
          <w:b w:val="0"/>
        </w:rPr>
        <w:t xml:space="preserve"> </w:t>
      </w:r>
    </w:p>
    <w:p>
      <w:r>
        <w:rPr>
          <w:b/>
        </w:rPr>
        <w:t>17.38 Morphological Evidence</w:t>
      </w:r>
    </w:p>
    <w:p>
      <w:r>
        <w:rPr>
          <w:b w:val="0"/>
        </w:rPr>
        <w:t>Examples of acceptable morphology-related evidence may include:</w:t>
      </w:r>
    </w:p>
    <w:p>
      <w:r>
        <w:rPr>
          <w:b w:val="0"/>
        </w:rPr>
        <w:t>variation in maxSpeed</w:t>
      </w:r>
    </w:p>
    <w:p>
      <w:r>
        <w:rPr>
          <w:b w:val="0"/>
        </w:rPr>
        <w:t>+</w:t>
      </w:r>
    </w:p>
    <w:p>
      <w:r>
        <w:rPr>
          <w:b w:val="0"/>
        </w:rPr>
        <w:t>consistent association with food acquisition/reproduction</w:t>
      </w:r>
    </w:p>
    <w:p>
      <w:r>
        <w:rPr>
          <w:b w:val="0"/>
        </w:rPr>
        <w:t>or:</w:t>
      </w:r>
    </w:p>
    <w:p>
      <w:r>
        <w:rPr>
          <w:b w:val="0"/>
        </w:rPr>
        <w:t>visionRange variants</w:t>
      </w:r>
    </w:p>
    <w:p>
      <w:r>
        <w:rPr>
          <w:b w:val="0"/>
        </w:rPr>
        <w:t>+</w:t>
      </w:r>
    </w:p>
    <w:p>
      <w:r>
        <w:rPr>
          <w:b w:val="0"/>
        </w:rPr>
        <w:t>differential lineage persistence</w:t>
      </w:r>
    </w:p>
    <w:p>
      <w:r>
        <w:rPr>
          <w:b w:val="0"/>
        </w:rPr>
        <w:t>The project should not require every morphology gene to show measurable selection.</w:t>
      </w:r>
    </w:p>
    <w:p>
      <w:r>
        <w:rPr>
          <w:b w:val="0"/>
        </w:rPr>
        <w:t>Some may be neutral under the initial ecology.</w:t>
      </w:r>
    </w:p>
    <w:p>
      <w:r>
        <w:rPr>
          <w:b/>
        </w:rPr>
        <w:t>[LOCKED] Evolutionary Evidence Gate does not require every gene to demonstrate adaptation.</w:t>
      </w:r>
    </w:p>
    <w:p>
      <w:r>
        <w:rPr>
          <w:b w:val="0"/>
        </w:rPr>
        <w:t xml:space="preserve"> </w:t>
      </w:r>
    </w:p>
    <w:p>
      <w:r>
        <w:rPr>
          <w:b w:val="0"/>
        </w:rPr>
        <w:t>⸻</w:t>
      </w:r>
    </w:p>
    <w:p>
      <w:r>
        <w:rPr>
          <w:b w:val="0"/>
        </w:rPr>
        <w:t xml:space="preserve"> </w:t>
      </w:r>
    </w:p>
    <w:p>
      <w:r>
        <w:rPr>
          <w:b/>
        </w:rPr>
        <w:t>17.39 Neural Evidence</w:t>
      </w:r>
    </w:p>
    <w:p>
      <w:r>
        <w:rPr>
          <w:b w:val="0"/>
        </w:rPr>
        <w:t>Neural evolutionary evidence should not be based solely on:</w:t>
      </w:r>
    </w:p>
    <w:p>
      <w:r>
        <w:rPr>
          <w:b w:val="0"/>
        </w:rPr>
        <w:t>weights changed</w:t>
      </w:r>
    </w:p>
    <w:p>
      <w:r>
        <w:rPr>
          <w:b w:val="0"/>
        </w:rPr>
        <w:t>because mutation alone causes that.</w:t>
      </w:r>
    </w:p>
    <w:p>
      <w:r>
        <w:rPr>
          <w:b w:val="0"/>
        </w:rPr>
        <w:t>More meaningful evidence combines:</w:t>
      </w:r>
    </w:p>
    <w:p>
      <w:r>
        <w:rPr>
          <w:b w:val="0"/>
        </w:rPr>
        <w:t>functional controller differences</w:t>
      </w:r>
    </w:p>
    <w:p>
      <w:r>
        <w:rPr>
          <w:b w:val="0"/>
        </w:rPr>
        <w:t>+</w:t>
      </w:r>
    </w:p>
    <w:p>
      <w:r>
        <w:rPr>
          <w:b w:val="0"/>
        </w:rPr>
        <w:t>ecological/reproductive outcome differences</w:t>
      </w:r>
    </w:p>
    <w:p>
      <w:r>
        <w:rPr>
          <w:b w:val="0"/>
        </w:rPr>
        <w:t>For example:</w:t>
      </w:r>
    </w:p>
    <w:p>
      <w:r>
        <w:rPr>
          <w:b w:val="0"/>
        </w:rPr>
        <w:t>probe-measured food response</w:t>
      </w:r>
    </w:p>
    <w:p>
      <w:r>
        <w:rPr>
          <w:b w:val="0"/>
        </w:rPr>
        <w:t>↔</w:t>
      </w:r>
    </w:p>
    <w:p>
      <w:r>
        <w:rPr>
          <w:b w:val="0"/>
        </w:rPr>
        <w:t>feeding performance</w:t>
      </w:r>
    </w:p>
    <w:p>
      <w:r>
        <w:rPr>
          <w:b w:val="0"/>
        </w:rPr>
        <w:t>↔</w:t>
      </w:r>
    </w:p>
    <w:p>
      <w:r>
        <w:rPr>
          <w:b w:val="0"/>
        </w:rPr>
        <w:t>offspring outcome</w:t>
      </w:r>
    </w:p>
    <w:p>
      <w:r>
        <w:rPr>
          <w:b w:val="0"/>
        </w:rPr>
        <w:t>across controlled multi-seed runs.</w:t>
      </w:r>
    </w:p>
    <w:p>
      <w:r>
        <w:rPr>
          <w:b/>
        </w:rPr>
        <w:t>[LOCKED] Neural adaptation evidence requires ecological or reproductive relevance beyond parameter drift.</w:t>
      </w:r>
    </w:p>
    <w:p>
      <w:r>
        <w:rPr>
          <w:b w:val="0"/>
        </w:rPr>
        <w:t xml:space="preserve"> </w:t>
      </w:r>
    </w:p>
    <w:p>
      <w:r>
        <w:rPr>
          <w:b w:val="0"/>
        </w:rPr>
        <w:t>⸻</w:t>
      </w:r>
    </w:p>
    <w:p>
      <w:r>
        <w:rPr>
          <w:b w:val="0"/>
        </w:rPr>
        <w:t xml:space="preserve"> </w:t>
      </w:r>
    </w:p>
    <w:p>
      <w:r>
        <w:rPr>
          <w:b/>
        </w:rPr>
        <w:t>17.40 Functional Change Requirement</w:t>
      </w:r>
    </w:p>
    <w:p>
      <w:r>
        <w:rPr>
          <w:b w:val="0"/>
        </w:rPr>
        <w:t>Neural mutation ON should produce measurable functional variation in at least some lineages/runs.</w:t>
      </w:r>
    </w:p>
    <w:p>
      <w:r>
        <w:rPr>
          <w:b w:val="0"/>
        </w:rPr>
        <w:t>If thousands of parameter mutations occur while standardized behavior fingerprints remain effectively unchanged, the neural mutation scale or architecture may be too insensitive.</w:t>
      </w:r>
    </w:p>
    <w:p>
      <w:r>
        <w:rPr>
          <w:b w:val="0"/>
        </w:rPr>
        <w:t>However, the exact amount of required functional change should be determined through pilot data.</w:t>
      </w:r>
    </w:p>
    <w:p>
      <w:r>
        <w:rPr>
          <w:b w:val="0"/>
        </w:rPr>
        <w:t>[OPEN — EMPIRICAL] Final minimum functional-variation criterion.</w:t>
      </w:r>
    </w:p>
    <w:p>
      <w:r>
        <w:rPr>
          <w:b w:val="0"/>
        </w:rPr>
        <w:t xml:space="preserve"> </w:t>
      </w:r>
    </w:p>
    <w:p>
      <w:r>
        <w:rPr>
          <w:b w:val="0"/>
        </w:rPr>
        <w:t>⸻</w:t>
      </w:r>
    </w:p>
    <w:p>
      <w:r>
        <w:rPr>
          <w:b w:val="0"/>
        </w:rPr>
        <w:t xml:space="preserve"> </w:t>
      </w:r>
    </w:p>
    <w:p>
      <w:r>
        <w:rPr>
          <w:b/>
        </w:rPr>
        <w:t>17.41 Functional Change Is Not Automatically Beneficial</w:t>
      </w:r>
    </w:p>
    <w:p>
      <w:r>
        <w:rPr>
          <w:b w:val="0"/>
        </w:rPr>
        <w:t>The gate must still distinguish:</w:t>
      </w:r>
    </w:p>
    <w:p>
      <w:r>
        <w:rPr>
          <w:b w:val="0"/>
        </w:rPr>
        <w:t>controller became different</w:t>
      </w:r>
    </w:p>
    <w:p>
      <w:r>
        <w:rPr>
          <w:b w:val="0"/>
        </w:rPr>
        <w:t>from:</w:t>
      </w:r>
    </w:p>
    <w:p>
      <w:r>
        <w:rPr>
          <w:b w:val="0"/>
        </w:rPr>
        <w:t>controller became more successful</w:t>
      </w:r>
    </w:p>
    <w:p>
      <w:r>
        <w:rPr>
          <w:b w:val="0"/>
        </w:rPr>
        <w:t>A controller may change in a way that decreases feeding or reproduction.</w:t>
      </w:r>
    </w:p>
    <w:p>
      <w:r>
        <w:rPr>
          <w:b w:val="0"/>
        </w:rPr>
        <w:t>That remains valid evolutionary variation.</w:t>
      </w:r>
    </w:p>
    <w:p>
      <w:r>
        <w:rPr>
          <w:b w:val="0"/>
        </w:rPr>
        <w:t>Adaptive evidence requires a relationship with outcome.</w:t>
      </w:r>
    </w:p>
    <w:p>
      <w:r>
        <w:rPr>
          <w:b w:val="0"/>
        </w:rPr>
        <w:t xml:space="preserve"> </w:t>
      </w:r>
    </w:p>
    <w:p>
      <w:r>
        <w:rPr>
          <w:b w:val="0"/>
        </w:rPr>
        <w:t>⸻</w:t>
      </w:r>
    </w:p>
    <w:p>
      <w:r>
        <w:rPr>
          <w:b w:val="0"/>
        </w:rPr>
        <w:t xml:space="preserve"> </w:t>
      </w:r>
    </w:p>
    <w:p>
      <w:r>
        <w:rPr>
          <w:b/>
        </w:rPr>
        <w:t>17.42 Directional Consistency</w:t>
      </w:r>
    </w:p>
    <w:p>
      <w:r>
        <w:rPr>
          <w:b w:val="0"/>
        </w:rPr>
        <w:t>Initial evidence target:</w:t>
      </w:r>
    </w:p>
    <w:p>
      <w:r>
        <w:rPr>
          <w:b/>
        </w:rPr>
        <w:t>[BASELINE] A defined paired effect should show the same direction in approximately ≥60% of valid paired seeds.</w:t>
      </w:r>
    </w:p>
    <w:p>
      <w:r>
        <w:rPr>
          <w:b w:val="0"/>
        </w:rPr>
        <w:t>This may be used for metrics such as:</w:t>
      </w:r>
    </w:p>
    <w:p>
      <w:r>
        <w:rPr>
          <w:b w:val="0"/>
        </w:rPr>
        <w:t>feeding efficiency,</w:t>
      </w:r>
    </w:p>
    <w:p>
      <w:r>
        <w:rPr>
          <w:b w:val="0"/>
        </w:rPr>
        <w:t>reproductive outcome,</w:t>
      </w:r>
    </w:p>
    <w:p>
      <w:r>
        <w:rPr>
          <w:b w:val="0"/>
        </w:rPr>
        <w:t>survival.</w:t>
      </w:r>
    </w:p>
    <w:p>
      <w:r>
        <w:rPr>
          <w:b w:val="0"/>
        </w:rPr>
        <w:t>But directional consistency is only one component.</w:t>
      </w:r>
    </w:p>
    <w:p>
      <w:r>
        <w:rPr>
          <w:b w:val="0"/>
        </w:rPr>
        <w:t xml:space="preserve"> </w:t>
      </w:r>
    </w:p>
    <w:p>
      <w:r>
        <w:rPr>
          <w:b w:val="0"/>
        </w:rPr>
        <w:t>⸻</w:t>
      </w:r>
    </w:p>
    <w:p>
      <w:r>
        <w:rPr>
          <w:b w:val="0"/>
        </w:rPr>
        <w:t xml:space="preserve"> </w:t>
      </w:r>
    </w:p>
    <w:p>
      <w:r>
        <w:rPr>
          <w:b/>
        </w:rPr>
        <w:t>17.43 Effect Size</w:t>
      </w:r>
    </w:p>
    <w:p>
      <w:r>
        <w:rPr>
          <w:b w:val="0"/>
        </w:rPr>
        <w:t>Results must report how large condition differences are.</w:t>
      </w:r>
    </w:p>
    <w:p>
      <w:r>
        <w:rPr>
          <w:b w:val="0"/>
        </w:rPr>
        <w:t>For a paired outcome:</w:t>
      </w:r>
    </w:p>
    <w:p>
      <w:r>
        <w:rPr>
          <w:b w:val="0"/>
        </w:rPr>
        <w:t>Δi = treatment_i - control_i</w:t>
      </w:r>
    </w:p>
    <w:p>
      <w:r>
        <w:rPr>
          <w:b w:val="0"/>
        </w:rPr>
        <w:t>the analysis may summarize:</w:t>
      </w:r>
    </w:p>
    <w:p>
      <w:r>
        <w:rPr>
          <w:b w:val="0"/>
        </w:rPr>
        <w:t>mean Δ,</w:t>
      </w:r>
    </w:p>
    <w:p>
      <w:r>
        <w:rPr>
          <w:b w:val="0"/>
        </w:rPr>
        <w:t>median Δ,</w:t>
      </w:r>
    </w:p>
    <w:p>
      <w:r>
        <w:rPr>
          <w:b w:val="0"/>
        </w:rPr>
        <w:t>normalized effect where appropriate.</w:t>
      </w:r>
    </w:p>
    <w:p>
      <w:r>
        <w:rPr>
          <w:b w:val="0"/>
        </w:rPr>
        <w:t>A consistent but negligible difference should not be presented as a major evolutionary result.</w:t>
      </w:r>
    </w:p>
    <w:p>
      <w:r>
        <w:rPr>
          <w:b w:val="0"/>
        </w:rPr>
        <w:t>[OPEN — EMPIRICAL] Final minimum non-trivial effect-size criterion after pilot data.</w:t>
      </w:r>
    </w:p>
    <w:p>
      <w:r>
        <w:rPr>
          <w:b w:val="0"/>
        </w:rPr>
        <w:t xml:space="preserve"> </w:t>
      </w:r>
    </w:p>
    <w:p>
      <w:r>
        <w:rPr>
          <w:b w:val="0"/>
        </w:rPr>
        <w:t>⸻</w:t>
      </w:r>
    </w:p>
    <w:p>
      <w:r>
        <w:rPr>
          <w:b w:val="0"/>
        </w:rPr>
        <w:t xml:space="preserve"> </w:t>
      </w:r>
    </w:p>
    <w:p>
      <w:r>
        <w:rPr>
          <w:b/>
        </w:rPr>
        <w:t>17.44 Uncertainty</w:t>
      </w:r>
    </w:p>
    <w:p>
      <w:r>
        <w:rPr>
          <w:b w:val="0"/>
        </w:rPr>
        <w:t>Effect estimates should include uncertainty where appropriate.</w:t>
      </w:r>
    </w:p>
    <w:p>
      <w:r>
        <w:rPr>
          <w:b w:val="0"/>
        </w:rPr>
        <w:t>Potential approaches:</w:t>
      </w:r>
    </w:p>
    <w:p>
      <w:r>
        <w:rPr>
          <w:b w:val="0"/>
        </w:rPr>
        <w:t>paired bootstrap confidence intervals,</w:t>
      </w:r>
    </w:p>
    <w:p>
      <w:r>
        <w:rPr>
          <w:b w:val="0"/>
        </w:rPr>
        <w:t>robust paired estimates,</w:t>
      </w:r>
    </w:p>
    <w:p>
      <w:r>
        <w:rPr>
          <w:b w:val="0"/>
        </w:rPr>
        <w:t>permutation analysis.</w:t>
      </w:r>
    </w:p>
    <w:p>
      <w:r>
        <w:rPr>
          <w:b w:val="0"/>
        </w:rPr>
        <w:t>The final statistical method should be chosen after pilot distributions are inspected.</w:t>
      </w:r>
    </w:p>
    <w:p>
      <w:r>
        <w:rPr>
          <w:b/>
        </w:rPr>
        <w:t>[LOCKED] Confirmatory reporting includes uncertainty rather than point estimates alone.</w:t>
      </w:r>
    </w:p>
    <w:p>
      <w:r>
        <w:rPr>
          <w:b w:val="0"/>
        </w:rPr>
        <w:t xml:space="preserve"> </w:t>
      </w:r>
    </w:p>
    <w:p>
      <w:r>
        <w:rPr>
          <w:b w:val="0"/>
        </w:rPr>
        <w:t>⸻</w:t>
      </w:r>
    </w:p>
    <w:p>
      <w:r>
        <w:rPr>
          <w:b w:val="0"/>
        </w:rPr>
        <w:t xml:space="preserve"> </w:t>
      </w:r>
    </w:p>
    <w:p>
      <w:r>
        <w:rPr>
          <w:b/>
        </w:rPr>
        <w:t>17.45 Outlier Sensitivity</w:t>
      </w:r>
    </w:p>
    <w:p>
      <w:r>
        <w:rPr>
          <w:b w:val="0"/>
        </w:rPr>
        <w:t>Suppose:</w:t>
      </w:r>
    </w:p>
    <w:p>
      <w:r>
        <w:rPr>
          <w:b w:val="0"/>
        </w:rPr>
        <w:t>19 paired seeds → near-zero effect</w:t>
      </w:r>
    </w:p>
    <w:p>
      <w:r>
        <w:rPr>
          <w:b w:val="0"/>
        </w:rPr>
        <w:t>1 paired seed → huge positive effect</w:t>
      </w:r>
    </w:p>
    <w:p>
      <w:r>
        <w:rPr>
          <w:b w:val="0"/>
        </w:rPr>
        <w:t>A simple mean may misleadingly suggest a large benefit.</w:t>
      </w:r>
    </w:p>
    <w:p>
      <w:r>
        <w:rPr>
          <w:b w:val="0"/>
        </w:rPr>
        <w:t>Therefore major results should include outlier-sensitive and robust summaries.</w:t>
      </w:r>
    </w:p>
    <w:p>
      <w:r>
        <w:rPr>
          <w:b w:val="0"/>
        </w:rPr>
        <w:t>At minimum:</w:t>
      </w:r>
    </w:p>
    <w:p>
      <w:r>
        <w:rPr>
          <w:b w:val="0"/>
        </w:rPr>
        <w:t>mean,</w:t>
      </w:r>
    </w:p>
    <w:p>
      <w:r>
        <w:rPr>
          <w:b w:val="0"/>
        </w:rPr>
        <w:t>median,</w:t>
      </w:r>
    </w:p>
    <w:p>
      <w:r>
        <w:rPr>
          <w:b w:val="0"/>
        </w:rPr>
        <w:t>distribution visualization,</w:t>
      </w:r>
    </w:p>
    <w:p>
      <w:r>
        <w:rPr>
          <w:b w:val="0"/>
        </w:rPr>
        <w:t>sensitivity commentary.</w:t>
      </w:r>
    </w:p>
    <w:p>
      <w:r>
        <w:rPr>
          <w:b/>
        </w:rPr>
        <w:t>[LOCKED] Major claims cannot rely invisibly on one extreme stochastic trajectory.</w:t>
      </w:r>
    </w:p>
    <w:p>
      <w:r>
        <w:rPr>
          <w:b w:val="0"/>
        </w:rPr>
        <w:t xml:space="preserve"> </w:t>
      </w:r>
    </w:p>
    <w:p>
      <w:r>
        <w:rPr>
          <w:b w:val="0"/>
        </w:rPr>
        <w:t>⸻</w:t>
      </w:r>
    </w:p>
    <w:p>
      <w:r>
        <w:rPr>
          <w:b w:val="0"/>
        </w:rPr>
        <w:t xml:space="preserve"> </w:t>
      </w:r>
    </w:p>
    <w:p>
      <w:r>
        <w:rPr>
          <w:b/>
        </w:rPr>
        <w:t>17.46 Morphology Main Effect</w:t>
      </w:r>
    </w:p>
    <w:p>
      <w:r>
        <w:rPr>
          <w:b w:val="0"/>
        </w:rPr>
        <w:t xml:space="preserve">For an outcome </w:t>
      </w:r>
      <w:r>
        <w:rPr>
          <w:b w:val="0"/>
        </w:rPr>
        <w:t>Y</w:t>
      </w:r>
      <w:r>
        <w:rPr>
          <w:b w:val="0"/>
        </w:rPr>
        <w:t>:</w:t>
      </w:r>
    </w:p>
    <w:p>
      <w:r>
        <w:rPr>
          <w:b w:val="0"/>
        </w:rPr>
        <w:t>MorphEffect</w:t>
      </w:r>
    </w:p>
    <w:p>
      <w:r>
        <w:rPr>
          <w:b w:val="0"/>
        </w:rPr>
        <w:t>≈</w:t>
      </w:r>
    </w:p>
    <w:p>
      <w:r>
        <w:rPr>
          <w:b w:val="0"/>
        </w:rPr>
        <w:t>((B-A) + (D-C)) / 2</w:t>
      </w:r>
    </w:p>
    <w:p>
      <w:r>
        <w:rPr>
          <w:b w:val="0"/>
        </w:rPr>
        <w:t>This estimates the average effect associated with enabling morphological mutation across neural-mutation states.</w:t>
      </w:r>
    </w:p>
    <w:p>
      <w:r>
        <w:rPr>
          <w:b w:val="0"/>
        </w:rPr>
        <w:t>It is more informative than:</w:t>
      </w:r>
    </w:p>
    <w:p>
      <w:r>
        <w:rPr>
          <w:b w:val="0"/>
        </w:rPr>
        <w:t>B vs A</w:t>
      </w:r>
    </w:p>
    <w:p>
      <w:r>
        <w:rPr>
          <w:b w:val="0"/>
        </w:rPr>
        <w:t>alone because it uses the full factorial structure.</w:t>
      </w:r>
    </w:p>
    <w:p>
      <w:r>
        <w:rPr>
          <w:b w:val="0"/>
        </w:rPr>
        <w:t xml:space="preserve"> </w:t>
      </w:r>
    </w:p>
    <w:p>
      <w:r>
        <w:rPr>
          <w:b w:val="0"/>
        </w:rPr>
        <w:t>⸻</w:t>
      </w:r>
    </w:p>
    <w:p>
      <w:r>
        <w:rPr>
          <w:b w:val="0"/>
        </w:rPr>
        <w:t xml:space="preserve"> </w:t>
      </w:r>
    </w:p>
    <w:p>
      <w:r>
        <w:rPr>
          <w:b/>
        </w:rPr>
        <w:t>17.47 Neural Main Effect</w:t>
      </w:r>
    </w:p>
    <w:p>
      <w:r>
        <w:rPr>
          <w:b w:val="0"/>
        </w:rPr>
        <w:t>Similarly:</w:t>
      </w:r>
    </w:p>
    <w:p>
      <w:r>
        <w:rPr>
          <w:b w:val="0"/>
        </w:rPr>
        <w:t>NeuralEffect</w:t>
      </w:r>
    </w:p>
    <w:p>
      <w:r>
        <w:rPr>
          <w:b w:val="0"/>
        </w:rPr>
        <w:t>≈</w:t>
      </w:r>
    </w:p>
    <w:p>
      <w:r>
        <w:rPr>
          <w:b w:val="0"/>
        </w:rPr>
        <w:t>((C-A) + (D-B)) / 2</w:t>
      </w:r>
    </w:p>
    <w:p>
      <w:r>
        <w:rPr>
          <w:b w:val="0"/>
        </w:rPr>
        <w:t>This estimates the effect associated with neural mutation across morphology-mutation states.</w:t>
      </w:r>
    </w:p>
    <w:p>
      <w:r>
        <w:rPr>
          <w:b w:val="0"/>
        </w:rPr>
        <w:t xml:space="preserve"> </w:t>
      </w:r>
    </w:p>
    <w:p>
      <w:r>
        <w:rPr>
          <w:b w:val="0"/>
        </w:rPr>
        <w:t>⸻</w:t>
      </w:r>
    </w:p>
    <w:p>
      <w:r>
        <w:rPr>
          <w:b w:val="0"/>
        </w:rPr>
        <w:t xml:space="preserve"> </w:t>
      </w:r>
    </w:p>
    <w:p>
      <w:r>
        <w:rPr>
          <w:b/>
        </w:rPr>
        <w:t>17.48 Interaction</w:t>
      </w:r>
    </w:p>
    <w:p>
      <w:r>
        <w:rPr>
          <w:b w:val="0"/>
        </w:rPr>
        <w:t>The interaction may be estimated through:</w:t>
      </w:r>
    </w:p>
    <w:p>
      <w:r>
        <w:rPr>
          <w:b w:val="0"/>
        </w:rPr>
        <w:t>Interaction</w:t>
      </w:r>
    </w:p>
    <w:p>
      <w:r>
        <w:rPr>
          <w:b w:val="0"/>
        </w:rPr>
        <w:t>≈</w:t>
      </w:r>
    </w:p>
    <w:p>
      <w:r>
        <w:rPr>
          <w:b w:val="0"/>
        </w:rPr>
        <w:t>(D-B) - (C-A)</w:t>
      </w:r>
    </w:p>
    <w:p>
      <w:r>
        <w:rPr>
          <w:b w:val="0"/>
        </w:rPr>
        <w:t>or an equivalent factorial formulation.</w:t>
      </w:r>
    </w:p>
    <w:p>
      <w:r>
        <w:rPr>
          <w:b w:val="0"/>
        </w:rPr>
        <w:t>The interaction is reported but remains exploratory.</w:t>
      </w:r>
    </w:p>
    <w:p>
      <w:r>
        <w:rPr>
          <w:b/>
        </w:rPr>
        <w:t>[LOCKED] No interaction magnitude or sign is required for Phase 0 launch.</w:t>
      </w:r>
    </w:p>
    <w:p>
      <w:r>
        <w:rPr>
          <w:b w:val="0"/>
        </w:rPr>
        <w:t xml:space="preserve"> </w:t>
      </w:r>
    </w:p>
    <w:p>
      <w:r>
        <w:rPr>
          <w:b w:val="0"/>
        </w:rPr>
        <w:t>⸻</w:t>
      </w:r>
    </w:p>
    <w:p>
      <w:r>
        <w:rPr>
          <w:b w:val="0"/>
        </w:rPr>
        <w:t xml:space="preserve"> </w:t>
      </w:r>
    </w:p>
    <w:p>
      <w:r>
        <w:rPr>
          <w:b/>
        </w:rPr>
        <w:t>17.49 Condition D Is Not Required to Be Best</w:t>
      </w:r>
    </w:p>
    <w:p>
      <w:r>
        <w:rPr>
          <w:b w:val="0"/>
        </w:rPr>
        <w:t>It might seem intuitive to expect:</w:t>
      </w:r>
    </w:p>
    <w:p>
      <w:r>
        <w:rPr>
          <w:b w:val="0"/>
        </w:rPr>
        <w:t>D &gt; B &gt; A</w:t>
      </w:r>
    </w:p>
    <w:p>
      <w:r>
        <w:rPr>
          <w:b w:val="0"/>
        </w:rPr>
        <w:t>and:</w:t>
      </w:r>
    </w:p>
    <w:p>
      <w:r>
        <w:rPr>
          <w:b w:val="0"/>
        </w:rPr>
        <w:t>D &gt; C &gt; A</w:t>
      </w:r>
    </w:p>
    <w:p>
      <w:r>
        <w:rPr>
          <w:b w:val="0"/>
        </w:rPr>
        <w:t>for every metric.</w:t>
      </w:r>
    </w:p>
    <w:p>
      <w:r>
        <w:rPr>
          <w:b w:val="0"/>
        </w:rPr>
        <w:t>That expectation is not methodologically justified.</w:t>
      </w:r>
    </w:p>
    <w:p>
      <w:r>
        <w:rPr>
          <w:b w:val="0"/>
        </w:rPr>
        <w:t>Combined mutation may:</w:t>
      </w:r>
    </w:p>
    <w:p>
      <w:r>
        <w:rPr>
          <w:b w:val="0"/>
        </w:rPr>
        <w:t>help,</w:t>
      </w:r>
    </w:p>
    <w:p>
      <w:r>
        <w:rPr>
          <w:b w:val="0"/>
        </w:rPr>
        <w:t>hurt,</w:t>
      </w:r>
    </w:p>
    <w:p>
      <w:r>
        <w:rPr>
          <w:b w:val="0"/>
        </w:rPr>
        <w:t>introduce excessive variation,</w:t>
      </w:r>
    </w:p>
    <w:p>
      <w:r>
        <w:rPr>
          <w:b w:val="0"/>
        </w:rPr>
        <w:t>interact differently by seed.</w:t>
      </w:r>
    </w:p>
    <w:p>
      <w:r>
        <w:rPr>
          <w:b/>
        </w:rPr>
        <w:t>[LOCKED] Phase 0 validation does not require the both-mutations condition to dominate every alternative.</w:t>
      </w:r>
    </w:p>
    <w:p>
      <w:r>
        <w:rPr>
          <w:b w:val="0"/>
        </w:rPr>
        <w:t xml:space="preserve"> </w:t>
      </w:r>
    </w:p>
    <w:p>
      <w:r>
        <w:rPr>
          <w:b w:val="0"/>
        </w:rPr>
        <w:t>⸻</w:t>
      </w:r>
    </w:p>
    <w:p>
      <w:r>
        <w:rPr>
          <w:b w:val="0"/>
        </w:rPr>
        <w:t xml:space="preserve"> </w:t>
      </w:r>
    </w:p>
    <w:p>
      <w:r>
        <w:rPr>
          <w:b/>
        </w:rPr>
        <w:t>17.50 No-Mutation Control May Still Evolve Compositionally</w:t>
      </w:r>
    </w:p>
    <w:p>
      <w:r>
        <w:rPr>
          <w:b w:val="0"/>
        </w:rPr>
        <w:t>Condition A may exhibit:</w:t>
      </w:r>
    </w:p>
    <w:p>
      <w:r>
        <w:rPr>
          <w:b w:val="0"/>
        </w:rPr>
        <w:t>changes in mean morphology,</w:t>
      </w:r>
    </w:p>
    <w:p>
      <w:r>
        <w:rPr>
          <w:b w:val="0"/>
        </w:rPr>
        <w:t>changes in lineage representation,</w:t>
      </w:r>
    </w:p>
    <w:p>
      <w:r>
        <w:rPr>
          <w:b w:val="0"/>
        </w:rPr>
        <w:t>changes in behavior-frequency distributions,</w:t>
      </w:r>
    </w:p>
    <w:p>
      <w:r>
        <w:rPr>
          <w:b w:val="0"/>
        </w:rPr>
        <w:t>because standing founder/bootstrap variation can be selected.</w:t>
      </w:r>
    </w:p>
    <w:p>
      <w:r>
        <w:rPr>
          <w:b w:val="0"/>
        </w:rPr>
        <w:t>Therefore evolutionary evidence should not define mutation-off as:</w:t>
      </w:r>
    </w:p>
    <w:p>
      <w:r>
        <w:rPr>
          <w:b w:val="0"/>
        </w:rPr>
        <w:t>nothing changes</w:t>
      </w:r>
    </w:p>
    <w:p>
      <w:r>
        <w:rPr>
          <w:b w:val="0"/>
        </w:rPr>
        <w:t>The correct expectation is:</w:t>
      </w:r>
    </w:p>
    <w:p>
      <w:r>
        <w:rPr>
          <w:b w:val="0"/>
        </w:rPr>
        <w:t>no novel heritable values are generated</w:t>
      </w:r>
    </w:p>
    <w:p>
      <w:r>
        <w:rPr>
          <w:b w:val="0"/>
        </w:rPr>
        <w:t xml:space="preserve"> </w:t>
      </w:r>
    </w:p>
    <w:p>
      <w:r>
        <w:rPr>
          <w:b w:val="0"/>
        </w:rPr>
        <w:t>⸻</w:t>
      </w:r>
    </w:p>
    <w:p>
      <w:r>
        <w:rPr>
          <w:b w:val="0"/>
        </w:rPr>
        <w:t xml:space="preserve"> </w:t>
      </w:r>
    </w:p>
    <w:p>
      <w:r>
        <w:rPr>
          <w:b/>
        </w:rPr>
        <w:t>17.51 Launch Gate Policy</w:t>
      </w:r>
    </w:p>
    <w:p>
      <w:r>
        <w:rPr>
          <w:b w:val="0"/>
        </w:rPr>
        <w:t>The four gates do not have identical launch status.</w:t>
      </w:r>
    </w:p>
    <w:p>
      <w:r>
        <w:rPr>
          <w:b w:val="0"/>
        </w:rPr>
        <w:t>For the canonical Phase 0 world:</w:t>
      </w:r>
    </w:p>
    <w:p>
      <w:r>
        <w:rPr>
          <w:b/>
        </w:rPr>
        <w:t>Mandatory</w:t>
      </w:r>
    </w:p>
    <w:p>
      <w:r>
        <w:rPr>
          <w:b w:val="0"/>
        </w:rPr>
        <w:t>Engineering Gate</w:t>
      </w:r>
    </w:p>
    <w:p>
      <w:r>
        <w:rPr>
          <w:b w:val="0"/>
        </w:rPr>
        <w:t>Mechanism Gate</w:t>
      </w:r>
    </w:p>
    <w:p>
      <w:r>
        <w:rPr>
          <w:b w:val="0"/>
        </w:rPr>
        <w:t>Ecological Viability Gate</w:t>
      </w:r>
    </w:p>
    <w:p>
      <w:r>
        <w:rPr>
          <w:b w:val="0"/>
        </w:rPr>
        <w:t>These must pass before canonical launch.</w:t>
      </w:r>
    </w:p>
    <w:p>
      <w:r>
        <w:rPr>
          <w:b/>
        </w:rPr>
        <w:t>Required at a Reasonable Aggregate Standard</w:t>
      </w:r>
    </w:p>
    <w:p>
      <w:r>
        <w:rPr>
          <w:b w:val="0"/>
        </w:rPr>
        <w:t>Evolutionary Evidence Gate</w:t>
      </w:r>
    </w:p>
    <w:p>
      <w:r>
        <w:rPr>
          <w:b w:val="0"/>
        </w:rPr>
        <w:t>The system should demonstrate reproducible evidence consistent with heritable differential outcomes, but Phase 0 should not be blocked indefinitely in pursuit of thesis-level statistical proof.</w:t>
      </w:r>
    </w:p>
    <w:p>
      <w:r>
        <w:rPr>
          <w:b/>
        </w:rPr>
        <w:t>[LOCKED] Canonical launch requires strong mechanical/ecological validation and reasonable reproducible evolutionary evidence, not exhaustive proof of adaptation.</w:t>
      </w:r>
    </w:p>
    <w:p>
      <w:r>
        <w:rPr>
          <w:b w:val="0"/>
        </w:rPr>
        <w:t xml:space="preserve"> </w:t>
      </w:r>
    </w:p>
    <w:p>
      <w:r>
        <w:rPr>
          <w:b w:val="0"/>
        </w:rPr>
        <w:t>⸻</w:t>
      </w:r>
    </w:p>
    <w:p>
      <w:r>
        <w:rPr>
          <w:b w:val="0"/>
        </w:rPr>
        <w:t xml:space="preserve"> </w:t>
      </w:r>
    </w:p>
    <w:p>
      <w:r>
        <w:rPr>
          <w:b/>
        </w:rPr>
        <w:t>17.52 Why Evolutionary Evidence Is Treated Differently</w:t>
      </w:r>
    </w:p>
    <w:p>
      <w:r>
        <w:rPr>
          <w:b w:val="0"/>
        </w:rPr>
        <w:t>Engineering correctness can often be treated as binary.</w:t>
      </w:r>
    </w:p>
    <w:p>
      <w:r>
        <w:rPr>
          <w:b w:val="0"/>
        </w:rPr>
        <w:t>For example:</w:t>
      </w:r>
    </w:p>
    <w:p>
      <w:r>
        <w:rPr>
          <w:b w:val="0"/>
        </w:rPr>
        <w:t>child parentId correct?</w:t>
      </w:r>
    </w:p>
    <w:p>
      <w:r>
        <w:rPr>
          <w:b w:val="0"/>
        </w:rPr>
        <w:t>yes/no</w:t>
      </w:r>
    </w:p>
    <w:p>
      <w:r>
        <w:rPr>
          <w:b w:val="0"/>
        </w:rPr>
        <w:t>Evolutionary evidence is inherently more statistical.</w:t>
      </w:r>
    </w:p>
    <w:p>
      <w:r>
        <w:rPr>
          <w:b w:val="0"/>
        </w:rPr>
        <w:t>It depends on:</w:t>
      </w:r>
    </w:p>
    <w:p>
      <w:r>
        <w:rPr>
          <w:b w:val="0"/>
        </w:rPr>
        <w:t>variance,</w:t>
      </w:r>
    </w:p>
    <w:p>
      <w:r>
        <w:rPr>
          <w:b w:val="0"/>
        </w:rPr>
        <w:t>ecological stochasticity,</w:t>
      </w:r>
    </w:p>
    <w:p>
      <w:r>
        <w:rPr>
          <w:b w:val="0"/>
        </w:rPr>
        <w:t>effect size,</w:t>
      </w:r>
    </w:p>
    <w:p>
      <w:r>
        <w:rPr>
          <w:b w:val="0"/>
        </w:rPr>
        <w:t>run duration.</w:t>
      </w:r>
    </w:p>
    <w:p>
      <w:r>
        <w:rPr>
          <w:b w:val="0"/>
        </w:rPr>
        <w:t>Therefore its gate should remain rigorous without pretending a single arbitrary number defines “evolution.”</w:t>
      </w:r>
    </w:p>
    <w:p>
      <w:r>
        <w:rPr>
          <w:b w:val="0"/>
        </w:rPr>
        <w:t xml:space="preserve"> </w:t>
      </w:r>
    </w:p>
    <w:p>
      <w:r>
        <w:rPr>
          <w:b w:val="0"/>
        </w:rPr>
        <w:t>⸻</w:t>
      </w:r>
    </w:p>
    <w:p>
      <w:r>
        <w:rPr>
          <w:b w:val="0"/>
        </w:rPr>
        <w:t xml:space="preserve"> </w:t>
      </w:r>
    </w:p>
    <w:p>
      <w:r>
        <w:rPr>
          <w:b/>
        </w:rPr>
        <w:t>17.53 Gate Evaluation Order</w:t>
      </w:r>
    </w:p>
    <w:p>
      <w:r>
        <w:rPr>
          <w:b w:val="0"/>
        </w:rPr>
        <w:t>The intended order is:</w:t>
      </w:r>
    </w:p>
    <w:p>
      <w:r>
        <w:rPr>
          <w:b w:val="0"/>
        </w:rPr>
        <w:t>Engineering</w:t>
      </w:r>
    </w:p>
    <w:p>
      <w:r>
        <w:rPr>
          <w:b w:val="0"/>
        </w:rPr>
        <w:t>↓</w:t>
      </w:r>
    </w:p>
    <w:p>
      <w:r>
        <w:rPr>
          <w:b w:val="0"/>
        </w:rPr>
        <w:t>Mechanism</w:t>
      </w:r>
    </w:p>
    <w:p>
      <w:r>
        <w:rPr>
          <w:b w:val="0"/>
        </w:rPr>
        <w:t>↓</w:t>
      </w:r>
    </w:p>
    <w:p>
      <w:r>
        <w:rPr>
          <w:b w:val="0"/>
        </w:rPr>
        <w:t>Ecological Viability</w:t>
      </w:r>
    </w:p>
    <w:p>
      <w:r>
        <w:rPr>
          <w:b w:val="0"/>
        </w:rPr>
        <w:t>↓</w:t>
      </w:r>
    </w:p>
    <w:p>
      <w:r>
        <w:rPr>
          <w:b w:val="0"/>
        </w:rPr>
        <w:t>Evolutionary Evidence</w:t>
      </w:r>
    </w:p>
    <w:p>
      <w:r>
        <w:rPr>
          <w:b w:val="0"/>
        </w:rPr>
        <w:t>If Engineering fails, later evidence is invalid.</w:t>
      </w:r>
    </w:p>
    <w:p>
      <w:r>
        <w:rPr>
          <w:b w:val="0"/>
        </w:rPr>
        <w:t>If Mechanism fails, evolutionary attribution is invalid.</w:t>
      </w:r>
    </w:p>
    <w:p>
      <w:r>
        <w:rPr>
          <w:b w:val="0"/>
        </w:rPr>
        <w:t>If Ecology fails catastrophically, there may be insufficient dynamics to evaluate selection.</w:t>
      </w:r>
    </w:p>
    <w:p>
      <w:r>
        <w:rPr>
          <w:b/>
        </w:rPr>
        <w:t>[LOCKED] Higher gates cannot compensate for failure of lower methodological prerequisites.</w:t>
      </w:r>
    </w:p>
    <w:p>
      <w:r>
        <w:rPr>
          <w:b w:val="0"/>
        </w:rPr>
        <w:t xml:space="preserve"> </w:t>
      </w:r>
    </w:p>
    <w:p>
      <w:r>
        <w:rPr>
          <w:b w:val="0"/>
        </w:rPr>
        <w:t>⸻</w:t>
      </w:r>
    </w:p>
    <w:p>
      <w:r>
        <w:rPr>
          <w:b w:val="0"/>
        </w:rPr>
        <w:t xml:space="preserve"> </w:t>
      </w:r>
    </w:p>
    <w:p>
      <w:r>
        <w:rPr>
          <w:b/>
        </w:rPr>
        <w:t>17.54 Failed Gate Handling</w:t>
      </w:r>
    </w:p>
    <w:p>
      <w:r>
        <w:rPr>
          <w:b w:val="0"/>
        </w:rPr>
        <w:t>A failed gate should produce:</w:t>
      </w:r>
    </w:p>
    <w:p>
      <w:r>
        <w:rPr>
          <w:b w:val="0"/>
        </w:rPr>
        <w:t>Gate</w:t>
      </w:r>
    </w:p>
    <w:p>
      <w:r>
        <w:rPr>
          <w:b w:val="0"/>
        </w:rPr>
        <w:t>Failure reason</w:t>
      </w:r>
    </w:p>
    <w:p>
      <w:r>
        <w:rPr>
          <w:b w:val="0"/>
        </w:rPr>
        <w:t>Affected metrics/tests</w:t>
      </w:r>
    </w:p>
    <w:p>
      <w:r>
        <w:rPr>
          <w:b w:val="0"/>
        </w:rPr>
        <w:t>Likely subsystem</w:t>
      </w:r>
    </w:p>
    <w:p>
      <w:r>
        <w:rPr>
          <w:b w:val="0"/>
        </w:rPr>
        <w:t>Required diagnostic action</w:t>
      </w:r>
    </w:p>
    <w:p>
      <w:r>
        <w:rPr>
          <w:b w:val="0"/>
        </w:rPr>
        <w:t>It should not automatically trigger arbitrary recalibration.</w:t>
      </w:r>
    </w:p>
    <w:p>
      <w:r>
        <w:rPr>
          <w:b w:val="0"/>
        </w:rPr>
        <w:t>Example:</w:t>
      </w:r>
    </w:p>
    <w:p>
      <w:r>
        <w:rPr>
          <w:b w:val="0"/>
        </w:rPr>
        <w:t>Ecological Gate Failure</w:t>
      </w:r>
    </w:p>
    <w:p/>
    <w:p>
      <w:r>
        <w:rPr>
          <w:b w:val="0"/>
        </w:rPr>
        <w:t>Reason:</w:t>
      </w:r>
    </w:p>
    <w:p>
      <w:r>
        <w:rPr>
          <w:b w:val="0"/>
        </w:rPr>
        <w:t>16/20 pilot runs extinct before maturity.</w:t>
      </w:r>
    </w:p>
    <w:p/>
    <w:p>
      <w:r>
        <w:rPr>
          <w:b w:val="0"/>
        </w:rPr>
        <w:t>Diagnostic hypothesis:</w:t>
      </w:r>
    </w:p>
    <w:p>
      <w:r>
        <w:rPr>
          <w:b w:val="0"/>
        </w:rPr>
        <w:t>Energy timescale incompatible with maturityAge.</w:t>
      </w:r>
    </w:p>
    <w:p/>
    <w:p>
      <w:r>
        <w:rPr>
          <w:b w:val="0"/>
        </w:rPr>
        <w:t>Next:</w:t>
      </w:r>
    </w:p>
    <w:p>
      <w:r>
        <w:rPr>
          <w:b w:val="0"/>
        </w:rPr>
        <w:t>Run Stage A starvation test and maturity-access analysis.</w:t>
      </w:r>
    </w:p>
    <w:p>
      <w:r>
        <w:rPr>
          <w:b w:val="0"/>
        </w:rPr>
        <w:t xml:space="preserve"> </w:t>
      </w:r>
    </w:p>
    <w:p>
      <w:r>
        <w:rPr>
          <w:b w:val="0"/>
        </w:rPr>
        <w:t>⸻</w:t>
      </w:r>
    </w:p>
    <w:p>
      <w:r>
        <w:rPr>
          <w:b w:val="0"/>
        </w:rPr>
        <w:t xml:space="preserve"> </w:t>
      </w:r>
    </w:p>
    <w:p>
      <w:r>
        <w:rPr>
          <w:b/>
        </w:rPr>
        <w:t>17.55 No Threshold Editing After Confirmatory Failure</w:t>
      </w:r>
    </w:p>
    <w:p>
      <w:r>
        <w:rPr>
          <w:b w:val="0"/>
        </w:rPr>
        <w:t>Suppose the frozen confirmatory gate requires:</w:t>
      </w:r>
    </w:p>
    <w:p>
      <w:r>
        <w:rPr>
          <w:b w:val="0"/>
        </w:rPr>
        <w:t>viability &gt;= 70%</w:t>
      </w:r>
    </w:p>
    <w:p>
      <w:r>
        <w:rPr>
          <w:b w:val="0"/>
        </w:rPr>
        <w:t>and fresh confirmation yields:</w:t>
      </w:r>
    </w:p>
    <w:p>
      <w:r>
        <w:rPr>
          <w:b w:val="0"/>
        </w:rPr>
        <w:t>viability = 55%</w:t>
      </w:r>
    </w:p>
    <w:p>
      <w:r>
        <w:rPr>
          <w:b w:val="0"/>
        </w:rPr>
        <w:t>The experiment fails that gate.</w:t>
      </w:r>
    </w:p>
    <w:p>
      <w:r>
        <w:rPr>
          <w:b w:val="0"/>
        </w:rPr>
        <w:t>The correct process is:</w:t>
      </w:r>
    </w:p>
    <w:p>
      <w:r>
        <w:rPr>
          <w:b w:val="0"/>
        </w:rPr>
        <w:t>failure</w:t>
      </w:r>
    </w:p>
    <w:p>
      <w:r>
        <w:rPr>
          <w:b w:val="0"/>
        </w:rPr>
        <w:t>↓</w:t>
      </w:r>
    </w:p>
    <w:p>
      <w:r>
        <w:rPr>
          <w:b w:val="0"/>
        </w:rPr>
        <w:t>return to pilot/calibration</w:t>
      </w:r>
    </w:p>
    <w:p>
      <w:r>
        <w:rPr>
          <w:b w:val="0"/>
        </w:rPr>
        <w:t>↓</w:t>
      </w:r>
    </w:p>
    <w:p>
      <w:r>
        <w:rPr>
          <w:b w:val="0"/>
        </w:rPr>
        <w:t>revise configuration or threshold with justification</w:t>
      </w:r>
    </w:p>
    <w:p>
      <w:r>
        <w:rPr>
          <w:b w:val="0"/>
        </w:rPr>
        <w:t>↓</w:t>
      </w:r>
    </w:p>
    <w:p>
      <w:r>
        <w:rPr>
          <w:b w:val="0"/>
        </w:rPr>
        <w:t>freeze new experiment version</w:t>
      </w:r>
    </w:p>
    <w:p>
      <w:r>
        <w:rPr>
          <w:b w:val="0"/>
        </w:rPr>
        <w:t>↓</w:t>
      </w:r>
    </w:p>
    <w:p>
      <w:r>
        <w:rPr>
          <w:b w:val="0"/>
        </w:rPr>
        <w:t>run fresh confirmation</w:t>
      </w:r>
    </w:p>
    <w:p>
      <w:r>
        <w:rPr>
          <w:b w:val="0"/>
        </w:rPr>
        <w:t>Not:</w:t>
      </w:r>
    </w:p>
    <w:p>
      <w:r>
        <w:rPr>
          <w:b w:val="0"/>
        </w:rPr>
        <w:t>change threshold to 50%</w:t>
      </w:r>
    </w:p>
    <w:p>
      <w:r>
        <w:rPr>
          <w:b w:val="0"/>
        </w:rPr>
        <w:t>↓</w:t>
      </w:r>
    </w:p>
    <w:p>
      <w:r>
        <w:rPr>
          <w:b w:val="0"/>
        </w:rPr>
        <w:t>declare original confirmation successful</w:t>
      </w:r>
    </w:p>
    <w:p>
      <w:r>
        <w:rPr>
          <w:b/>
        </w:rPr>
        <w:t>[LOCKED] Confirmatory criteria cannot be retroactively fitted to confirmatory outcomes.</w:t>
      </w:r>
    </w:p>
    <w:p>
      <w:r>
        <w:rPr>
          <w:b w:val="0"/>
        </w:rPr>
        <w:t xml:space="preserve"> </w:t>
      </w:r>
    </w:p>
    <w:p>
      <w:r>
        <w:rPr>
          <w:b w:val="0"/>
        </w:rPr>
        <w:t>⸻</w:t>
      </w:r>
    </w:p>
    <w:p>
      <w:r>
        <w:rPr>
          <w:b w:val="0"/>
        </w:rPr>
        <w:t xml:space="preserve"> </w:t>
      </w:r>
    </w:p>
    <w:p>
      <w:r>
        <w:rPr>
          <w:b/>
        </w:rPr>
        <w:t>17.56 Gate Versioning</w:t>
      </w:r>
    </w:p>
    <w:p>
      <w:r>
        <w:rPr>
          <w:b w:val="0"/>
        </w:rPr>
        <w:t>Validation rules should themselves be versioned.</w:t>
      </w:r>
    </w:p>
    <w:p>
      <w:r>
        <w:rPr>
          <w:b w:val="0"/>
        </w:rPr>
        <w:t>For example:</w:t>
      </w:r>
    </w:p>
    <w:p>
      <w:r>
        <w:rPr>
          <w:b w:val="0"/>
        </w:rPr>
        <w:t>Phase0ValidationProtocol_v1</w:t>
      </w:r>
    </w:p>
    <w:p>
      <w:r>
        <w:rPr>
          <w:b w:val="0"/>
        </w:rPr>
        <w:t>may specify:</w:t>
      </w:r>
    </w:p>
    <w:p>
      <w:r>
        <w:rPr>
          <w:b w:val="0"/>
        </w:rPr>
        <w:t>run horizon,</w:t>
      </w:r>
    </w:p>
    <w:p>
      <w:r>
        <w:rPr>
          <w:b w:val="0"/>
        </w:rPr>
        <w:t>seed count,</w:t>
      </w:r>
    </w:p>
    <w:p>
      <w:r>
        <w:rPr>
          <w:b w:val="0"/>
        </w:rPr>
        <w:t>viability threshold,</w:t>
      </w:r>
    </w:p>
    <w:p>
      <w:r>
        <w:rPr>
          <w:b w:val="0"/>
        </w:rPr>
        <w:t>runaway definition,</w:t>
      </w:r>
    </w:p>
    <w:p>
      <w:r>
        <w:rPr>
          <w:b w:val="0"/>
        </w:rPr>
        <w:t>metrics,</w:t>
      </w:r>
    </w:p>
    <w:p>
      <w:r>
        <w:rPr>
          <w:b w:val="0"/>
        </w:rPr>
        <w:t>probe set,</w:t>
      </w:r>
    </w:p>
    <w:p>
      <w:r>
        <w:rPr>
          <w:b w:val="0"/>
        </w:rPr>
        <w:t>analysis rules.</w:t>
      </w:r>
    </w:p>
    <w:p>
      <w:r>
        <w:rPr>
          <w:b w:val="0"/>
        </w:rPr>
        <w:t>If these materially change:</w:t>
      </w:r>
    </w:p>
    <w:p>
      <w:r>
        <w:rPr>
          <w:b w:val="0"/>
        </w:rPr>
        <w:t>Phase0ValidationProtocol_v2</w:t>
      </w:r>
    </w:p>
    <w:p>
      <w:r>
        <w:rPr>
          <w:b w:val="0"/>
        </w:rPr>
        <w:t>should be created.</w:t>
      </w:r>
    </w:p>
    <w:p>
      <w:r>
        <w:rPr>
          <w:b w:val="0"/>
        </w:rPr>
        <w:t>This preserves historical interpretability.</w:t>
      </w:r>
    </w:p>
    <w:p>
      <w:r>
        <w:rPr>
          <w:b w:val="0"/>
        </w:rPr>
        <w:t xml:space="preserve"> </w:t>
      </w:r>
    </w:p>
    <w:p>
      <w:r>
        <w:rPr>
          <w:b w:val="0"/>
        </w:rPr>
        <w:t>⸻</w:t>
      </w:r>
    </w:p>
    <w:p>
      <w:r>
        <w:rPr>
          <w:b w:val="0"/>
        </w:rPr>
        <w:t xml:space="preserve"> </w:t>
      </w:r>
    </w:p>
    <w:p>
      <w:r>
        <w:rPr>
          <w:b/>
        </w:rPr>
        <w:t>17.57 Gate Report</w:t>
      </w:r>
    </w:p>
    <w:p>
      <w:r>
        <w:rPr>
          <w:b w:val="0"/>
        </w:rPr>
        <w:t>A final Phase 0B report should summarize each gate.</w:t>
      </w:r>
    </w:p>
    <w:p>
      <w:r>
        <w:rPr>
          <w:b w:val="0"/>
        </w:rPr>
        <w:t>Example structure:</w:t>
      </w:r>
    </w:p>
    <w:p>
      <w:r>
        <w:rPr>
          <w:b w:val="0"/>
        </w:rPr>
        <w:t>Engineering Gate</w:t>
      </w:r>
    </w:p>
    <w:p>
      <w:r>
        <w:rPr>
          <w:b w:val="0"/>
        </w:rPr>
        <w:t>PASS</w:t>
      </w:r>
    </w:p>
    <w:p/>
    <w:p>
      <w:r>
        <w:rPr>
          <w:b w:val="0"/>
        </w:rPr>
        <w:t>Mechanism Gate</w:t>
      </w:r>
    </w:p>
    <w:p>
      <w:r>
        <w:rPr>
          <w:b w:val="0"/>
        </w:rPr>
        <w:t>PASS</w:t>
      </w:r>
    </w:p>
    <w:p/>
    <w:p>
      <w:r>
        <w:rPr>
          <w:b w:val="0"/>
        </w:rPr>
        <w:t>Ecological Viability Gate</w:t>
      </w:r>
    </w:p>
    <w:p>
      <w:r>
        <w:rPr>
          <w:b w:val="0"/>
        </w:rPr>
        <w:t>PASS</w:t>
      </w:r>
    </w:p>
    <w:p/>
    <w:p>
      <w:r>
        <w:rPr>
          <w:b w:val="0"/>
        </w:rPr>
        <w:t>Evolutionary Evidence Gate</w:t>
      </w:r>
    </w:p>
    <w:p>
      <w:r>
        <w:rPr>
          <w:b w:val="0"/>
        </w:rPr>
        <w:t>PASS / QUALIFIED PASS / FAIL</w:t>
      </w:r>
    </w:p>
    <w:p>
      <w:r>
        <w:rPr>
          <w:b w:val="0"/>
        </w:rPr>
        <w:t>For each:</w:t>
      </w:r>
    </w:p>
    <w:p>
      <w:r>
        <w:rPr>
          <w:b w:val="0"/>
        </w:rPr>
        <w:t>criteria,</w:t>
      </w:r>
    </w:p>
    <w:p>
      <w:r>
        <w:rPr>
          <w:b w:val="0"/>
        </w:rPr>
        <w:t>observed result,</w:t>
      </w:r>
    </w:p>
    <w:p>
      <w:r>
        <w:rPr>
          <w:b w:val="0"/>
        </w:rPr>
        <w:t>seed count,</w:t>
      </w:r>
    </w:p>
    <w:p>
      <w:r>
        <w:rPr>
          <w:b w:val="0"/>
        </w:rPr>
        <w:t>configuration version,</w:t>
      </w:r>
    </w:p>
    <w:p>
      <w:r>
        <w:rPr>
          <w:b w:val="0"/>
        </w:rPr>
        <w:t>relevant uncertainty,</w:t>
      </w:r>
    </w:p>
    <w:p>
      <w:r>
        <w:rPr>
          <w:b w:val="0"/>
        </w:rPr>
        <w:t>exceptions.</w:t>
      </w:r>
    </w:p>
    <w:p>
      <w:r>
        <w:rPr>
          <w:b/>
        </w:rPr>
        <w:t>[LOCKED] Final validation outcome should be auditable from a structured gate report.</w:t>
      </w:r>
    </w:p>
    <w:p>
      <w:r>
        <w:rPr>
          <w:b w:val="0"/>
        </w:rPr>
        <w:t xml:space="preserve"> </w:t>
      </w:r>
    </w:p>
    <w:p>
      <w:r>
        <w:rPr>
          <w:b w:val="0"/>
        </w:rPr>
        <w:t>⸻</w:t>
      </w:r>
    </w:p>
    <w:p>
      <w:r>
        <w:rPr>
          <w:b w:val="0"/>
        </w:rPr>
        <w:t xml:space="preserve"> </w:t>
      </w:r>
    </w:p>
    <w:p>
      <w:r>
        <w:rPr>
          <w:b/>
        </w:rPr>
        <w:t>17.58 Acceptance Criteria — Phase 0A</w:t>
      </w:r>
    </w:p>
    <w:p>
      <w:r>
        <w:rPr>
          <w:b w:val="0"/>
        </w:rPr>
        <w:t>Phase 0A may proceed to systematic calibration when:</w:t>
      </w:r>
    </w:p>
    <w:p>
      <w:r>
        <w:rPr>
          <w:b w:val="0"/>
        </w:rPr>
        <w:t>headless simulation runs for fixed ticks,</w:t>
      </w:r>
    </w:p>
    <w:p>
      <w:r>
        <w:rPr>
          <w:b w:val="0"/>
        </w:rPr>
        <w:t>sensing works,</w:t>
      </w:r>
    </w:p>
    <w:p>
      <w:r>
        <w:rPr>
          <w:b w:val="0"/>
        </w:rPr>
        <w:t>neural evaluation works,</w:t>
      </w:r>
    </w:p>
    <w:p>
      <w:r>
        <w:rPr>
          <w:b w:val="0"/>
        </w:rPr>
        <w:t>movement works,</w:t>
      </w:r>
    </w:p>
    <w:p>
      <w:r>
        <w:rPr>
          <w:b w:val="0"/>
        </w:rPr>
        <w:t>energy works,</w:t>
      </w:r>
    </w:p>
    <w:p>
      <w:r>
        <w:rPr>
          <w:b w:val="0"/>
        </w:rPr>
        <w:t>feeding works,</w:t>
      </w:r>
    </w:p>
    <w:p>
      <w:r>
        <w:rPr>
          <w:b w:val="0"/>
        </w:rPr>
        <w:t>reproduction works,</w:t>
      </w:r>
    </w:p>
    <w:p>
      <w:r>
        <w:rPr>
          <w:b w:val="0"/>
        </w:rPr>
        <w:t>inheritance works,</w:t>
      </w:r>
    </w:p>
    <w:p>
      <w:r>
        <w:rPr>
          <w:b w:val="0"/>
        </w:rPr>
        <w:t>mutation works,</w:t>
      </w:r>
    </w:p>
    <w:p>
      <w:r>
        <w:rPr>
          <w:b w:val="0"/>
        </w:rPr>
        <w:t>death works,</w:t>
      </w:r>
    </w:p>
    <w:p>
      <w:r>
        <w:rPr>
          <w:b w:val="0"/>
        </w:rPr>
        <w:t>deterministic rerun works,</w:t>
      </w:r>
    </w:p>
    <w:p>
      <w:r>
        <w:rPr>
          <w:b w:val="0"/>
        </w:rPr>
        <w:t>no invalid state occurs in core tests.</w:t>
      </w:r>
    </w:p>
    <w:p>
      <w:r>
        <w:rPr>
          <w:b w:val="0"/>
        </w:rPr>
        <w:t>No PostgreSQL, WebSocket, or UI is required.</w:t>
      </w:r>
    </w:p>
    <w:p>
      <w:r>
        <w:rPr>
          <w:b w:val="0"/>
        </w:rPr>
        <w:t xml:space="preserve"> </w:t>
      </w:r>
    </w:p>
    <w:p>
      <w:r>
        <w:rPr>
          <w:b w:val="0"/>
        </w:rPr>
        <w:t>⸻</w:t>
      </w:r>
    </w:p>
    <w:p>
      <w:r>
        <w:rPr>
          <w:b w:val="0"/>
        </w:rPr>
        <w:t xml:space="preserve"> </w:t>
      </w:r>
    </w:p>
    <w:p>
      <w:r>
        <w:rPr>
          <w:b/>
        </w:rPr>
        <w:t>17.59 Acceptance Criteria — Phase 0B</w:t>
      </w:r>
    </w:p>
    <w:p>
      <w:r>
        <w:rPr>
          <w:b w:val="0"/>
        </w:rPr>
        <w:t>Phase 0B is complete when:</w:t>
      </w:r>
    </w:p>
    <w:p>
      <w:r>
        <w:rPr>
          <w:b w:val="0"/>
        </w:rPr>
        <w:t>pilot calibration is documented,</w:t>
      </w:r>
    </w:p>
    <w:p>
      <w:r>
        <w:rPr>
          <w:b w:val="0"/>
        </w:rPr>
        <w:t>confirmatory configuration is frozen,</w:t>
      </w:r>
    </w:p>
    <w:p>
      <w:r>
        <w:rPr>
          <w:b w:val="0"/>
        </w:rPr>
        <w:t>fresh paired seeds have been executed,</w:t>
      </w:r>
    </w:p>
    <w:p>
      <w:r>
        <w:rPr>
          <w:b w:val="0"/>
        </w:rPr>
        <w:t>four mutation conditions have been tested,</w:t>
      </w:r>
    </w:p>
    <w:p>
      <w:r>
        <w:rPr>
          <w:b w:val="0"/>
        </w:rPr>
        <w:t>Engineering Gate passes,</w:t>
      </w:r>
    </w:p>
    <w:p>
      <w:r>
        <w:rPr>
          <w:b w:val="0"/>
        </w:rPr>
        <w:t>Mechanism Gate passes,</w:t>
      </w:r>
    </w:p>
    <w:p>
      <w:r>
        <w:rPr>
          <w:b w:val="0"/>
        </w:rPr>
        <w:t>Ecological Viability Gate passes,</w:t>
      </w:r>
    </w:p>
    <w:p>
      <w:r>
        <w:rPr>
          <w:b w:val="0"/>
        </w:rPr>
        <w:t>Evolutionary Evidence reaches the agreed aggregate standard,</w:t>
      </w:r>
    </w:p>
    <w:p>
      <w:r>
        <w:rPr>
          <w:b w:val="0"/>
        </w:rPr>
        <w:t>final report is reproducible from stored metadata.</w:t>
      </w:r>
    </w:p>
    <w:p>
      <w:r>
        <w:rPr>
          <w:b w:val="0"/>
        </w:rPr>
        <w:t xml:space="preserve"> </w:t>
      </w:r>
    </w:p>
    <w:p>
      <w:r>
        <w:rPr>
          <w:b w:val="0"/>
        </w:rPr>
        <w:t>⸻</w:t>
      </w:r>
    </w:p>
    <w:p>
      <w:r>
        <w:rPr>
          <w:b w:val="0"/>
        </w:rPr>
        <w:t xml:space="preserve"> </w:t>
      </w:r>
    </w:p>
    <w:p>
      <w:r>
        <w:rPr>
          <w:b/>
        </w:rPr>
        <w:t>17.60 Acceptance Criteria — Phase 0C</w:t>
      </w:r>
    </w:p>
    <w:p>
      <w:r>
        <w:rPr>
          <w:b w:val="0"/>
        </w:rPr>
        <w:t>Phase 0C is complete when the validated world model can:</w:t>
      </w:r>
    </w:p>
    <w:p>
      <w:r>
        <w:rPr>
          <w:b w:val="0"/>
        </w:rPr>
        <w:t>launch using an immutable configuration,</w:t>
      </w:r>
    </w:p>
    <w:p>
      <w:r>
        <w:rPr>
          <w:b w:val="0"/>
        </w:rPr>
        <w:t>create valid snapshots,</w:t>
      </w:r>
    </w:p>
    <w:p>
      <w:r>
        <w:rPr>
          <w:b w:val="0"/>
        </w:rPr>
        <w:t>restore from the newest valid snapshot,</w:t>
      </w:r>
    </w:p>
    <w:p>
      <w:r>
        <w:rPr>
          <w:b w:val="0"/>
        </w:rPr>
        <w:t>fall back from a corrupt snapshot,</w:t>
      </w:r>
    </w:p>
    <w:p>
      <w:r>
        <w:rPr>
          <w:b w:val="0"/>
        </w:rPr>
        <w:t>restore canonical RNG state,</w:t>
      </w:r>
    </w:p>
    <w:p>
      <w:r>
        <w:rPr>
          <w:b w:val="0"/>
        </w:rPr>
        <w:t>survive restart without hidden reseeding,</w:t>
      </w:r>
    </w:p>
    <w:p>
      <w:r>
        <w:rPr>
          <w:b w:val="0"/>
        </w:rPr>
        <w:t>preserve world identity,</w:t>
      </w:r>
    </w:p>
    <w:p>
      <w:r>
        <w:rPr>
          <w:b w:val="0"/>
        </w:rPr>
        <w:t>record operational interventions/events,</w:t>
      </w:r>
    </w:p>
    <w:p>
      <w:r>
        <w:rPr>
          <w:b w:val="0"/>
        </w:rPr>
        <w:t>complete defined soak tests.</w:t>
      </w:r>
    </w:p>
    <w:p>
      <w:r>
        <w:rPr>
          <w:b w:val="0"/>
        </w:rPr>
        <w:t xml:space="preserve"> </w:t>
      </w:r>
    </w:p>
    <w:p>
      <w:r>
        <w:rPr>
          <w:b w:val="0"/>
        </w:rPr>
        <w:t>⸻</w:t>
      </w:r>
    </w:p>
    <w:p>
      <w:r>
        <w:rPr>
          <w:b w:val="0"/>
        </w:rPr>
        <w:t xml:space="preserve"> </w:t>
      </w:r>
    </w:p>
    <w:p>
      <w:r>
        <w:rPr>
          <w:b/>
        </w:rPr>
        <w:t>17.61 Acceptance Criteria — Phase 0D</w:t>
      </w:r>
    </w:p>
    <w:p>
      <w:r>
        <w:rPr>
          <w:b w:val="0"/>
        </w:rPr>
        <w:t>Phase 0D is complete when users can:</w:t>
      </w:r>
    </w:p>
    <w:p>
      <w:r>
        <w:rPr>
          <w:b w:val="0"/>
        </w:rPr>
        <w:t>connect to the existing canonical world,</w:t>
      </w:r>
    </w:p>
    <w:p>
      <w:r>
        <w:rPr>
          <w:b w:val="0"/>
        </w:rPr>
        <w:t>observe live state,</w:t>
      </w:r>
    </w:p>
    <w:p>
      <w:r>
        <w:rPr>
          <w:b w:val="0"/>
        </w:rPr>
        <w:t>inspect organisms,</w:t>
      </w:r>
    </w:p>
    <w:p>
      <w:r>
        <w:rPr>
          <w:b w:val="0"/>
        </w:rPr>
        <w:t>view basic metrics,</w:t>
      </w:r>
    </w:p>
    <w:p>
      <w:r>
        <w:rPr>
          <w:b w:val="0"/>
        </w:rPr>
        <w:t>disconnect/reconnect without affecting simulation,</w:t>
      </w:r>
    </w:p>
    <w:p>
      <w:r>
        <w:rPr>
          <w:b w:val="0"/>
        </w:rPr>
        <w:t>receive authoritative server updates,</w:t>
      </w:r>
    </w:p>
    <w:p>
      <w:r>
        <w:rPr>
          <w:b w:val="0"/>
        </w:rPr>
        <w:t>observe WORLD_EXTINCT correctly if extinction occurs.</w:t>
      </w:r>
    </w:p>
    <w:p>
      <w:r>
        <w:rPr>
          <w:b w:val="0"/>
        </w:rPr>
        <w:t>Public users must not be able to alter canonical biology.</w:t>
      </w:r>
    </w:p>
    <w:p>
      <w:r>
        <w:rPr>
          <w:b w:val="0"/>
        </w:rPr>
        <w:t xml:space="preserve"> </w:t>
      </w:r>
    </w:p>
    <w:p>
      <w:r>
        <w:rPr>
          <w:b w:val="0"/>
        </w:rPr>
        <w:t>⸻</w:t>
      </w:r>
    </w:p>
    <w:p>
      <w:r>
        <w:rPr>
          <w:b w:val="0"/>
        </w:rPr>
        <w:t xml:space="preserve"> </w:t>
      </w:r>
    </w:p>
    <w:p>
      <w:r>
        <w:rPr>
          <w:b/>
        </w:rPr>
        <w:t>17.62 Phase 0 Final Acceptance</w:t>
      </w:r>
    </w:p>
    <w:p>
      <w:r>
        <w:rPr>
          <w:b w:val="0"/>
        </w:rPr>
        <w:t>Phase 0 as a whole is accepted when the project demonstrates:</w:t>
      </w:r>
    </w:p>
    <w:p>
      <w:r>
        <w:rPr>
          <w:b w:val="0"/>
        </w:rPr>
        <w:t>Correct Simulation</w:t>
      </w:r>
    </w:p>
    <w:p>
      <w:r>
        <w:rPr>
          <w:b w:val="0"/>
        </w:rPr>
        <w:t>+</w:t>
      </w:r>
    </w:p>
    <w:p>
      <w:r>
        <w:rPr>
          <w:b w:val="0"/>
        </w:rPr>
        <w:t>Verified Mechanisms</w:t>
      </w:r>
    </w:p>
    <w:p>
      <w:r>
        <w:rPr>
          <w:b w:val="0"/>
        </w:rPr>
        <w:t>+</w:t>
      </w:r>
    </w:p>
    <w:p>
      <w:r>
        <w:rPr>
          <w:b w:val="0"/>
        </w:rPr>
        <w:t>Usable Ecology</w:t>
      </w:r>
    </w:p>
    <w:p>
      <w:r>
        <w:rPr>
          <w:b w:val="0"/>
        </w:rPr>
        <w:t>+</w:t>
      </w:r>
    </w:p>
    <w:p>
      <w:r>
        <w:rPr>
          <w:b w:val="0"/>
        </w:rPr>
        <w:t>Reproducible Evolutionary Evidence</w:t>
      </w:r>
    </w:p>
    <w:p>
      <w:r>
        <w:rPr>
          <w:b w:val="0"/>
        </w:rPr>
        <w:t>+</w:t>
      </w:r>
    </w:p>
    <w:p>
      <w:r>
        <w:rPr>
          <w:b w:val="0"/>
        </w:rPr>
        <w:t>Recoverable Persistent Operation</w:t>
      </w:r>
    </w:p>
    <w:p>
      <w:r>
        <w:rPr>
          <w:b w:val="0"/>
        </w:rPr>
        <w:t>+</w:t>
      </w:r>
    </w:p>
    <w:p>
      <w:r>
        <w:rPr>
          <w:b w:val="0"/>
        </w:rPr>
        <w:t>Read-Only Observatory</w:t>
      </w:r>
    </w:p>
    <w:p>
      <w:r>
        <w:rPr>
          <w:b w:val="0"/>
        </w:rPr>
        <w:t>This represents the minimum complete foundation for future artificial-life research phases.</w:t>
      </w:r>
    </w:p>
    <w:p>
      <w:r>
        <w:rPr>
          <w:b w:val="0"/>
        </w:rPr>
        <w:t xml:space="preserve"> </w:t>
      </w:r>
    </w:p>
    <w:p>
      <w:r>
        <w:rPr>
          <w:b w:val="0"/>
        </w:rPr>
        <w:t>⸻</w:t>
      </w:r>
    </w:p>
    <w:p>
      <w:r>
        <w:rPr>
          <w:b w:val="0"/>
        </w:rPr>
        <w:t xml:space="preserve"> </w:t>
      </w:r>
    </w:p>
    <w:p>
      <w:r>
        <w:rPr>
          <w:b/>
        </w:rPr>
        <w:t>17.63 What Passing the Gates Does Not Mean</w:t>
      </w:r>
    </w:p>
    <w:p>
      <w:r>
        <w:rPr>
          <w:b w:val="0"/>
        </w:rPr>
        <w:t>Passing Phase 0 does not prove:</w:t>
      </w:r>
    </w:p>
    <w:p>
      <w:r>
        <w:rPr>
          <w:b w:val="0"/>
        </w:rPr>
        <w:t>the organisms are intelligent</w:t>
      </w:r>
    </w:p>
    <w:p>
      <w:r>
        <w:rPr>
          <w:b w:val="0"/>
        </w:rPr>
        <w:t>the system is open-ended</w:t>
      </w:r>
    </w:p>
    <w:p>
      <w:r>
        <w:rPr>
          <w:b w:val="0"/>
        </w:rPr>
        <w:t>the organisms understand their environment</w:t>
      </w:r>
    </w:p>
    <w:p>
      <w:r>
        <w:rPr>
          <w:b w:val="0"/>
        </w:rPr>
        <w:t>complex adaptation is guaranteed</w:t>
      </w:r>
    </w:p>
    <w:p>
      <w:r>
        <w:rPr>
          <w:b w:val="0"/>
        </w:rPr>
        <w:t>future evolution will continue indefinitely</w:t>
      </w:r>
    </w:p>
    <w:p>
      <w:r>
        <w:rPr>
          <w:b w:val="0"/>
        </w:rPr>
        <w:t>It means the project has built a validated substrate capable of supporting stronger future questions.</w:t>
      </w:r>
    </w:p>
    <w:p>
      <w:r>
        <w:rPr>
          <w:b/>
        </w:rPr>
        <w:t>[LOCKED] Validation language must remain narrower than the evidence.</w:t>
      </w:r>
    </w:p>
    <w:p>
      <w:r>
        <w:rPr>
          <w:b w:val="0"/>
        </w:rPr>
        <w:t xml:space="preserve"> </w:t>
      </w:r>
    </w:p>
    <w:p>
      <w:r>
        <w:rPr>
          <w:b w:val="0"/>
        </w:rPr>
        <w:t>⸻</w:t>
      </w:r>
    </w:p>
    <w:p>
      <w:r>
        <w:rPr>
          <w:b w:val="0"/>
        </w:rPr>
        <w:t xml:space="preserve"> </w:t>
      </w:r>
    </w:p>
    <w:p>
      <w:r>
        <w:rPr>
          <w:b/>
        </w:rPr>
        <w:t>17.64 Decision Summary</w:t>
      </w:r>
    </w:p>
    <w:p>
      <w:r>
        <w:rPr>
          <w:b/>
        </w:rPr>
        <w:t>[LOCKED]</w:t>
      </w:r>
    </w:p>
    <w:p>
      <w:r>
        <w:rPr>
          <w:b w:val="0"/>
        </w:rPr>
        <w:t>Phase 0 validation uses four distinct gates: Engineering, Mechanism, Ecological Viability, and Evolutionary Evidence.</w:t>
      </w:r>
    </w:p>
    <w:p>
      <w:r>
        <w:rPr>
          <w:b w:val="0"/>
        </w:rPr>
        <w:t>Engineering validates implementation correctness rather than ecological success.</w:t>
      </w:r>
    </w:p>
    <w:p>
      <w:r>
        <w:rPr>
          <w:b w:val="0"/>
        </w:rPr>
        <w:t>Invalid/corrupt numerical state invalidates subsequent biological evidence.</w:t>
      </w:r>
    </w:p>
    <w:p>
      <w:r>
        <w:rPr>
          <w:b w:val="0"/>
        </w:rPr>
        <w:t>Energy, lineage, reproduction, bounds, and determinism are explicit engineering invariants.</w:t>
      </w:r>
    </w:p>
    <w:p>
      <w:r>
        <w:rPr>
          <w:b w:val="0"/>
        </w:rPr>
        <w:t>Analytics/probes must pass observation-isolation testing.</w:t>
      </w:r>
    </w:p>
    <w:p>
      <w:r>
        <w:rPr>
          <w:b w:val="0"/>
        </w:rPr>
        <w:t>Mechanism Gate checks whether configured systems operate correctly when ON and remain inactive when OFF.</w:t>
      </w:r>
    </w:p>
    <w:p>
      <w:r>
        <w:rPr>
          <w:b w:val="0"/>
        </w:rPr>
        <w:t>Mutation-OFF controls test exact parent-child inheritance, not constant population distributions.</w:t>
      </w:r>
    </w:p>
    <w:p>
      <w:r>
        <w:rPr>
          <w:b w:val="0"/>
        </w:rPr>
        <w:t>Enabled neural mutation requires parameter variation; functional change is analyzed separately.</w:t>
      </w:r>
    </w:p>
    <w:p>
      <w:r>
        <w:rPr>
          <w:b w:val="0"/>
        </w:rPr>
        <w:t>Mechanism correctness does not prove adaptation.</w:t>
      </w:r>
    </w:p>
    <w:p>
      <w:r>
        <w:rPr>
          <w:b w:val="0"/>
        </w:rPr>
        <w:t>Ecological viability means non-degenerate dynamics rather than constant equilibrium.</w:t>
      </w:r>
    </w:p>
    <w:p>
      <w:r>
        <w:rPr>
          <w:b w:val="0"/>
        </w:rPr>
        <w:t>Ecological decisions are based on aggregate seed behavior.</w:t>
      </w:r>
    </w:p>
    <w:p>
      <w:r>
        <w:rPr>
          <w:b w:val="0"/>
        </w:rPr>
        <w:t>Timescale coherence is part of ecological validation.</w:t>
      </w:r>
    </w:p>
    <w:p>
      <w:r>
        <w:rPr>
          <w:b w:val="0"/>
        </w:rPr>
        <w:t>Evolutionary evidence requires heritable variation, differential outcomes, population/lineage change, and cross-seed reproducibility.</w:t>
      </w:r>
    </w:p>
    <w:p>
      <w:r>
        <w:rPr>
          <w:b w:val="0"/>
        </w:rPr>
        <w:t>Not every morphological gene must show adaptive change.</w:t>
      </w:r>
    </w:p>
    <w:p>
      <w:r>
        <w:rPr>
          <w:b w:val="0"/>
        </w:rPr>
        <w:t>Neural adaptation evidence requires more than weight drift.</w:t>
      </w:r>
    </w:p>
    <w:p>
      <w:r>
        <w:rPr>
          <w:b w:val="0"/>
        </w:rPr>
        <w:t>Functional difference is not automatically beneficial.</w:t>
      </w:r>
    </w:p>
    <w:p>
      <w:r>
        <w:rPr>
          <w:b w:val="0"/>
        </w:rPr>
        <w:t>Confirmatory reporting includes effect magnitude, uncertainty, and outlier sensitivity.</w:t>
      </w:r>
    </w:p>
    <w:p>
      <w:r>
        <w:rPr>
          <w:b w:val="0"/>
        </w:rPr>
        <w:t>Morphological and neural main effects use the factorial design.</w:t>
      </w:r>
    </w:p>
    <w:p>
      <w:r>
        <w:rPr>
          <w:b w:val="0"/>
        </w:rPr>
        <w:t>Interaction remains exploratory.</w:t>
      </w:r>
    </w:p>
    <w:p>
      <w:r>
        <w:rPr>
          <w:b w:val="0"/>
        </w:rPr>
        <w:t>Condition D does not need to outperform every other condition.</w:t>
      </w:r>
    </w:p>
    <w:p>
      <w:r>
        <w:rPr>
          <w:b w:val="0"/>
        </w:rPr>
        <w:t>Canonical launch requires Engineering, Mechanism, and Ecological Viability gates.</w:t>
      </w:r>
    </w:p>
    <w:p>
      <w:r>
        <w:rPr>
          <w:b w:val="0"/>
        </w:rPr>
        <w:t>Evolutionary Evidence must reach a reasonable reproducible aggregate standard without requiring thesis-level proof.</w:t>
      </w:r>
    </w:p>
    <w:p>
      <w:r>
        <w:rPr>
          <w:b w:val="0"/>
        </w:rPr>
        <w:t>Gates are evaluated in methodological dependency order.</w:t>
      </w:r>
    </w:p>
    <w:p>
      <w:r>
        <w:rPr>
          <w:b w:val="0"/>
        </w:rPr>
        <w:t>A failed lower gate cannot be compensated for by an attractive higher-level result.</w:t>
      </w:r>
    </w:p>
    <w:p>
      <w:r>
        <w:rPr>
          <w:b w:val="0"/>
        </w:rPr>
        <w:t>Confirmatory thresholds cannot be retroactively weakened using the same confirmatory data.</w:t>
      </w:r>
    </w:p>
    <w:p>
      <w:r>
        <w:rPr>
          <w:b w:val="0"/>
        </w:rPr>
        <w:t>Validation protocols and reports are versioned and auditable.</w:t>
      </w:r>
    </w:p>
    <w:p>
      <w:r>
        <w:rPr>
          <w:b w:val="0"/>
        </w:rPr>
        <w:t>Passing Phase 0 does not justify claims of intelligence or open-ended evolution.</w:t>
      </w:r>
    </w:p>
    <w:p>
      <w:r>
        <w:rPr>
          <w:b/>
        </w:rPr>
        <w:t>[BASELINE]</w:t>
      </w:r>
    </w:p>
    <w:p>
      <w:r>
        <w:rPr>
          <w:b w:val="0"/>
        </w:rPr>
        <w:t>Confirmatory horizon approximately 20,000 ticks.</w:t>
      </w:r>
    </w:p>
    <w:p>
      <w:r>
        <w:rPr>
          <w:b w:val="0"/>
        </w:rPr>
        <w:t>Approximately 20 paired seeds per mutation condition initially.</w:t>
      </w:r>
    </w:p>
    <w:p>
      <w:r>
        <w:rPr>
          <w:b w:val="0"/>
        </w:rPr>
        <w:t>Ecological target-horizon completion approximately ≥70%.</w:t>
      </w:r>
    </w:p>
    <w:p>
      <w:r>
        <w:rPr>
          <w:b w:val="0"/>
        </w:rPr>
        <w:t>Runaway threshold min(8 × initialPopulation, 200).</w:t>
      </w:r>
    </w:p>
    <w:p>
      <w:r>
        <w:rPr>
          <w:b w:val="0"/>
        </w:rPr>
        <w:t>Initial acceptable runaway frequency approximately ≤10%.</w:t>
      </w:r>
    </w:p>
    <w:p>
      <w:r>
        <w:rPr>
          <w:b w:val="0"/>
        </w:rPr>
        <w:t>Meaningful birth/death activity target approximately ≥80% of valid runs, pending precise definition.</w:t>
      </w:r>
    </w:p>
    <w:p>
      <w:r>
        <w:rPr>
          <w:b w:val="0"/>
        </w:rPr>
        <w:t>Initial directional consistency target approximately ≥60% of valid paired seeds.</w:t>
      </w:r>
    </w:p>
    <w:p>
      <w:r>
        <w:rPr>
          <w:b w:val="0"/>
        </w:rPr>
        <w:t>Neural probe set approximately 250 standardized sensory states.</w:t>
      </w:r>
    </w:p>
    <w:p>
      <w:r>
        <w:rPr>
          <w:b w:val="0"/>
        </w:rPr>
        <w:t>Functional probe sample up to approximately 20 organisms.</w:t>
      </w:r>
    </w:p>
    <w:p>
      <w:r>
        <w:rPr>
          <w:b/>
        </w:rPr>
        <w:t>[OPEN]</w:t>
      </w:r>
    </w:p>
    <w:p>
      <w:r>
        <w:rPr>
          <w:b w:val="0"/>
        </w:rPr>
        <w:t>Final mutation-frequency acceptance tolerances. [EMPIRICAL]</w:t>
      </w:r>
    </w:p>
    <w:p>
      <w:r>
        <w:rPr>
          <w:b w:val="0"/>
        </w:rPr>
        <w:t>Final ecological completion threshold. [EMPIRICAL]</w:t>
      </w:r>
    </w:p>
    <w:p>
      <w:r>
        <w:rPr>
          <w:b w:val="0"/>
        </w:rPr>
        <w:t>Final acceptable extinction frequency. [EMPIRICAL]</w:t>
      </w:r>
    </w:p>
    <w:p>
      <w:r>
        <w:rPr>
          <w:b w:val="0"/>
        </w:rPr>
        <w:t>Final acceptable runaway frequency. [EMPIRICAL]</w:t>
      </w:r>
    </w:p>
    <w:p>
      <w:r>
        <w:rPr>
          <w:b w:val="0"/>
        </w:rPr>
        <w:t>Exact definition of meaningful birth/death activity. [EMPIRICAL]</w:t>
      </w:r>
    </w:p>
    <w:p>
      <w:r>
        <w:rPr>
          <w:b w:val="0"/>
        </w:rPr>
        <w:t>Final minimum neural functional-variation requirement. [EMPIRICAL]</w:t>
      </w:r>
    </w:p>
    <w:p>
      <w:r>
        <w:rPr>
          <w:b w:val="0"/>
        </w:rPr>
        <w:t>Final primary reproductive-success metric. [EMPIRICAL]</w:t>
      </w:r>
    </w:p>
    <w:p>
      <w:r>
        <w:rPr>
          <w:b w:val="0"/>
        </w:rPr>
        <w:t>Final minimum meaningful effect size. [EMPIRICAL]</w:t>
      </w:r>
    </w:p>
    <w:p>
      <w:r>
        <w:rPr>
          <w:b w:val="0"/>
        </w:rPr>
        <w:t>Final confidence interval/statistical method. [EMPIRICAL]</w:t>
      </w:r>
    </w:p>
    <w:p>
      <w:r>
        <w:rPr>
          <w:b w:val="0"/>
        </w:rPr>
        <w:t>Exact handling of early terminal runs in paired analyses.</w:t>
      </w:r>
    </w:p>
    <w:p>
      <w:r>
        <w:rPr>
          <w:b w:val="0"/>
        </w:rPr>
        <w:t>Whether Evolutionary Evidence Gate uses binary PASS/FAIL or a qualified evidence classification.</w:t>
      </w:r>
    </w:p>
    <w:p/>
    <w:p>
      <w:r>
        <w:rPr>
          <w:b w:val="0"/>
        </w:rPr>
      </w:r>
    </w:p>
    <w:p>
      <w:r>
        <w:rPr>
          <w:b/>
        </w:rPr>
        <w:t>18. Determinism, RNG &amp; Reproducibility</w:t>
      </w:r>
    </w:p>
    <w:p>
      <w:r>
        <w:rPr>
          <w:b/>
        </w:rPr>
        <w:t>18.1 Purpose</w:t>
      </w:r>
    </w:p>
    <w:p>
      <w:r>
        <w:rPr>
          <w:b w:val="0"/>
        </w:rPr>
        <w:t>Artificial Life Observatory depends heavily on stochastic processes.</w:t>
      </w:r>
    </w:p>
    <w:p>
      <w:r>
        <w:rPr>
          <w:b w:val="0"/>
        </w:rPr>
        <w:t>Randomness affects:</w:t>
      </w:r>
    </w:p>
    <w:p>
      <w:r>
        <w:rPr>
          <w:b w:val="0"/>
        </w:rPr>
        <w:t>bootstrap variation,</w:t>
      </w:r>
    </w:p>
    <w:p>
      <w:r>
        <w:rPr>
          <w:b w:val="0"/>
        </w:rPr>
        <w:t>initial placement,</w:t>
      </w:r>
    </w:p>
    <w:p>
      <w:r>
        <w:rPr>
          <w:b w:val="0"/>
        </w:rPr>
        <w:t>food regeneration,</w:t>
      </w:r>
    </w:p>
    <w:p>
      <w:r>
        <w:rPr>
          <w:b w:val="0"/>
        </w:rPr>
        <w:t>mutation,</w:t>
      </w:r>
    </w:p>
    <w:p>
      <w:r>
        <w:rPr>
          <w:b w:val="0"/>
        </w:rPr>
        <w:t>potentially conflict resolution,</w:t>
      </w:r>
    </w:p>
    <w:p>
      <w:r>
        <w:rPr>
          <w:b w:val="0"/>
        </w:rPr>
        <w:t>later environmental processes.</w:t>
      </w:r>
    </w:p>
    <w:p>
      <w:r>
        <w:rPr>
          <w:b w:val="0"/>
        </w:rPr>
        <w:t>This randomness must remain controlled.</w:t>
      </w:r>
    </w:p>
    <w:p>
      <w:r>
        <w:rPr>
          <w:b w:val="0"/>
        </w:rPr>
        <w:t>The objective is not to eliminate randomness.</w:t>
      </w:r>
    </w:p>
    <w:p>
      <w:r>
        <w:rPr>
          <w:b w:val="0"/>
        </w:rPr>
        <w:t>The objective is to ensure that randomness is:</w:t>
      </w:r>
    </w:p>
    <w:p>
      <w:r>
        <w:rPr>
          <w:b w:val="0"/>
        </w:rPr>
        <w:t>explicit,</w:t>
      </w:r>
    </w:p>
    <w:p>
      <w:r>
        <w:rPr>
          <w:b w:val="0"/>
        </w:rPr>
        <w:t>reproducible,</w:t>
      </w:r>
    </w:p>
    <w:p>
      <w:r>
        <w:rPr>
          <w:b w:val="0"/>
        </w:rPr>
        <w:t>isolated by purpose,</w:t>
      </w:r>
    </w:p>
    <w:p>
      <w:r>
        <w:rPr>
          <w:b w:val="0"/>
        </w:rPr>
        <w:t>recoverable after restart,</w:t>
      </w:r>
    </w:p>
    <w:p>
      <w:r>
        <w:rPr>
          <w:b w:val="0"/>
        </w:rPr>
        <w:t>independent from observation and analytics.</w:t>
      </w:r>
    </w:p>
    <w:p>
      <w:r>
        <w:rPr>
          <w:b/>
        </w:rPr>
        <w:t>[LOCKED] Randomness is part of the simulation model and must therefore be treated as versioned state rather than incidental implementation detail.</w:t>
      </w:r>
    </w:p>
    <w:p>
      <w:r>
        <w:rPr>
          <w:b w:val="0"/>
        </w:rPr>
        <w:t xml:space="preserve"> </w:t>
      </w:r>
    </w:p>
    <w:p>
      <w:r>
        <w:rPr>
          <w:b w:val="0"/>
        </w:rPr>
        <w:t>⸻</w:t>
      </w:r>
    </w:p>
    <w:p>
      <w:r>
        <w:rPr>
          <w:b w:val="0"/>
        </w:rPr>
        <w:t xml:space="preserve"> </w:t>
      </w:r>
    </w:p>
    <w:p>
      <w:r>
        <w:rPr>
          <w:b/>
        </w:rPr>
        <w:t>18.2 Deterministic Simulation Goal</w:t>
      </w:r>
    </w:p>
    <w:p>
      <w:r>
        <w:rPr>
          <w:b w:val="0"/>
        </w:rPr>
        <w:t>For a supported environment, the same:</w:t>
      </w:r>
    </w:p>
    <w:p>
      <w:r>
        <w:rPr>
          <w:b w:val="0"/>
        </w:rPr>
        <w:t>simulationVersion</w:t>
      </w:r>
    </w:p>
    <w:p>
      <w:r>
        <w:rPr>
          <w:b w:val="0"/>
        </w:rPr>
        <w:t>configurationBundle</w:t>
      </w:r>
    </w:p>
    <w:p>
      <w:r>
        <w:rPr>
          <w:b w:val="0"/>
        </w:rPr>
        <w:t>worldSeed</w:t>
      </w:r>
    </w:p>
    <w:p>
      <w:r>
        <w:rPr>
          <w:b w:val="0"/>
        </w:rPr>
        <w:t>initial state</w:t>
      </w:r>
    </w:p>
    <w:p>
      <w:r>
        <w:rPr>
          <w:b w:val="0"/>
        </w:rPr>
        <w:t>should produce the same canonical trajectory.</w:t>
      </w:r>
    </w:p>
    <w:p>
      <w:r>
        <w:rPr>
          <w:b w:val="0"/>
        </w:rPr>
        <w:t>Conceptually:</w:t>
      </w:r>
    </w:p>
    <w:p>
      <w:r>
        <w:rPr>
          <w:b w:val="0"/>
        </w:rPr>
        <w:t>Input</w:t>
      </w:r>
    </w:p>
    <w:p>
      <w:r>
        <w:rPr>
          <w:b w:val="0"/>
        </w:rPr>
        <w:t>↓</w:t>
      </w:r>
    </w:p>
    <w:p>
      <w:r>
        <w:rPr>
          <w:b w:val="0"/>
        </w:rPr>
        <w:t>Seeded Simulation</w:t>
      </w:r>
    </w:p>
    <w:p>
      <w:r>
        <w:rPr>
          <w:b w:val="0"/>
        </w:rPr>
        <w:t>↓</w:t>
      </w:r>
    </w:p>
    <w:p>
      <w:r>
        <w:rPr>
          <w:b w:val="0"/>
        </w:rPr>
        <w:t>Same Tick-by-Tick State</w:t>
      </w:r>
    </w:p>
    <w:p>
      <w:r>
        <w:rPr>
          <w:b w:val="0"/>
        </w:rPr>
        <w:t>This enables:</w:t>
      </w:r>
    </w:p>
    <w:p>
      <w:r>
        <w:rPr>
          <w:b w:val="0"/>
        </w:rPr>
        <w:t>debugging,</w:t>
      </w:r>
    </w:p>
    <w:p>
      <w:r>
        <w:rPr>
          <w:b w:val="0"/>
        </w:rPr>
        <w:t>experimental replication,</w:t>
      </w:r>
    </w:p>
    <w:p>
      <w:r>
        <w:rPr>
          <w:b w:val="0"/>
        </w:rPr>
        <w:t>paired-seed comparison,</w:t>
      </w:r>
    </w:p>
    <w:p>
      <w:r>
        <w:rPr>
          <w:b w:val="0"/>
        </w:rPr>
        <w:t>recovery validation,</w:t>
      </w:r>
    </w:p>
    <w:p>
      <w:r>
        <w:rPr>
          <w:b w:val="0"/>
        </w:rPr>
        <w:t>regression testing.</w:t>
      </w:r>
    </w:p>
    <w:p>
      <w:r>
        <w:rPr>
          <w:b/>
        </w:rPr>
        <w:t>[LOCKED] Phase 0 aims for deterministic replay within a defined supported runtime environment.</w:t>
      </w:r>
    </w:p>
    <w:p>
      <w:r>
        <w:rPr>
          <w:b w:val="0"/>
        </w:rPr>
        <w:t xml:space="preserve"> </w:t>
      </w:r>
    </w:p>
    <w:p>
      <w:r>
        <w:rPr>
          <w:b w:val="0"/>
        </w:rPr>
        <w:t>⸻</w:t>
      </w:r>
    </w:p>
    <w:p>
      <w:r>
        <w:rPr>
          <w:b w:val="0"/>
        </w:rPr>
        <w:t xml:space="preserve"> </w:t>
      </w:r>
    </w:p>
    <w:p>
      <w:r>
        <w:rPr>
          <w:b/>
        </w:rPr>
        <w:t>18.3 Determinism Is Not the Same as Predictability</w:t>
      </w:r>
    </w:p>
    <w:p>
      <w:r>
        <w:rPr>
          <w:b w:val="0"/>
        </w:rPr>
        <w:t>A deterministic seeded world can still display complex and surprising behavior.</w:t>
      </w:r>
    </w:p>
    <w:p>
      <w:r>
        <w:rPr>
          <w:b w:val="0"/>
        </w:rPr>
        <w:t>Determinism means:</w:t>
      </w:r>
    </w:p>
    <w:p>
      <w:r>
        <w:rPr>
          <w:b w:val="0"/>
        </w:rPr>
        <w:t>same complete starting conditions</w:t>
      </w:r>
    </w:p>
    <w:p>
      <w:r>
        <w:rPr>
          <w:b w:val="0"/>
        </w:rPr>
        <w:t>→</w:t>
      </w:r>
    </w:p>
    <w:p>
      <w:r>
        <w:rPr>
          <w:b w:val="0"/>
        </w:rPr>
        <w:t>same trajectory</w:t>
      </w:r>
    </w:p>
    <w:p>
      <w:r>
        <w:rPr>
          <w:b w:val="0"/>
        </w:rPr>
        <w:t>It does not mean:</w:t>
      </w:r>
    </w:p>
    <w:p>
      <w:r>
        <w:rPr>
          <w:b w:val="0"/>
        </w:rPr>
        <w:t>trajectory is simple</w:t>
      </w:r>
    </w:p>
    <w:p>
      <w:r>
        <w:rPr>
          <w:b w:val="0"/>
        </w:rPr>
        <w:t>or:</w:t>
      </w:r>
    </w:p>
    <w:p>
      <w:r>
        <w:rPr>
          <w:b w:val="0"/>
        </w:rPr>
        <w:t>future outcome is obvious</w:t>
      </w:r>
    </w:p>
    <w:p>
      <w:r>
        <w:rPr>
          <w:b w:val="0"/>
        </w:rPr>
        <w:t>This distinction is important because reproducibility does not reduce the artificial-life value of the system.</w:t>
      </w:r>
    </w:p>
    <w:p>
      <w:r>
        <w:rPr>
          <w:b w:val="0"/>
        </w:rPr>
        <w:t xml:space="preserve"> </w:t>
      </w:r>
    </w:p>
    <w:p>
      <w:r>
        <w:rPr>
          <w:b w:val="0"/>
        </w:rPr>
        <w:t>⸻</w:t>
      </w:r>
    </w:p>
    <w:p>
      <w:r>
        <w:rPr>
          <w:b w:val="0"/>
        </w:rPr>
        <w:t xml:space="preserve"> </w:t>
      </w:r>
    </w:p>
    <w:p>
      <w:r>
        <w:rPr>
          <w:b/>
        </w:rPr>
        <w:t>18.4 Sources of Canonical Randomness</w:t>
      </w:r>
    </w:p>
    <w:p>
      <w:r>
        <w:rPr>
          <w:b w:val="0"/>
        </w:rPr>
        <w:t>Phase 0 canonical randomness may be used for:</w:t>
      </w:r>
    </w:p>
    <w:p>
      <w:r>
        <w:rPr>
          <w:b w:val="0"/>
        </w:rPr>
        <w:t>food spawn locations,</w:t>
      </w:r>
    </w:p>
    <w:p>
      <w:r>
        <w:rPr>
          <w:b w:val="0"/>
        </w:rPr>
        <w:t>food regeneration decisions,</w:t>
      </w:r>
    </w:p>
    <w:p>
      <w:r>
        <w:rPr>
          <w:b w:val="0"/>
        </w:rPr>
        <w:t>morphological mutation,</w:t>
      </w:r>
    </w:p>
    <w:p>
      <w:r>
        <w:rPr>
          <w:b w:val="0"/>
        </w:rPr>
        <w:t>neural mutation,</w:t>
      </w:r>
    </w:p>
    <w:p>
      <w:r>
        <w:rPr>
          <w:b w:val="0"/>
        </w:rPr>
        <w:t>offspring placement perturbation,</w:t>
      </w:r>
    </w:p>
    <w:p>
      <w:r>
        <w:rPr>
          <w:b w:val="0"/>
        </w:rPr>
        <w:t>offspring heading initialization,</w:t>
      </w:r>
    </w:p>
    <w:p>
      <w:r>
        <w:rPr>
          <w:b w:val="0"/>
        </w:rPr>
        <w:t>possibly deterministic conflict lotteries if later selected.</w:t>
      </w:r>
    </w:p>
    <w:p>
      <w:r>
        <w:rPr>
          <w:b w:val="0"/>
        </w:rPr>
        <w:t>Every use of randomness that can change the future world trajectory is part of canonical simulation semantics.</w:t>
      </w:r>
    </w:p>
    <w:p>
      <w:r>
        <w:rPr>
          <w:b/>
        </w:rPr>
        <w:t>[LOCKED] Any stochastic operation capable of changing canonical biological state must use a canonical-purpose RNG stream.</w:t>
      </w:r>
    </w:p>
    <w:p>
      <w:r>
        <w:rPr>
          <w:b w:val="0"/>
        </w:rPr>
        <w:t xml:space="preserve"> </w:t>
      </w:r>
    </w:p>
    <w:p>
      <w:r>
        <w:rPr>
          <w:b w:val="0"/>
        </w:rPr>
        <w:t>⸻</w:t>
      </w:r>
    </w:p>
    <w:p>
      <w:r>
        <w:rPr>
          <w:b w:val="0"/>
        </w:rPr>
        <w:t xml:space="preserve"> </w:t>
      </w:r>
    </w:p>
    <w:p>
      <w:r>
        <w:rPr>
          <w:b/>
        </w:rPr>
        <w:t>18.5 Forbidden Uncontrolled Randomness</w:t>
      </w:r>
    </w:p>
    <w:p>
      <w:r>
        <w:rPr>
          <w:b w:val="0"/>
        </w:rPr>
        <w:t>Canonical simulation code must not call uncontrolled random sources such as:</w:t>
      </w:r>
    </w:p>
    <w:p>
      <w:r>
        <w:rPr>
          <w:b w:val="0"/>
        </w:rPr>
        <w:t>Math.random()</w:t>
      </w:r>
    </w:p>
    <w:p>
      <w:r>
        <w:rPr>
          <w:b w:val="0"/>
        </w:rPr>
        <w:t>directly.</w:t>
      </w:r>
    </w:p>
    <w:p>
      <w:r>
        <w:rPr>
          <w:b w:val="0"/>
        </w:rPr>
        <w:t>Likewise, simulation behavior must not depend on:</w:t>
      </w:r>
    </w:p>
    <w:p>
      <w:r>
        <w:rPr>
          <w:b w:val="0"/>
        </w:rPr>
        <w:t>current system time,</w:t>
      </w:r>
    </w:p>
    <w:p>
      <w:r>
        <w:rPr>
          <w:b w:val="0"/>
        </w:rPr>
        <w:t>request timing,</w:t>
      </w:r>
    </w:p>
    <w:p>
      <w:r>
        <w:rPr>
          <w:b w:val="0"/>
        </w:rPr>
        <w:t>browser-generated randomness,</w:t>
      </w:r>
    </w:p>
    <w:p>
      <w:r>
        <w:rPr>
          <w:b w:val="0"/>
        </w:rPr>
        <w:t>database insertion order,</w:t>
      </w:r>
    </w:p>
    <w:p>
      <w:r>
        <w:rPr>
          <w:b w:val="0"/>
        </w:rPr>
        <w:t>thread scheduling</w:t>
      </w:r>
    </w:p>
    <w:p>
      <w:r>
        <w:rPr>
          <w:b w:val="0"/>
        </w:rPr>
        <w:t>unless explicitly modeled.</w:t>
      </w:r>
    </w:p>
    <w:p>
      <w:r>
        <w:rPr>
          <w:b w:val="0"/>
        </w:rPr>
        <w:t>Instead, randomness must enter through controlled RNG interfaces.</w:t>
      </w:r>
    </w:p>
    <w:p>
      <w:r>
        <w:rPr>
          <w:b/>
        </w:rPr>
        <w:t>[LOCKED] Canonical randomness is dependency-injected or otherwise explicitly routed through deterministic RNG infrastructure.</w:t>
      </w:r>
    </w:p>
    <w:p>
      <w:r>
        <w:rPr>
          <w:b w:val="0"/>
        </w:rPr>
        <w:t xml:space="preserve"> </w:t>
      </w:r>
    </w:p>
    <w:p>
      <w:r>
        <w:rPr>
          <w:b w:val="0"/>
        </w:rPr>
        <w:t>⸻</w:t>
      </w:r>
    </w:p>
    <w:p>
      <w:r>
        <w:rPr>
          <w:b w:val="0"/>
        </w:rPr>
        <w:t xml:space="preserve"> </w:t>
      </w:r>
    </w:p>
    <w:p>
      <w:r>
        <w:rPr>
          <w:b/>
        </w:rPr>
        <w:t>18.6 World Seed</w:t>
      </w:r>
    </w:p>
    <w:p>
      <w:r>
        <w:rPr>
          <w:b w:val="0"/>
        </w:rPr>
        <w:t>Every simulation run receives a root seed.</w:t>
      </w:r>
    </w:p>
    <w:p>
      <w:r>
        <w:rPr>
          <w:b w:val="0"/>
        </w:rPr>
        <w:t>For canonical operation:</w:t>
      </w:r>
    </w:p>
    <w:p>
      <w:r>
        <w:rPr>
          <w:b w:val="0"/>
        </w:rPr>
        <w:t>worldSeed</w:t>
      </w:r>
    </w:p>
    <w:p>
      <w:r>
        <w:rPr>
          <w:b w:val="0"/>
        </w:rPr>
        <w:t>is stored permanently as part of world provenance.</w:t>
      </w:r>
    </w:p>
    <w:p>
      <w:r>
        <w:rPr>
          <w:b w:val="0"/>
        </w:rPr>
        <w:t>For experimental runs:</w:t>
      </w:r>
    </w:p>
    <w:p>
      <w:r>
        <w:rPr>
          <w:b w:val="0"/>
        </w:rPr>
        <w:t>runSeed</w:t>
      </w:r>
    </w:p>
    <w:p>
      <w:r>
        <w:rPr>
          <w:b w:val="0"/>
        </w:rPr>
        <w:t>plays the equivalent role.</w:t>
      </w:r>
    </w:p>
    <w:p>
      <w:r>
        <w:rPr>
          <w:b w:val="0"/>
        </w:rPr>
        <w:t>The root seed provides reproducible initialization for purpose-specific RNG streams.</w:t>
      </w:r>
    </w:p>
    <w:p>
      <w:r>
        <w:rPr>
          <w:b/>
        </w:rPr>
        <w:t>[LOCKED] Root simulation seeds are immutable metadata after a run begins.</w:t>
      </w:r>
    </w:p>
    <w:p>
      <w:r>
        <w:rPr>
          <w:b w:val="0"/>
        </w:rPr>
        <w:t xml:space="preserve"> </w:t>
      </w:r>
    </w:p>
    <w:p>
      <w:r>
        <w:rPr>
          <w:b w:val="0"/>
        </w:rPr>
        <w:t>⸻</w:t>
      </w:r>
    </w:p>
    <w:p>
      <w:r>
        <w:rPr>
          <w:b w:val="0"/>
        </w:rPr>
        <w:t xml:space="preserve"> </w:t>
      </w:r>
    </w:p>
    <w:p>
      <w:r>
        <w:rPr>
          <w:b/>
        </w:rPr>
        <w:t>18.7 Why One Global RNG Is Not Enough</w:t>
      </w:r>
    </w:p>
    <w:p>
      <w:r>
        <w:rPr>
          <w:b w:val="0"/>
        </w:rPr>
        <w:t>The simplest implementation would use one mutable RNG object for everything:</w:t>
      </w:r>
    </w:p>
    <w:p>
      <w:r>
        <w:rPr>
          <w:b w:val="0"/>
        </w:rPr>
        <w:t>GlobalRNG</w:t>
      </w:r>
    </w:p>
    <w:p>
      <w:r>
        <w:rPr>
          <w:b w:val="0"/>
        </w:rPr>
        <w:t>This creates severe coupling.</w:t>
      </w:r>
    </w:p>
    <w:p>
      <w:r>
        <w:rPr>
          <w:b w:val="0"/>
        </w:rPr>
        <w:t>Suppose an analytics function begins sampling one additional random organism.</w:t>
      </w:r>
    </w:p>
    <w:p>
      <w:r>
        <w:rPr>
          <w:b w:val="0"/>
        </w:rPr>
        <w:t>If it uses the global RNG, every later:</w:t>
      </w:r>
    </w:p>
    <w:p>
      <w:r>
        <w:rPr>
          <w:b w:val="0"/>
        </w:rPr>
        <w:t>food spawn,</w:t>
      </w:r>
    </w:p>
    <w:p>
      <w:r>
        <w:rPr>
          <w:b w:val="0"/>
        </w:rPr>
        <w:t>mutation,</w:t>
      </w:r>
    </w:p>
    <w:p>
      <w:r>
        <w:rPr>
          <w:b w:val="0"/>
        </w:rPr>
        <w:t>offspring placement</w:t>
      </w:r>
    </w:p>
    <w:p>
      <w:r>
        <w:rPr>
          <w:b w:val="0"/>
        </w:rPr>
        <w:t>could change.</w:t>
      </w:r>
    </w:p>
    <w:p>
      <w:r>
        <w:rPr>
          <w:b w:val="0"/>
        </w:rPr>
        <w:t>That would mean observation changes evolution.</w:t>
      </w:r>
    </w:p>
    <w:p>
      <w:r>
        <w:rPr>
          <w:b w:val="0"/>
        </w:rPr>
        <w:t>This is unacceptable.</w:t>
      </w:r>
    </w:p>
    <w:p>
      <w:r>
        <w:rPr>
          <w:b/>
        </w:rPr>
        <w:t>[LOCKED] Artificial Life Observatory does not use one shared mutable RNG stream across unrelated simulation and analytical concerns.</w:t>
      </w:r>
    </w:p>
    <w:p>
      <w:r>
        <w:rPr>
          <w:b w:val="0"/>
        </w:rPr>
        <w:t xml:space="preserve"> </w:t>
      </w:r>
    </w:p>
    <w:p>
      <w:r>
        <w:rPr>
          <w:b w:val="0"/>
        </w:rPr>
        <w:t>⸻</w:t>
      </w:r>
    </w:p>
    <w:p>
      <w:r>
        <w:rPr>
          <w:b w:val="0"/>
        </w:rPr>
        <w:t xml:space="preserve"> </w:t>
      </w:r>
    </w:p>
    <w:p>
      <w:r>
        <w:rPr>
          <w:b/>
        </w:rPr>
        <w:t>18.8 RNG Stream Architecture</w:t>
      </w:r>
    </w:p>
    <w:p>
      <w:r>
        <w:rPr>
          <w:b w:val="0"/>
        </w:rPr>
        <w:t>The conceptual RNG architecture is:</w:t>
      </w:r>
    </w:p>
    <w:p>
      <w:r>
        <w:rPr>
          <w:b w:val="0"/>
        </w:rPr>
        <w:t>Root World Seed</w:t>
      </w:r>
    </w:p>
    <w:p>
      <w:r>
        <w:rPr>
          <w:b w:val="0"/>
        </w:rPr>
        <w:t>│</w:t>
      </w:r>
    </w:p>
    <w:p>
      <w:r>
        <w:rPr>
          <w:b w:val="0"/>
        </w:rPr>
        <w:t>├</w:t>
      </w:r>
      <w:r>
        <w:rPr>
          <w:b w:val="0"/>
        </w:rPr>
        <w:t>── BootstrapRNG</w:t>
      </w:r>
    </w:p>
    <w:p>
      <w:r>
        <w:rPr>
          <w:b w:val="0"/>
        </w:rPr>
        <w:t>│</w:t>
      </w:r>
    </w:p>
    <w:p>
      <w:r>
        <w:rPr>
          <w:b w:val="0"/>
        </w:rPr>
        <w:t>├</w:t>
      </w:r>
      <w:r>
        <w:rPr>
          <w:b w:val="0"/>
        </w:rPr>
        <w:t>── CanonicalRNG</w:t>
      </w:r>
    </w:p>
    <w:p>
      <w:r>
        <w:rPr>
          <w:b w:val="0"/>
        </w:rPr>
        <w:t>│</w:t>
      </w:r>
    </w:p>
    <w:p>
      <w:r>
        <w:rPr>
          <w:b w:val="0"/>
        </w:rPr>
        <w:t>├</w:t>
      </w:r>
      <w:r>
        <w:rPr>
          <w:b w:val="0"/>
        </w:rPr>
        <w:t>── AnalyticsRNG</w:t>
      </w:r>
    </w:p>
    <w:p>
      <w:r>
        <w:rPr>
          <w:b w:val="0"/>
        </w:rPr>
        <w:t>│</w:t>
      </w:r>
    </w:p>
    <w:p>
      <w:r>
        <w:rPr>
          <w:b w:val="0"/>
        </w:rPr>
        <w:t>├</w:t>
      </w:r>
      <w:r>
        <w:rPr>
          <w:b w:val="0"/>
        </w:rPr>
        <w:t>── ProbeSamplingRNG</w:t>
      </w:r>
    </w:p>
    <w:p>
      <w:r>
        <w:rPr>
          <w:b w:val="0"/>
        </w:rPr>
        <w:t>│</w:t>
      </w:r>
    </w:p>
    <w:p>
      <w:r>
        <w:rPr>
          <w:b w:val="0"/>
        </w:rPr>
        <w:t>└── ProbeExecutionRNG</w:t>
      </w:r>
    </w:p>
    <w:p>
      <w:r>
        <w:rPr>
          <w:b w:val="0"/>
        </w:rPr>
        <w:t>This is a conceptual boundary.</w:t>
      </w:r>
    </w:p>
    <w:p>
      <w:r>
        <w:rPr>
          <w:b w:val="0"/>
        </w:rPr>
        <w:t>The final implementation may derive additional sub-streams.</w:t>
      </w:r>
    </w:p>
    <w:p>
      <w:r>
        <w:rPr>
          <w:b w:val="0"/>
        </w:rPr>
        <w:t>The critical requirement is that different purposes do not accidentally consume one another’s randomness.</w:t>
      </w:r>
    </w:p>
    <w:p>
      <w:r>
        <w:rPr>
          <w:b w:val="0"/>
        </w:rPr>
        <w:t xml:space="preserve"> </w:t>
      </w:r>
    </w:p>
    <w:p>
      <w:r>
        <w:rPr>
          <w:b w:val="0"/>
        </w:rPr>
        <w:t>⸻</w:t>
      </w:r>
    </w:p>
    <w:p>
      <w:r>
        <w:rPr>
          <w:b w:val="0"/>
        </w:rPr>
        <w:t xml:space="preserve"> </w:t>
      </w:r>
    </w:p>
    <w:p>
      <w:r>
        <w:rPr>
          <w:b/>
        </w:rPr>
        <w:t>18.9 BootstrapRNG</w:t>
      </w:r>
    </w:p>
    <w:p>
      <w:r>
        <w:rPr>
          <w:b w:val="0"/>
        </w:rPr>
        <w:t>BootstrapRNG</w:t>
      </w:r>
      <w:r>
        <w:rPr>
          <w:b w:val="0"/>
        </w:rPr>
        <w:t xml:space="preserve"> is used only during initial population/world bootstrap processes.</w:t>
      </w:r>
    </w:p>
    <w:p>
      <w:r>
        <w:rPr>
          <w:b w:val="0"/>
        </w:rPr>
        <w:t>Possible uses:</w:t>
      </w:r>
    </w:p>
    <w:p>
      <w:r>
        <w:rPr>
          <w:b w:val="0"/>
        </w:rPr>
        <w:t>initial organism placement,</w:t>
      </w:r>
    </w:p>
    <w:p>
      <w:r>
        <w:rPr>
          <w:b w:val="0"/>
        </w:rPr>
        <w:t>initial headings,</w:t>
      </w:r>
    </w:p>
    <w:p>
      <w:r>
        <w:rPr>
          <w:b w:val="0"/>
        </w:rPr>
        <w:t>morphology bootstrap perturbation,</w:t>
      </w:r>
    </w:p>
    <w:p>
      <w:r>
        <w:rPr>
          <w:b w:val="0"/>
        </w:rPr>
        <w:t>neural bootstrap perturbation.</w:t>
      </w:r>
    </w:p>
    <w:p>
      <w:r>
        <w:rPr>
          <w:b w:val="0"/>
        </w:rPr>
        <w:t>It should not remain the mutable source of ongoing evolutionary randomness after initialization.</w:t>
      </w:r>
    </w:p>
    <w:p>
      <w:r>
        <w:rPr>
          <w:b/>
        </w:rPr>
        <w:t>[LOCKED] Bootstrap initialization is isolated from ongoing canonical biological randomness.</w:t>
      </w:r>
    </w:p>
    <w:p>
      <w:r>
        <w:rPr>
          <w:b w:val="0"/>
        </w:rPr>
        <w:t xml:space="preserve"> </w:t>
      </w:r>
    </w:p>
    <w:p>
      <w:r>
        <w:rPr>
          <w:b w:val="0"/>
        </w:rPr>
        <w:t>⸻</w:t>
      </w:r>
    </w:p>
    <w:p>
      <w:r>
        <w:rPr>
          <w:b w:val="0"/>
        </w:rPr>
        <w:t xml:space="preserve"> </w:t>
      </w:r>
    </w:p>
    <w:p>
      <w:r>
        <w:rPr>
          <w:b/>
        </w:rPr>
        <w:t>18.10 Why Bootstrap RNG Is Separate</w:t>
      </w:r>
    </w:p>
    <w:p>
      <w:r>
        <w:rPr>
          <w:b w:val="0"/>
        </w:rPr>
        <w:t>Suppose the initial placement algorithm changes from:</w:t>
      </w:r>
    </w:p>
    <w:p>
      <w:r>
        <w:rPr>
          <w:b w:val="0"/>
        </w:rPr>
        <w:t>one random draw per organism</w:t>
      </w:r>
    </w:p>
    <w:p>
      <w:r>
        <w:rPr>
          <w:b w:val="0"/>
        </w:rPr>
        <w:t>to:</w:t>
      </w:r>
    </w:p>
    <w:p>
      <w:r>
        <w:rPr>
          <w:b w:val="0"/>
        </w:rPr>
        <w:t>rejection sampling with several draws</w:t>
      </w:r>
    </w:p>
    <w:p>
      <w:r>
        <w:rPr>
          <w:b w:val="0"/>
        </w:rPr>
        <w:t>If bootstrap and canonical mutation shared the same RNG state, this implementation change would shift every later mutation sequence.</w:t>
      </w:r>
    </w:p>
    <w:p>
      <w:r>
        <w:rPr>
          <w:b w:val="0"/>
        </w:rPr>
        <w:t>Separating streams limits unintended ripple effects.</w:t>
      </w:r>
    </w:p>
    <w:p>
      <w:r>
        <w:rPr>
          <w:b w:val="0"/>
        </w:rPr>
        <w:t>This improves:</w:t>
      </w:r>
    </w:p>
    <w:p>
      <w:r>
        <w:rPr>
          <w:b w:val="0"/>
        </w:rPr>
        <w:t>reproducibility,</w:t>
      </w:r>
    </w:p>
    <w:p>
      <w:r>
        <w:rPr>
          <w:b w:val="0"/>
        </w:rPr>
        <w:t>migration reasoning,</w:t>
      </w:r>
    </w:p>
    <w:p>
      <w:r>
        <w:rPr>
          <w:b w:val="0"/>
        </w:rPr>
        <w:t>experimental comparability.</w:t>
      </w:r>
    </w:p>
    <w:p>
      <w:r>
        <w:rPr>
          <w:b w:val="0"/>
        </w:rPr>
        <w:t xml:space="preserve"> </w:t>
      </w:r>
    </w:p>
    <w:p>
      <w:r>
        <w:rPr>
          <w:b w:val="0"/>
        </w:rPr>
        <w:t>⸻</w:t>
      </w:r>
    </w:p>
    <w:p>
      <w:r>
        <w:rPr>
          <w:b w:val="0"/>
        </w:rPr>
        <w:t xml:space="preserve"> </w:t>
      </w:r>
    </w:p>
    <w:p>
      <w:r>
        <w:rPr>
          <w:b/>
        </w:rPr>
        <w:t>18.11 CanonicalRNG</w:t>
      </w:r>
    </w:p>
    <w:p>
      <w:r>
        <w:rPr>
          <w:b w:val="0"/>
        </w:rPr>
        <w:t>CanonicalRNG</w:t>
      </w:r>
      <w:r>
        <w:rPr>
          <w:b w:val="0"/>
        </w:rPr>
        <w:t xml:space="preserve"> represents ongoing stochastic biological/environmental state.</w:t>
      </w:r>
    </w:p>
    <w:p>
      <w:r>
        <w:rPr>
          <w:b w:val="0"/>
        </w:rPr>
        <w:t>Possible responsibilities include:</w:t>
      </w:r>
    </w:p>
    <w:p>
      <w:r>
        <w:rPr>
          <w:b w:val="0"/>
        </w:rPr>
        <w:t>reproductive mutation,</w:t>
      </w:r>
    </w:p>
    <w:p>
      <w:r>
        <w:rPr>
          <w:b w:val="0"/>
        </w:rPr>
        <w:t>food regeneration,</w:t>
      </w:r>
    </w:p>
    <w:p>
      <w:r>
        <w:rPr>
          <w:b w:val="0"/>
        </w:rPr>
        <w:t>offspring spatial perturbation,</w:t>
      </w:r>
    </w:p>
    <w:p>
      <w:r>
        <w:rPr>
          <w:b w:val="0"/>
        </w:rPr>
        <w:t>future stochastic ecological events.</w:t>
      </w:r>
    </w:p>
    <w:p>
      <w:r>
        <w:rPr>
          <w:b w:val="0"/>
        </w:rPr>
        <w:t>Its internal state evolves as canonical simulation events consume randomness.</w:t>
      </w:r>
    </w:p>
    <w:p>
      <w:r>
        <w:rPr>
          <w:b/>
        </w:rPr>
        <w:t>[LOCKED] CanonicalRNG state is part of the authoritative world state.</w:t>
      </w:r>
    </w:p>
    <w:p>
      <w:r>
        <w:rPr>
          <w:b w:val="0"/>
        </w:rPr>
        <w:t>This means its exact state must be snapshot-compatible.</w:t>
      </w:r>
    </w:p>
    <w:p>
      <w:r>
        <w:rPr>
          <w:b w:val="0"/>
        </w:rPr>
        <w:t xml:space="preserve"> </w:t>
      </w:r>
    </w:p>
    <w:p>
      <w:r>
        <w:rPr>
          <w:b w:val="0"/>
        </w:rPr>
        <w:t>⸻</w:t>
      </w:r>
    </w:p>
    <w:p>
      <w:r>
        <w:rPr>
          <w:b w:val="0"/>
        </w:rPr>
        <w:t xml:space="preserve"> </w:t>
      </w:r>
    </w:p>
    <w:p>
      <w:r>
        <w:rPr>
          <w:b/>
        </w:rPr>
        <w:t>18.12 Canonical RNG Consumption Order</w:t>
      </w:r>
    </w:p>
    <w:p>
      <w:r>
        <w:rPr>
          <w:b w:val="0"/>
        </w:rPr>
        <w:t>The order in which canonical RNG draws occur matters.</w:t>
      </w:r>
    </w:p>
    <w:p>
      <w:r>
        <w:rPr>
          <w:b w:val="0"/>
        </w:rPr>
        <w:t>For example:</w:t>
      </w:r>
    </w:p>
    <w:p>
      <w:r>
        <w:rPr>
          <w:b w:val="0"/>
        </w:rPr>
        <w:t>birth A</w:t>
      </w:r>
    </w:p>
    <w:p>
      <w:r>
        <w:rPr>
          <w:b w:val="0"/>
        </w:rPr>
        <w:t>birth B</w:t>
      </w:r>
    </w:p>
    <w:p>
      <w:r>
        <w:rPr>
          <w:b w:val="0"/>
        </w:rPr>
        <w:t>food spawn C</w:t>
      </w:r>
    </w:p>
    <w:p>
      <w:r>
        <w:rPr>
          <w:b w:val="0"/>
        </w:rPr>
        <w:t>consumes a different random sequence than:</w:t>
      </w:r>
    </w:p>
    <w:p>
      <w:r>
        <w:rPr>
          <w:b w:val="0"/>
        </w:rPr>
        <w:t>food spawn C</w:t>
      </w:r>
    </w:p>
    <w:p>
      <w:r>
        <w:rPr>
          <w:b w:val="0"/>
        </w:rPr>
        <w:t>birth B</w:t>
      </w:r>
    </w:p>
    <w:p>
      <w:r>
        <w:rPr>
          <w:b w:val="0"/>
        </w:rPr>
        <w:t>birth A</w:t>
      </w:r>
    </w:p>
    <w:p>
      <w:r>
        <w:rPr>
          <w:b w:val="0"/>
        </w:rPr>
        <w:t>Therefore same-tick event ordering must be deterministic.</w:t>
      </w:r>
    </w:p>
    <w:p>
      <w:r>
        <w:rPr>
          <w:b/>
        </w:rPr>
        <w:t>[LOCKED] Deterministic simulation requires deterministic RNG consumption order as well as deterministic formulas.</w:t>
      </w:r>
    </w:p>
    <w:p>
      <w:r>
        <w:rPr>
          <w:b w:val="0"/>
        </w:rPr>
        <w:t xml:space="preserve"> </w:t>
      </w:r>
    </w:p>
    <w:p>
      <w:r>
        <w:rPr>
          <w:b w:val="0"/>
        </w:rPr>
        <w:t>⸻</w:t>
      </w:r>
    </w:p>
    <w:p>
      <w:r>
        <w:rPr>
          <w:b w:val="0"/>
        </w:rPr>
        <w:t xml:space="preserve"> </w:t>
      </w:r>
    </w:p>
    <w:p>
      <w:r>
        <w:rPr>
          <w:b/>
        </w:rPr>
        <w:t>18.13 RNG Consumption Is Part of Simulation Semantics</w:t>
      </w:r>
    </w:p>
    <w:p>
      <w:r>
        <w:rPr>
          <w:b w:val="0"/>
        </w:rPr>
        <w:t>A seemingly harmless code refactor can change a trajectory if it adds an extra random draw.</w:t>
      </w:r>
    </w:p>
    <w:p>
      <w:r>
        <w:rPr>
          <w:b w:val="0"/>
        </w:rPr>
        <w:t>For example:</w:t>
      </w:r>
    </w:p>
    <w:p>
      <w:r>
        <w:rPr>
          <w:b w:val="0"/>
        </w:rPr>
        <w:t>random() used only for logging/debug</w:t>
      </w:r>
    </w:p>
    <w:p>
      <w:r>
        <w:rPr>
          <w:b w:val="0"/>
        </w:rPr>
        <w:t>inside canonical logic would shift every later stochastic event.</w:t>
      </w:r>
    </w:p>
    <w:p>
      <w:r>
        <w:rPr>
          <w:b w:val="0"/>
        </w:rPr>
        <w:t>Therefore random draws should never be introduced casually.</w:t>
      </w:r>
    </w:p>
    <w:p>
      <w:r>
        <w:rPr>
          <w:b/>
        </w:rPr>
        <w:t>[LOCKED] Changes to canonical RNG consumption may constitute simulation-semantic changes requiring versioning.</w:t>
      </w:r>
    </w:p>
    <w:p>
      <w:r>
        <w:rPr>
          <w:b w:val="0"/>
        </w:rPr>
        <w:t xml:space="preserve"> </w:t>
      </w:r>
    </w:p>
    <w:p>
      <w:r>
        <w:rPr>
          <w:b w:val="0"/>
        </w:rPr>
        <w:t>⸻</w:t>
      </w:r>
    </w:p>
    <w:p>
      <w:r>
        <w:rPr>
          <w:b w:val="0"/>
        </w:rPr>
        <w:t xml:space="preserve"> </w:t>
      </w:r>
    </w:p>
    <w:p>
      <w:r>
        <w:rPr>
          <w:b/>
        </w:rPr>
        <w:t>18.14 AnalyticsRNG</w:t>
      </w:r>
    </w:p>
    <w:p>
      <w:r>
        <w:rPr>
          <w:b w:val="0"/>
        </w:rPr>
        <w:t>Analytics may require stochastic sampling.</w:t>
      </w:r>
    </w:p>
    <w:p>
      <w:r>
        <w:rPr>
          <w:b w:val="0"/>
        </w:rPr>
        <w:t>This must not consume CanonicalRNG.</w:t>
      </w:r>
    </w:p>
    <w:p>
      <w:r>
        <w:rPr>
          <w:b w:val="0"/>
        </w:rPr>
        <w:t>Instead:</w:t>
      </w:r>
    </w:p>
    <w:p>
      <w:r>
        <w:rPr>
          <w:b w:val="0"/>
        </w:rPr>
        <w:t>AnalyticsRNG</w:t>
      </w:r>
    </w:p>
    <w:p>
      <w:r>
        <w:rPr>
          <w:b w:val="0"/>
        </w:rPr>
        <w:t>is used.</w:t>
      </w:r>
    </w:p>
    <w:p>
      <w:r>
        <w:rPr>
          <w:b w:val="0"/>
        </w:rPr>
        <w:t>Possible tasks include:</w:t>
      </w:r>
    </w:p>
    <w:p>
      <w:r>
        <w:rPr>
          <w:b w:val="0"/>
        </w:rPr>
        <w:t>population subsampling,</w:t>
      </w:r>
    </w:p>
    <w:p>
      <w:r>
        <w:rPr>
          <w:b w:val="0"/>
        </w:rPr>
        <w:t>exploratory lineage selection,</w:t>
      </w:r>
    </w:p>
    <w:p>
      <w:r>
        <w:rPr>
          <w:b w:val="0"/>
        </w:rPr>
        <w:t>visualization sampling.</w:t>
      </w:r>
    </w:p>
    <w:p>
      <w:r>
        <w:rPr>
          <w:b w:val="0"/>
        </w:rPr>
        <w:t>These operations are observational.</w:t>
      </w:r>
    </w:p>
    <w:p>
      <w:r>
        <w:rPr>
          <w:b/>
        </w:rPr>
        <w:t>[LOCKED] Analytics randomness cannot alter the canonical simulation trajectory.</w:t>
      </w:r>
    </w:p>
    <w:p>
      <w:r>
        <w:rPr>
          <w:b w:val="0"/>
        </w:rPr>
        <w:t xml:space="preserve"> </w:t>
      </w:r>
    </w:p>
    <w:p>
      <w:r>
        <w:rPr>
          <w:b w:val="0"/>
        </w:rPr>
        <w:t>⸻</w:t>
      </w:r>
    </w:p>
    <w:p>
      <w:r>
        <w:rPr>
          <w:b w:val="0"/>
        </w:rPr>
        <w:t xml:space="preserve"> </w:t>
      </w:r>
    </w:p>
    <w:p>
      <w:r>
        <w:rPr>
          <w:b/>
        </w:rPr>
        <w:t>18.15 Deterministically Derived Analytics Seeds</w:t>
      </w:r>
    </w:p>
    <w:p>
      <w:r>
        <w:rPr>
          <w:b w:val="0"/>
        </w:rPr>
        <w:t>Rather than persist a continuously mutable analytics RNG, analytical seeds can often be derived from stable identifiers.</w:t>
      </w:r>
    </w:p>
    <w:p>
      <w:r>
        <w:rPr>
          <w:b w:val="0"/>
        </w:rPr>
        <w:t>Conceptually:</w:t>
      </w:r>
    </w:p>
    <w:p>
      <w:r>
        <w:rPr>
          <w:b w:val="0"/>
        </w:rPr>
        <w:t>analyticsSeed =</w:t>
      </w:r>
    </w:p>
    <w:p>
      <w:r>
        <w:rPr>
          <w:b w:val="0"/>
        </w:rPr>
        <w:t>hash(</w:t>
      </w:r>
    </w:p>
    <w:p>
      <w:r>
        <w:rPr>
          <w:b w:val="0"/>
        </w:rPr>
        <w:t xml:space="preserve">    worldSeed,</w:t>
      </w:r>
    </w:p>
    <w:p>
      <w:r>
        <w:rPr>
          <w:b w:val="0"/>
        </w:rPr>
        <w:t xml:space="preserve">    "analytics",</w:t>
      </w:r>
    </w:p>
    <w:p>
      <w:r>
        <w:rPr>
          <w:b w:val="0"/>
        </w:rPr>
        <w:t xml:space="preserve">    epoch</w:t>
      </w:r>
    </w:p>
    <w:p>
      <w:r>
        <w:rPr>
          <w:b w:val="0"/>
        </w:rPr>
        <w:t>)</w:t>
      </w:r>
    </w:p>
    <w:p>
      <w:r>
        <w:rPr>
          <w:b w:val="0"/>
        </w:rPr>
        <w:t>This means the same epoch can reconstruct the same analytical sampling behavior.</w:t>
      </w:r>
    </w:p>
    <w:p>
      <w:r>
        <w:rPr>
          <w:b w:val="0"/>
        </w:rPr>
        <w:t>Advantages include:</w:t>
      </w:r>
    </w:p>
    <w:p>
      <w:r>
        <w:rPr>
          <w:b w:val="0"/>
        </w:rPr>
        <w:t>simpler persistence,</w:t>
      </w:r>
    </w:p>
    <w:p>
      <w:r>
        <w:rPr>
          <w:b w:val="0"/>
        </w:rPr>
        <w:t>restart consistency,</w:t>
      </w:r>
    </w:p>
    <w:p>
      <w:r>
        <w:rPr>
          <w:b w:val="0"/>
        </w:rPr>
        <w:t>reproducible reporting.</w:t>
      </w:r>
    </w:p>
    <w:p>
      <w:r>
        <w:rPr>
          <w:b/>
        </w:rPr>
        <w:t>[BASELINE] Auxiliary analytics streams are preferably derived deterministically rather than persisted as mutable state.</w:t>
      </w:r>
    </w:p>
    <w:p>
      <w:r>
        <w:rPr>
          <w:b w:val="0"/>
        </w:rPr>
        <w:t xml:space="preserve"> </w:t>
      </w:r>
    </w:p>
    <w:p>
      <w:r>
        <w:rPr>
          <w:b w:val="0"/>
        </w:rPr>
        <w:t>⸻</w:t>
      </w:r>
    </w:p>
    <w:p>
      <w:r>
        <w:rPr>
          <w:b w:val="0"/>
        </w:rPr>
        <w:t xml:space="preserve"> </w:t>
      </w:r>
    </w:p>
    <w:p>
      <w:r>
        <w:rPr>
          <w:b/>
        </w:rPr>
        <w:t>18.16 ProbeSamplingRNG</w:t>
      </w:r>
    </w:p>
    <w:p>
      <w:r>
        <w:rPr>
          <w:b w:val="0"/>
        </w:rPr>
        <w:t>Functional neural evaluation requires choosing which organisms to probe.</w:t>
      </w:r>
    </w:p>
    <w:p>
      <w:r>
        <w:rPr>
          <w:b w:val="0"/>
        </w:rPr>
        <w:t>Sampling should use:</w:t>
      </w:r>
    </w:p>
    <w:p>
      <w:r>
        <w:rPr>
          <w:b w:val="0"/>
        </w:rPr>
        <w:t>ProbeSamplingRNG</w:t>
      </w:r>
    </w:p>
    <w:p>
      <w:r>
        <w:rPr>
          <w:b w:val="0"/>
        </w:rPr>
        <w:t>rather than CanonicalRNG.</w:t>
      </w:r>
    </w:p>
    <w:p>
      <w:r>
        <w:rPr>
          <w:b w:val="0"/>
        </w:rPr>
        <w:t>Conceptual derivation:</w:t>
      </w:r>
    </w:p>
    <w:p>
      <w:r>
        <w:rPr>
          <w:b w:val="0"/>
        </w:rPr>
        <w:t>probeSamplingSeed =</w:t>
      </w:r>
    </w:p>
    <w:p>
      <w:r>
        <w:rPr>
          <w:b w:val="0"/>
        </w:rPr>
        <w:t>hash(</w:t>
      </w:r>
    </w:p>
    <w:p>
      <w:r>
        <w:rPr>
          <w:b w:val="0"/>
        </w:rPr>
        <w:t xml:space="preserve">    worldSeed,</w:t>
      </w:r>
    </w:p>
    <w:p>
      <w:r>
        <w:rPr>
          <w:b w:val="0"/>
        </w:rPr>
        <w:t xml:space="preserve">    "probe-sampling",</w:t>
      </w:r>
    </w:p>
    <w:p>
      <w:r>
        <w:rPr>
          <w:b w:val="0"/>
        </w:rPr>
        <w:t xml:space="preserve">    epoch</w:t>
      </w:r>
    </w:p>
    <w:p>
      <w:r>
        <w:rPr>
          <w:b w:val="0"/>
        </w:rPr>
        <w:t>)</w:t>
      </w:r>
    </w:p>
    <w:p>
      <w:r>
        <w:rPr>
          <w:b w:val="0"/>
        </w:rPr>
        <w:t>This makes sample membership reproducible.</w:t>
      </w:r>
    </w:p>
    <w:p>
      <w:r>
        <w:rPr>
          <w:b/>
        </w:rPr>
        <w:t>[LOCKED] Probe sampling randomness is independent from canonical evolutionary randomness.</w:t>
      </w:r>
    </w:p>
    <w:p>
      <w:r>
        <w:rPr>
          <w:b w:val="0"/>
        </w:rPr>
        <w:t xml:space="preserve"> </w:t>
      </w:r>
    </w:p>
    <w:p>
      <w:r>
        <w:rPr>
          <w:b w:val="0"/>
        </w:rPr>
        <w:t>⸻</w:t>
      </w:r>
    </w:p>
    <w:p>
      <w:r>
        <w:rPr>
          <w:b w:val="0"/>
        </w:rPr>
        <w:t xml:space="preserve"> </w:t>
      </w:r>
    </w:p>
    <w:p>
      <w:r>
        <w:rPr>
          <w:b/>
        </w:rPr>
        <w:t>18.17 ProbeExecutionRNG</w:t>
      </w:r>
    </w:p>
    <w:p>
      <w:r>
        <w:rPr>
          <w:b w:val="0"/>
        </w:rPr>
        <w:t>Phase 0 feedforward neural controllers are deterministic.</w:t>
      </w:r>
    </w:p>
    <w:p>
      <w:r>
        <w:rPr>
          <w:b w:val="0"/>
        </w:rPr>
        <w:t>Therefore neural probe execution itself currently requires no randomness.</w:t>
      </w:r>
    </w:p>
    <w:p>
      <w:r>
        <w:rPr>
          <w:b w:val="0"/>
        </w:rPr>
        <w:t>However, future stochastic controllers may require it.</w:t>
      </w:r>
    </w:p>
    <w:p>
      <w:r>
        <w:rPr>
          <w:b w:val="0"/>
        </w:rPr>
        <w:t>The architecture reserves:</w:t>
      </w:r>
    </w:p>
    <w:p>
      <w:r>
        <w:rPr>
          <w:b w:val="0"/>
        </w:rPr>
        <w:t>ProbeExecutionRNG</w:t>
      </w:r>
    </w:p>
    <w:p>
      <w:r>
        <w:rPr>
          <w:b w:val="0"/>
        </w:rPr>
        <w:t>as a separate purpose.</w:t>
      </w:r>
    </w:p>
    <w:p>
      <w:r>
        <w:rPr>
          <w:b w:val="0"/>
        </w:rPr>
        <w:t>Conceptually:</w:t>
      </w:r>
    </w:p>
    <w:p>
      <w:r>
        <w:rPr>
          <w:b w:val="0"/>
        </w:rPr>
        <w:t>probeExecutionSeed =</w:t>
      </w:r>
    </w:p>
    <w:p>
      <w:r>
        <w:rPr>
          <w:b w:val="0"/>
        </w:rPr>
        <w:t>hash(</w:t>
      </w:r>
    </w:p>
    <w:p>
      <w:r>
        <w:rPr>
          <w:b w:val="0"/>
        </w:rPr>
        <w:t xml:space="preserve">    worldSeed,</w:t>
      </w:r>
    </w:p>
    <w:p>
      <w:r>
        <w:rPr>
          <w:b w:val="0"/>
        </w:rPr>
        <w:t xml:space="preserve">    "probe-execution",</w:t>
      </w:r>
    </w:p>
    <w:p>
      <w:r>
        <w:rPr>
          <w:b w:val="0"/>
        </w:rPr>
        <w:t xml:space="preserve">    epoch</w:t>
      </w:r>
    </w:p>
    <w:p>
      <w:r>
        <w:rPr>
          <w:b w:val="0"/>
        </w:rPr>
        <w:t>)</w:t>
      </w:r>
    </w:p>
    <w:p>
      <w:r>
        <w:rPr>
          <w:b/>
        </w:rPr>
        <w:t>[LOCKED] Probe sampling and probe execution must not share mutable RNG state.</w:t>
      </w:r>
    </w:p>
    <w:p>
      <w:r>
        <w:rPr>
          <w:b w:val="0"/>
        </w:rPr>
        <w:t>This prevents changes in sample size from altering stochastic controller evaluation.</w:t>
      </w:r>
    </w:p>
    <w:p>
      <w:r>
        <w:rPr>
          <w:b w:val="0"/>
        </w:rPr>
        <w:t xml:space="preserve"> </w:t>
      </w:r>
    </w:p>
    <w:p>
      <w:r>
        <w:rPr>
          <w:b w:val="0"/>
        </w:rPr>
        <w:t>⸻</w:t>
      </w:r>
    </w:p>
    <w:p>
      <w:r>
        <w:rPr>
          <w:b w:val="0"/>
        </w:rPr>
        <w:t xml:space="preserve"> </w:t>
      </w:r>
    </w:p>
    <w:p>
      <w:r>
        <w:rPr>
          <w:b/>
        </w:rPr>
        <w:t>18.18 Purpose-Specific Substreams</w:t>
      </w:r>
    </w:p>
    <w:p>
      <w:r>
        <w:rPr>
          <w:b w:val="0"/>
        </w:rPr>
        <w:t>The initial RNG structure may later become more granular.</w:t>
      </w:r>
    </w:p>
    <w:p>
      <w:r>
        <w:rPr>
          <w:b w:val="0"/>
        </w:rPr>
        <w:t>For example:</w:t>
      </w:r>
    </w:p>
    <w:p>
      <w:r>
        <w:rPr>
          <w:b w:val="0"/>
        </w:rPr>
        <w:t>CanonicalRNG</w:t>
      </w:r>
    </w:p>
    <w:p>
      <w:r>
        <w:rPr>
          <w:b w:val="0"/>
        </w:rPr>
        <w:t>├</w:t>
      </w:r>
      <w:r>
        <w:rPr>
          <w:b w:val="0"/>
        </w:rPr>
        <w:t>── FoodRNG</w:t>
      </w:r>
    </w:p>
    <w:p>
      <w:r>
        <w:rPr>
          <w:b w:val="0"/>
        </w:rPr>
        <w:t>├</w:t>
      </w:r>
      <w:r>
        <w:rPr>
          <w:b w:val="0"/>
        </w:rPr>
        <w:t>── ReproductionMutationRNG</w:t>
      </w:r>
    </w:p>
    <w:p>
      <w:r>
        <w:rPr>
          <w:b w:val="0"/>
        </w:rPr>
        <w:t>├</w:t>
      </w:r>
      <w:r>
        <w:rPr>
          <w:b w:val="0"/>
        </w:rPr>
        <w:t>── OffspringPlacementRNG</w:t>
      </w:r>
    </w:p>
    <w:p>
      <w:r>
        <w:rPr>
          <w:b w:val="0"/>
        </w:rPr>
        <w:t>└── ConflictResolutionRNG</w:t>
      </w:r>
    </w:p>
    <w:p>
      <w:r>
        <w:rPr>
          <w:b w:val="0"/>
        </w:rPr>
        <w:t>Such separation may improve stability and testability.</w:t>
      </w:r>
    </w:p>
    <w:p>
      <w:r>
        <w:rPr>
          <w:b w:val="0"/>
        </w:rPr>
        <w:t>However, excessive fragmentation also increases implementation complexity.</w:t>
      </w:r>
    </w:p>
    <w:p>
      <w:r>
        <w:rPr>
          <w:b w:val="0"/>
        </w:rPr>
        <w:t>Whether finer canonical RNG sub-streams (FoodRNG, MutationRNG, OffspringPlacementRNG, ConflictResolutionRNG) are ever introduced beyond the Phase 0A two-stream minimum (§18.70) — deferred, not blocking; introduce only if a demonstrated need appears.</w:t>
      </w:r>
    </w:p>
    <w:p>
      <w:r>
        <w:rPr>
          <w:b w:val="0"/>
        </w:rPr>
        <w:t>The minimum requirement is isolation from non-canonical processes.</w:t>
      </w:r>
    </w:p>
    <w:p>
      <w:r>
        <w:rPr>
          <w:b w:val="0"/>
        </w:rPr>
        <w:t xml:space="preserve"> </w:t>
      </w:r>
    </w:p>
    <w:p>
      <w:r>
        <w:rPr>
          <w:b w:val="0"/>
        </w:rPr>
        <w:t>⸻</w:t>
      </w:r>
    </w:p>
    <w:p>
      <w:r>
        <w:rPr>
          <w:b w:val="0"/>
        </w:rPr>
        <w:t xml:space="preserve"> </w:t>
      </w:r>
    </w:p>
    <w:p>
      <w:r>
        <w:rPr>
          <w:b/>
        </w:rPr>
        <w:t>18.19 Advantages of Finer RNG Streams</w:t>
      </w:r>
    </w:p>
    <w:p>
      <w:r>
        <w:rPr>
          <w:b w:val="0"/>
        </w:rPr>
        <w:t>More granular streams can prevent unrelated model changes from shifting each other.</w:t>
      </w:r>
    </w:p>
    <w:p>
      <w:r>
        <w:rPr>
          <w:b w:val="0"/>
        </w:rPr>
        <w:t>For example, changing food regeneration logic would not alter mutation sequences if:</w:t>
      </w:r>
    </w:p>
    <w:p>
      <w:r>
        <w:rPr>
          <w:b w:val="0"/>
        </w:rPr>
        <w:t>FoodRNG</w:t>
      </w:r>
    </w:p>
    <w:p>
      <w:r>
        <w:rPr>
          <w:b w:val="0"/>
        </w:rPr>
        <w:t>and:</w:t>
      </w:r>
    </w:p>
    <w:p>
      <w:r>
        <w:rPr>
          <w:b w:val="0"/>
        </w:rPr>
        <w:t>MutationRNG</w:t>
      </w:r>
    </w:p>
    <w:p>
      <w:r>
        <w:rPr>
          <w:b w:val="0"/>
        </w:rPr>
        <w:t>are independent.</w:t>
      </w:r>
    </w:p>
    <w:p>
      <w:r>
        <w:rPr>
          <w:b w:val="0"/>
        </w:rPr>
        <w:t>This can improve causal comparability between simulation versions.</w:t>
      </w:r>
    </w:p>
    <w:p>
      <w:r>
        <w:rPr>
          <w:b w:val="0"/>
        </w:rPr>
        <w:t>However, it also creates additional state and stream-management requirements.</w:t>
      </w:r>
    </w:p>
    <w:p>
      <w:r>
        <w:rPr>
          <w:b w:val="0"/>
        </w:rPr>
        <w:t>The decision should balance:</w:t>
      </w:r>
    </w:p>
    <w:p>
      <w:r>
        <w:rPr>
          <w:b w:val="0"/>
        </w:rPr>
        <w:t>reproducibility,</w:t>
      </w:r>
    </w:p>
    <w:p>
      <w:r>
        <w:rPr>
          <w:b w:val="0"/>
        </w:rPr>
        <w:t>architecture complexity,</w:t>
      </w:r>
    </w:p>
    <w:p>
      <w:r>
        <w:rPr>
          <w:b w:val="0"/>
        </w:rPr>
        <w:t>migration cost.</w:t>
      </w:r>
    </w:p>
    <w:p>
      <w:r>
        <w:rPr>
          <w:b w:val="0"/>
        </w:rPr>
        <w:t xml:space="preserve"> </w:t>
      </w:r>
    </w:p>
    <w:p>
      <w:r>
        <w:rPr>
          <w:b w:val="0"/>
        </w:rPr>
        <w:t>⸻</w:t>
      </w:r>
    </w:p>
    <w:p>
      <w:r>
        <w:rPr>
          <w:b w:val="0"/>
        </w:rPr>
        <w:t xml:space="preserve"> </w:t>
      </w:r>
    </w:p>
    <w:p>
      <w:r>
        <w:rPr>
          <w:b/>
        </w:rPr>
        <w:t>18.20 RNG Derivation</w:t>
      </w:r>
    </w:p>
    <w:p>
      <w:r>
        <w:rPr>
          <w:b w:val="0"/>
        </w:rPr>
        <w:t>Purpose-specific streams should be deterministically derived from the root seed.</w:t>
      </w:r>
    </w:p>
    <w:p>
      <w:r>
        <w:rPr>
          <w:b w:val="0"/>
        </w:rPr>
        <w:t>Conceptually:</w:t>
      </w:r>
    </w:p>
    <w:p>
      <w:r>
        <w:rPr>
          <w:b w:val="0"/>
        </w:rPr>
        <w:t>deriveSeed(</w:t>
      </w:r>
    </w:p>
    <w:p>
      <w:r>
        <w:rPr>
          <w:b w:val="0"/>
        </w:rPr>
        <w:t xml:space="preserve">    rootSeed,</w:t>
      </w:r>
    </w:p>
    <w:p>
      <w:r>
        <w:rPr>
          <w:b w:val="0"/>
        </w:rPr>
        <w:t xml:space="preserve">    purposeIdentifier,</w:t>
      </w:r>
    </w:p>
    <w:p>
      <w:r>
        <w:rPr>
          <w:b w:val="0"/>
        </w:rPr>
        <w:t xml:space="preserve">    optionalContext</w:t>
      </w:r>
    </w:p>
    <w:p>
      <w:r>
        <w:rPr>
          <w:b w:val="0"/>
        </w:rPr>
        <w:t>)</w:t>
      </w:r>
    </w:p>
    <w:p>
      <w:r>
        <w:rPr>
          <w:b w:val="0"/>
        </w:rPr>
        <w:t>Examples:</w:t>
      </w:r>
    </w:p>
    <w:p>
      <w:r>
        <w:rPr>
          <w:b w:val="0"/>
        </w:rPr>
        <w:t>deriveSeed(worldSeed, "bootstrap")</w:t>
      </w:r>
    </w:p>
    <w:p>
      <w:r>
        <w:rPr>
          <w:b w:val="0"/>
        </w:rPr>
        <w:t>deriveSeed(worldSeed, "canonical")</w:t>
      </w:r>
    </w:p>
    <w:p>
      <w:r>
        <w:rPr>
          <w:b w:val="0"/>
        </w:rPr>
        <w:t>deriveSeed(worldSeed, "probe-sampling", epoch)</w:t>
      </w:r>
    </w:p>
    <w:p>
      <w:r>
        <w:rPr>
          <w:b w:val="0"/>
        </w:rPr>
        <w:t>The exact derivation algorithm must be stable and versioned.</w:t>
      </w:r>
    </w:p>
    <w:p>
      <w:r>
        <w:rPr>
          <w:b w:val="0"/>
        </w:rPr>
        <w:t>[RESOLVED — see §18.70] Concrete PRNG and stream design are now normatively defined.</w:t>
      </w:r>
    </w:p>
    <w:p>
      <w:r>
        <w:rPr>
          <w:b w:val="0"/>
        </w:rPr>
        <w:t xml:space="preserve"> </w:t>
      </w:r>
    </w:p>
    <w:p>
      <w:r>
        <w:rPr>
          <w:b w:val="0"/>
        </w:rPr>
        <w:t>⸻</w:t>
      </w:r>
    </w:p>
    <w:p>
      <w:r>
        <w:rPr>
          <w:b w:val="0"/>
        </w:rPr>
        <w:t xml:space="preserve"> </w:t>
      </w:r>
    </w:p>
    <w:p>
      <w:r>
        <w:rPr>
          <w:b/>
        </w:rPr>
        <w:t>18.21 Stable Purpose Identifiers</w:t>
      </w:r>
    </w:p>
    <w:p>
      <w:r>
        <w:rPr>
          <w:b w:val="0"/>
        </w:rPr>
        <w:t>Purpose identifiers should be explicit constants.</w:t>
      </w:r>
    </w:p>
    <w:p>
      <w:r>
        <w:rPr>
          <w:b w:val="0"/>
        </w:rPr>
        <w:t>For example:</w:t>
      </w:r>
    </w:p>
    <w:p>
      <w:r>
        <w:rPr>
          <w:b w:val="0"/>
        </w:rPr>
        <w:t>"bootstrap"</w:t>
      </w:r>
    </w:p>
    <w:p>
      <w:r>
        <w:rPr>
          <w:b w:val="0"/>
        </w:rPr>
        <w:t>"canonical"</w:t>
      </w:r>
    </w:p>
    <w:p>
      <w:r>
        <w:rPr>
          <w:b w:val="0"/>
        </w:rPr>
        <w:t>"analytics"</w:t>
      </w:r>
    </w:p>
    <w:p>
      <w:r>
        <w:rPr>
          <w:b w:val="0"/>
        </w:rPr>
        <w:t>"probe-sampling"</w:t>
      </w:r>
    </w:p>
    <w:p>
      <w:r>
        <w:rPr>
          <w:b w:val="0"/>
        </w:rPr>
        <w:t>"probe-execution"</w:t>
      </w:r>
    </w:p>
    <w:p>
      <w:r>
        <w:rPr>
          <w:b w:val="0"/>
        </w:rPr>
        <w:t>Renaming one of these identifiers could change derived seeds.</w:t>
      </w:r>
    </w:p>
    <w:p>
      <w:r>
        <w:rPr>
          <w:b w:val="0"/>
        </w:rPr>
        <w:t>Therefore identifiers themselves effectively become part of reproducibility semantics.</w:t>
      </w:r>
    </w:p>
    <w:p>
      <w:r>
        <w:rPr>
          <w:b/>
        </w:rPr>
        <w:t>[LOCKED] RNG stream identifiers must not be changed silently after reproducible runs depend on them.</w:t>
      </w:r>
    </w:p>
    <w:p>
      <w:r>
        <w:rPr>
          <w:b w:val="0"/>
        </w:rPr>
        <w:t xml:space="preserve"> </w:t>
      </w:r>
    </w:p>
    <w:p>
      <w:r>
        <w:rPr>
          <w:b w:val="0"/>
        </w:rPr>
        <w:t>⸻</w:t>
      </w:r>
    </w:p>
    <w:p>
      <w:r>
        <w:rPr>
          <w:b w:val="0"/>
        </w:rPr>
        <w:t xml:space="preserve"> </w:t>
      </w:r>
    </w:p>
    <w:p>
      <w:r>
        <w:rPr>
          <w:b/>
        </w:rPr>
        <w:t>18.22 RNG Algorithm</w:t>
      </w:r>
    </w:p>
    <w:p>
      <w:r>
        <w:rPr>
          <w:b w:val="0"/>
        </w:rPr>
        <w:t>The project needs a deterministic pseudo-random number generator with:</w:t>
      </w:r>
    </w:p>
    <w:p>
      <w:r>
        <w:rPr>
          <w:b w:val="0"/>
        </w:rPr>
        <w:t>explicit seed support,</w:t>
      </w:r>
    </w:p>
    <w:p>
      <w:r>
        <w:rPr>
          <w:b w:val="0"/>
        </w:rPr>
        <w:t>inspectable/restorable state,</w:t>
      </w:r>
    </w:p>
    <w:p>
      <w:r>
        <w:rPr>
          <w:b w:val="0"/>
        </w:rPr>
        <w:t>stable implementation,</w:t>
      </w:r>
    </w:p>
    <w:p>
      <w:r>
        <w:rPr>
          <w:b w:val="0"/>
        </w:rPr>
        <w:t>adequate statistical properties for simulation use.</w:t>
      </w:r>
    </w:p>
    <w:p>
      <w:r>
        <w:rPr>
          <w:b w:val="0"/>
        </w:rPr>
        <w:t>The final algorithm remains open.</w:t>
      </w:r>
    </w:p>
    <w:p>
      <w:r>
        <w:rPr>
          <w:b w:val="0"/>
        </w:rPr>
        <w:t>Potential families include:</w:t>
      </w:r>
    </w:p>
    <w:p>
      <w:r>
        <w:rPr>
          <w:b w:val="0"/>
        </w:rPr>
        <w:t>PCG</w:t>
      </w:r>
    </w:p>
    <w:p>
      <w:r>
        <w:rPr>
          <w:b w:val="0"/>
        </w:rPr>
        <w:t>xoshiro/xoroshiro</w:t>
      </w:r>
    </w:p>
    <w:p>
      <w:r>
        <w:rPr>
          <w:b w:val="0"/>
        </w:rPr>
        <w:t>SplitMix-derived systems</w:t>
      </w:r>
    </w:p>
    <w:p>
      <w:r>
        <w:rPr>
          <w:b w:val="0"/>
        </w:rPr>
        <w:t>The choice should prioritize:</w:t>
      </w:r>
    </w:p>
    <w:p>
      <w:r>
        <w:rPr>
          <w:b w:val="0"/>
        </w:rPr>
        <w:t>deterministic behavior,</w:t>
      </w:r>
    </w:p>
    <w:p>
      <w:r>
        <w:rPr>
          <w:b w:val="0"/>
        </w:rPr>
        <w:t>state serialization,</w:t>
      </w:r>
    </w:p>
    <w:p>
      <w:r>
        <w:rPr>
          <w:b w:val="0"/>
        </w:rPr>
        <w:t>implementation clarity.</w:t>
      </w:r>
    </w:p>
    <w:p>
      <w:r>
        <w:rPr>
          <w:b w:val="0"/>
        </w:rPr>
        <w:t>Cryptographic security is not a requirement for canonical simulation randomness.</w:t>
      </w:r>
    </w:p>
    <w:p>
      <w:r>
        <w:rPr>
          <w:b w:val="0"/>
        </w:rPr>
        <w:t>[RESOLVED — see §18.70] Concrete PRNG and stream design are now normatively defined.</w:t>
      </w:r>
    </w:p>
    <w:p>
      <w:r>
        <w:rPr>
          <w:b w:val="0"/>
        </w:rPr>
        <w:t xml:space="preserve"> </w:t>
      </w:r>
    </w:p>
    <w:p>
      <w:r>
        <w:rPr>
          <w:b w:val="0"/>
        </w:rPr>
        <w:t>⸻</w:t>
      </w:r>
    </w:p>
    <w:p>
      <w:r>
        <w:rPr>
          <w:b w:val="0"/>
        </w:rPr>
        <w:t xml:space="preserve"> </w:t>
      </w:r>
    </w:p>
    <w:p>
      <w:r>
        <w:rPr>
          <w:b/>
        </w:rPr>
        <w:t>18.23 Do Not Depend on Runtime-Specific Random Behavior</w:t>
      </w:r>
    </w:p>
    <w:p>
      <w:r>
        <w:rPr>
          <w:b w:val="0"/>
        </w:rPr>
        <w:t>Using platform-default RNG behavior can make reproducibility dependent on runtime implementation.</w:t>
      </w:r>
    </w:p>
    <w:p>
      <w:r>
        <w:rPr>
          <w:b w:val="0"/>
        </w:rPr>
        <w:t>A project-controlled RNG implementation or stable library is preferable.</w:t>
      </w:r>
    </w:p>
    <w:p>
      <w:r>
        <w:rPr>
          <w:b/>
        </w:rPr>
        <w:t>[LOCKED] The simulation should not rely on unspecified JavaScript runtime RNG semantics for reproducibility.</w:t>
      </w:r>
    </w:p>
    <w:p>
      <w:r>
        <w:rPr>
          <w:b w:val="0"/>
        </w:rPr>
        <w:t xml:space="preserve"> </w:t>
      </w:r>
    </w:p>
    <w:p>
      <w:r>
        <w:rPr>
          <w:b w:val="0"/>
        </w:rPr>
        <w:t>⸻</w:t>
      </w:r>
    </w:p>
    <w:p>
      <w:r>
        <w:rPr>
          <w:b w:val="0"/>
        </w:rPr>
        <w:t xml:space="preserve"> </w:t>
      </w:r>
    </w:p>
    <w:p>
      <w:r>
        <w:rPr>
          <w:b/>
        </w:rPr>
        <w:t>18.24 RNG State Persistence</w:t>
      </w:r>
    </w:p>
    <w:p>
      <w:r>
        <w:rPr>
          <w:b w:val="0"/>
        </w:rPr>
        <w:t>For ongoing canonical RNG streams, storing the original seed alone may not be sufficient.</w:t>
      </w:r>
    </w:p>
    <w:p>
      <w:r>
        <w:rPr>
          <w:b w:val="0"/>
        </w:rPr>
        <w:t>After millions of random draws:</w:t>
      </w:r>
    </w:p>
    <w:p>
      <w:r>
        <w:rPr>
          <w:b w:val="0"/>
        </w:rPr>
        <w:t>initialSeed</w:t>
      </w:r>
    </w:p>
    <w:p>
      <w:r>
        <w:rPr>
          <w:b w:val="0"/>
        </w:rPr>
        <w:t>does not directly describe the current stream position unless the RNG supports efficient exact reconstruction.</w:t>
      </w:r>
    </w:p>
    <w:p>
      <w:r>
        <w:rPr>
          <w:b w:val="0"/>
        </w:rPr>
        <w:t>Therefore snapshots must store the exact required mutable canonical RNG state.</w:t>
      </w:r>
    </w:p>
    <w:p>
      <w:r>
        <w:rPr>
          <w:b/>
        </w:rPr>
        <w:t>[LOCKED] Canonical snapshot state contains enough RNG information to resume from the exact stochastic position.</w:t>
      </w:r>
    </w:p>
    <w:p>
      <w:r>
        <w:rPr>
          <w:b w:val="0"/>
        </w:rPr>
        <w:t xml:space="preserve"> </w:t>
      </w:r>
    </w:p>
    <w:p>
      <w:r>
        <w:rPr>
          <w:b w:val="0"/>
        </w:rPr>
        <w:t>⸻</w:t>
      </w:r>
    </w:p>
    <w:p>
      <w:r>
        <w:rPr>
          <w:b w:val="0"/>
        </w:rPr>
        <w:t xml:space="preserve"> </w:t>
      </w:r>
    </w:p>
    <w:p>
      <w:r>
        <w:rPr>
          <w:b/>
        </w:rPr>
        <w:t>18.25 Snapshot Example</w:t>
      </w:r>
    </w:p>
    <w:p>
      <w:r>
        <w:rPr>
          <w:b w:val="0"/>
        </w:rPr>
        <w:t>Conceptually:</w:t>
      </w:r>
    </w:p>
    <w:p>
      <w:r>
        <w:rPr>
          <w:b w:val="0"/>
        </w:rPr>
        <w:t>Snapshot {</w:t>
      </w:r>
    </w:p>
    <w:p>
      <w:r>
        <w:rPr>
          <w:b w:val="0"/>
        </w:rPr>
        <w:t xml:space="preserve">    currentTick,</w:t>
      </w:r>
    </w:p>
    <w:p>
      <w:r>
        <w:rPr>
          <w:b w:val="0"/>
        </w:rPr>
        <w:t xml:space="preserve">    worldState,</w:t>
      </w:r>
    </w:p>
    <w:p>
      <w:r>
        <w:rPr>
          <w:b w:val="0"/>
        </w:rPr>
        <w:t xml:space="preserve">    organisms,</w:t>
      </w:r>
    </w:p>
    <w:p>
      <w:r>
        <w:rPr>
          <w:b w:val="0"/>
        </w:rPr>
        <w:t xml:space="preserve">    food,</w:t>
      </w:r>
    </w:p>
    <w:p>
      <w:r>
        <w:rPr>
          <w:b w:val="0"/>
        </w:rPr>
        <w:t xml:space="preserve">    canonicalRngState,</w:t>
      </w:r>
    </w:p>
    <w:p>
      <w:r>
        <w:rPr>
          <w:b w:val="0"/>
        </w:rPr>
        <w:t xml:space="preserve">    configReference,</w:t>
      </w:r>
    </w:p>
    <w:p>
      <w:r>
        <w:rPr>
          <w:b w:val="0"/>
        </w:rPr>
        <w:t xml:space="preserve">    ...</w:t>
      </w:r>
    </w:p>
    <w:p>
      <w:r>
        <w:rPr>
          <w:b w:val="0"/>
        </w:rPr>
        <w:t>}</w:t>
      </w:r>
    </w:p>
    <w:p>
      <w:r>
        <w:rPr>
          <w:b w:val="0"/>
        </w:rPr>
        <w:t>Recovery should restore:</w:t>
      </w:r>
    </w:p>
    <w:p>
      <w:r>
        <w:rPr>
          <w:b w:val="0"/>
        </w:rPr>
        <w:t>canonicalRngState</w:t>
      </w:r>
    </w:p>
    <w:p>
      <w:r>
        <w:rPr>
          <w:b w:val="0"/>
        </w:rPr>
        <w:t>before executing the next simulation tick.</w:t>
      </w:r>
    </w:p>
    <w:p>
      <w:r>
        <w:rPr>
          <w:b w:val="0"/>
        </w:rPr>
        <w:t xml:space="preserve"> </w:t>
      </w:r>
    </w:p>
    <w:p>
      <w:r>
        <w:rPr>
          <w:b w:val="0"/>
        </w:rPr>
        <w:t>⸻</w:t>
      </w:r>
    </w:p>
    <w:p>
      <w:r>
        <w:rPr>
          <w:b w:val="0"/>
        </w:rPr>
        <w:t xml:space="preserve"> </w:t>
      </w:r>
    </w:p>
    <w:p>
      <w:r>
        <w:rPr>
          <w:b/>
        </w:rPr>
        <w:t>18.26 Seed-Only Recovery Is Not Assumed</w:t>
      </w:r>
    </w:p>
    <w:p>
      <w:r>
        <w:rPr>
          <w:b w:val="0"/>
        </w:rPr>
        <w:t>The system must not assume that:</w:t>
      </w:r>
    </w:p>
    <w:p>
      <w:r>
        <w:rPr>
          <w:b w:val="0"/>
        </w:rPr>
        <w:t>worldSeed + currentTick</w:t>
      </w:r>
    </w:p>
    <w:p>
      <w:r>
        <w:rPr>
          <w:b w:val="0"/>
        </w:rPr>
        <w:t>is sufficient to reconstruct RNG state.</w:t>
      </w:r>
    </w:p>
    <w:p>
      <w:r>
        <w:rPr>
          <w:b w:val="0"/>
        </w:rPr>
        <w:t>The number of random draws per tick is variable because events such as:</w:t>
      </w:r>
    </w:p>
    <w:p>
      <w:r>
        <w:rPr>
          <w:b w:val="0"/>
        </w:rPr>
        <w:t>births,</w:t>
      </w:r>
    </w:p>
    <w:p>
      <w:r>
        <w:rPr>
          <w:b w:val="0"/>
        </w:rPr>
        <w:t>mutations,</w:t>
      </w:r>
    </w:p>
    <w:p>
      <w:r>
        <w:rPr>
          <w:b w:val="0"/>
        </w:rPr>
        <w:t>food spawns</w:t>
      </w:r>
    </w:p>
    <w:p>
      <w:r>
        <w:rPr>
          <w:b w:val="0"/>
        </w:rPr>
        <w:t>occur conditionally.</w:t>
      </w:r>
    </w:p>
    <w:p>
      <w:r>
        <w:rPr>
          <w:b w:val="0"/>
        </w:rPr>
        <w:t>Therefore two trajectories at the same tick may have consumed different numbers of random values.</w:t>
      </w:r>
    </w:p>
    <w:p>
      <w:r>
        <w:rPr>
          <w:b/>
        </w:rPr>
        <w:t>[LOCKED] Current RNG state is conceptually independent of current tick count.</w:t>
      </w:r>
    </w:p>
    <w:p>
      <w:r>
        <w:rPr>
          <w:b w:val="0"/>
        </w:rPr>
        <w:t xml:space="preserve"> </w:t>
      </w:r>
    </w:p>
    <w:p>
      <w:r>
        <w:rPr>
          <w:b w:val="0"/>
        </w:rPr>
        <w:t>⸻</w:t>
      </w:r>
    </w:p>
    <w:p>
      <w:r>
        <w:rPr>
          <w:b w:val="0"/>
        </w:rPr>
        <w:t xml:space="preserve"> </w:t>
      </w:r>
    </w:p>
    <w:p>
      <w:r>
        <w:rPr>
          <w:b/>
        </w:rPr>
        <w:t>18.27 Auxiliary RNG Persistence</w:t>
      </w:r>
    </w:p>
    <w:p>
      <w:r>
        <w:rPr>
          <w:b w:val="0"/>
        </w:rPr>
        <w:t>Auxiliary analytics/probe RNG streams should preferably not require snapshot persistence.</w:t>
      </w:r>
    </w:p>
    <w:p>
      <w:r>
        <w:rPr>
          <w:b w:val="0"/>
        </w:rPr>
        <w:t>If their seeds are deterministically derived from:</w:t>
      </w:r>
    </w:p>
    <w:p>
      <w:r>
        <w:rPr>
          <w:b w:val="0"/>
        </w:rPr>
        <w:t>worldSeed</w:t>
      </w:r>
    </w:p>
    <w:p>
      <w:r>
        <w:rPr>
          <w:b w:val="0"/>
        </w:rPr>
        <w:t>+</w:t>
      </w:r>
    </w:p>
    <w:p>
      <w:r>
        <w:rPr>
          <w:b w:val="0"/>
        </w:rPr>
        <w:t>purpose</w:t>
      </w:r>
    </w:p>
    <w:p>
      <w:r>
        <w:rPr>
          <w:b w:val="0"/>
        </w:rPr>
        <w:t>+</w:t>
      </w:r>
    </w:p>
    <w:p>
      <w:r>
        <w:rPr>
          <w:b w:val="0"/>
        </w:rPr>
        <w:t>epoch/tick</w:t>
      </w:r>
    </w:p>
    <w:p>
      <w:r>
        <w:rPr>
          <w:b w:val="0"/>
        </w:rPr>
        <w:t>they can be regenerated.</w:t>
      </w:r>
    </w:p>
    <w:p>
      <w:r>
        <w:rPr>
          <w:b w:val="0"/>
        </w:rPr>
        <w:t>This simplifies recovery while preserving reproducibility.</w:t>
      </w:r>
    </w:p>
    <w:p>
      <w:r>
        <w:rPr>
          <w:b/>
        </w:rPr>
        <w:t>[BASELINE] Persist canonical stochastic state; re-derive auxiliary analytical stochastic state.</w:t>
      </w:r>
    </w:p>
    <w:p>
      <w:r>
        <w:rPr>
          <w:b w:val="0"/>
        </w:rPr>
        <w:t xml:space="preserve"> </w:t>
      </w:r>
    </w:p>
    <w:p>
      <w:r>
        <w:rPr>
          <w:b w:val="0"/>
        </w:rPr>
        <w:t>⸻</w:t>
      </w:r>
    </w:p>
    <w:p>
      <w:r>
        <w:rPr>
          <w:b w:val="0"/>
        </w:rPr>
        <w:t xml:space="preserve"> </w:t>
      </w:r>
    </w:p>
    <w:p>
      <w:r>
        <w:rPr>
          <w:b/>
        </w:rPr>
        <w:t>18.28 Fixed Update Ordering</w:t>
      </w:r>
    </w:p>
    <w:p>
      <w:r>
        <w:rPr>
          <w:b w:val="0"/>
        </w:rPr>
        <w:t>Determinism requires more than seeded randomness.</w:t>
      </w:r>
    </w:p>
    <w:p>
      <w:r>
        <w:rPr>
          <w:b w:val="0"/>
        </w:rPr>
        <w:t>The simulation must also define a fixed logical order for phases.</w:t>
      </w:r>
    </w:p>
    <w:p>
      <w:r>
        <w:rPr>
          <w:b w:val="0"/>
        </w:rPr>
        <w:t>A conceptual Phase 0 tick may eventually follow:</w:t>
      </w:r>
    </w:p>
    <w:p>
      <w:r>
        <w:rPr>
          <w:b w:val="0"/>
        </w:rPr>
        <w:t>1. Capture pre-tick state</w:t>
      </w:r>
    </w:p>
    <w:p>
      <w:r>
        <w:rPr>
          <w:b w:val="0"/>
        </w:rPr>
        <w:t>2. Generate sensory state</w:t>
      </w:r>
    </w:p>
    <w:p>
      <w:r>
        <w:rPr>
          <w:b w:val="0"/>
        </w:rPr>
        <w:t>3. Evaluate neural controllers</w:t>
      </w:r>
    </w:p>
    <w:p>
      <w:r>
        <w:rPr>
          <w:b w:val="0"/>
        </w:rPr>
        <w:t>4. Resolve movement</w:t>
      </w:r>
    </w:p>
    <w:p>
      <w:r>
        <w:rPr>
          <w:b w:val="0"/>
        </w:rPr>
        <w:t>5. Resolve resource interaction</w:t>
      </w:r>
    </w:p>
    <w:p>
      <w:r>
        <w:rPr>
          <w:b w:val="0"/>
        </w:rPr>
        <w:t>6. Resolve reproduction</w:t>
      </w:r>
    </w:p>
    <w:p>
      <w:r>
        <w:rPr>
          <w:b w:val="0"/>
        </w:rPr>
        <w:t>7. Resolve energy/death</w:t>
      </w:r>
    </w:p>
    <w:p>
      <w:r>
        <w:rPr>
          <w:b w:val="0"/>
        </w:rPr>
        <w:t>8. Apply births/removals</w:t>
      </w:r>
    </w:p>
    <w:p>
      <w:r>
        <w:rPr>
          <w:b w:val="0"/>
        </w:rPr>
        <w:t>9. Update food ecology</w:t>
      </w:r>
    </w:p>
    <w:p>
      <w:r>
        <w:rPr>
          <w:b w:val="0"/>
        </w:rPr>
        <w:t>10. Advance tick</w:t>
      </w:r>
    </w:p>
    <w:p>
      <w:r>
        <w:rPr>
          <w:b w:val="0"/>
        </w:rPr>
        <w:t>This sequence is illustrative.</w:t>
      </w:r>
    </w:p>
    <w:p>
      <w:r>
        <w:rPr>
          <w:b w:val="0"/>
        </w:rPr>
        <w:t>The final exact order will be implemented explicitly.</w:t>
      </w:r>
    </w:p>
    <w:p>
      <w:r>
        <w:rPr>
          <w:b/>
        </w:rPr>
        <w:t>[LOCKED] Simulation phase ordering must be explicit and stable within a simulation version.</w:t>
      </w:r>
    </w:p>
    <w:p>
      <w:r>
        <w:rPr>
          <w:b w:val="0"/>
        </w:rPr>
        <w:t xml:space="preserve"> </w:t>
      </w:r>
    </w:p>
    <w:p>
      <w:r>
        <w:rPr>
          <w:b w:val="0"/>
        </w:rPr>
        <w:t>⸻</w:t>
      </w:r>
    </w:p>
    <w:p>
      <w:r>
        <w:rPr>
          <w:b w:val="0"/>
        </w:rPr>
        <w:t xml:space="preserve"> </w:t>
      </w:r>
    </w:p>
    <w:p>
      <w:r>
        <w:rPr>
          <w:b/>
        </w:rPr>
        <w:t>18.29 Collection Ordering</w:t>
      </w:r>
    </w:p>
    <w:p>
      <w:r>
        <w:rPr>
          <w:b w:val="0"/>
        </w:rPr>
        <w:t>Language-level collection iteration must not create accidental nondeterminism.</w:t>
      </w:r>
    </w:p>
    <w:p>
      <w:r>
        <w:rPr>
          <w:b w:val="0"/>
        </w:rPr>
        <w:t>For collections where order affects outcomes, the project should use:</w:t>
      </w:r>
    </w:p>
    <w:p>
      <w:r>
        <w:rPr>
          <w:b w:val="0"/>
        </w:rPr>
        <w:t>stable arrays,</w:t>
      </w:r>
    </w:p>
    <w:p>
      <w:r>
        <w:rPr>
          <w:b w:val="0"/>
        </w:rPr>
        <w:t>sorted IDs,</w:t>
      </w:r>
    </w:p>
    <w:p>
      <w:r>
        <w:rPr>
          <w:b w:val="0"/>
        </w:rPr>
        <w:t>deterministic queues,</w:t>
      </w:r>
    </w:p>
    <w:p>
      <w:r>
        <w:rPr>
          <w:b w:val="0"/>
        </w:rPr>
        <w:t>explicitly deterministic data structures.</w:t>
      </w:r>
    </w:p>
    <w:p>
      <w:r>
        <w:rPr>
          <w:b w:val="0"/>
        </w:rPr>
        <w:t>Do not assume every map/set iteration behavior remains appropriate across implementation changes.</w:t>
      </w:r>
    </w:p>
    <w:p>
      <w:r>
        <w:rPr>
          <w:b/>
        </w:rPr>
        <w:t>[LOCKED] Any collection whose traversal affects biological outcome must have defined deterministic ordering semantics.</w:t>
      </w:r>
    </w:p>
    <w:p>
      <w:r>
        <w:rPr>
          <w:b w:val="0"/>
        </w:rPr>
        <w:t xml:space="preserve"> </w:t>
      </w:r>
    </w:p>
    <w:p>
      <w:r>
        <w:rPr>
          <w:b w:val="0"/>
        </w:rPr>
        <w:t>⸻</w:t>
      </w:r>
    </w:p>
    <w:p>
      <w:r>
        <w:rPr>
          <w:b w:val="0"/>
        </w:rPr>
        <w:t xml:space="preserve"> </w:t>
      </w:r>
    </w:p>
    <w:p>
      <w:r>
        <w:rPr>
          <w:b/>
        </w:rPr>
        <w:t>18.30 Same-Tick Conflicts</w:t>
      </w:r>
    </w:p>
    <w:p>
      <w:r>
        <w:rPr>
          <w:b w:val="0"/>
        </w:rPr>
        <w:t>Same-tick conflicts include cases such as:</w:t>
      </w:r>
    </w:p>
    <w:p>
      <w:r>
        <w:rPr>
          <w:b w:val="0"/>
        </w:rPr>
        <w:t>two organisms attempt to eat one food</w:t>
      </w:r>
    </w:p>
    <w:p>
      <w:r>
        <w:rPr>
          <w:b w:val="0"/>
        </w:rPr>
        <w:t>or:</w:t>
      </w:r>
    </w:p>
    <w:p>
      <w:r>
        <w:rPr>
          <w:b w:val="0"/>
        </w:rPr>
        <w:t>multiple births consume RNG</w:t>
      </w:r>
    </w:p>
    <w:p>
      <w:r>
        <w:rPr>
          <w:b w:val="0"/>
        </w:rPr>
        <w:t>These conflicts require deterministic rules.</w:t>
      </w:r>
    </w:p>
    <w:p>
      <w:r>
        <w:rPr>
          <w:b w:val="0"/>
        </w:rPr>
        <w:t>Possible approaches include:</w:t>
      </w:r>
    </w:p>
    <w:p>
      <w:r>
        <w:rPr>
          <w:b w:val="0"/>
        </w:rPr>
        <w:t>stable ID priority,</w:t>
      </w:r>
    </w:p>
    <w:p>
      <w:r>
        <w:rPr>
          <w:b w:val="0"/>
        </w:rPr>
        <w:t>physical-distance priority,</w:t>
      </w:r>
    </w:p>
    <w:p>
      <w:r>
        <w:rPr>
          <w:b w:val="0"/>
        </w:rPr>
        <w:t>dedicated seeded lottery.</w:t>
      </w:r>
    </w:p>
    <w:p>
      <w:r>
        <w:rPr>
          <w:b w:val="0"/>
        </w:rPr>
        <w:t>Whichever mechanism is chosen must produce reproducible resolution.</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18.31 Floating-Point Determinism</w:t>
      </w:r>
    </w:p>
    <w:p>
      <w:r>
        <w:rPr>
          <w:b w:val="0"/>
        </w:rPr>
        <w:t>Phase 0 calculations use floating-point values for:</w:t>
      </w:r>
    </w:p>
    <w:p>
      <w:r>
        <w:rPr>
          <w:b w:val="0"/>
        </w:rPr>
        <w:t>neural networks,</w:t>
      </w:r>
    </w:p>
    <w:p>
      <w:r>
        <w:rPr>
          <w:b w:val="0"/>
        </w:rPr>
        <w:t>positions,</w:t>
      </w:r>
    </w:p>
    <w:p>
      <w:r>
        <w:rPr>
          <w:b w:val="0"/>
        </w:rPr>
        <w:t>angles,</w:t>
      </w:r>
    </w:p>
    <w:p>
      <w:r>
        <w:rPr>
          <w:b w:val="0"/>
        </w:rPr>
        <w:t>energy,</w:t>
      </w:r>
    </w:p>
    <w:p>
      <w:r>
        <w:rPr>
          <w:b w:val="0"/>
        </w:rPr>
        <w:t>gene parameters.</w:t>
      </w:r>
    </w:p>
    <w:p>
      <w:r>
        <w:rPr>
          <w:b w:val="0"/>
        </w:rPr>
        <w:t>JavaScript/TypeScript numerical behavior is largely predictable within the same environment, but exact cross-platform reproducibility should not be assumed without testing.</w:t>
      </w:r>
    </w:p>
    <w:p>
      <w:r>
        <w:rPr>
          <w:b w:val="0"/>
        </w:rPr>
        <w:t>Potential differences may arise through:</w:t>
      </w:r>
    </w:p>
    <w:p>
      <w:r>
        <w:rPr>
          <w:b w:val="0"/>
        </w:rPr>
        <w:t>math-library implementation,</w:t>
      </w:r>
    </w:p>
    <w:p>
      <w:r>
        <w:rPr>
          <w:b w:val="0"/>
        </w:rPr>
        <w:t>runtime versions,</w:t>
      </w:r>
    </w:p>
    <w:p>
      <w:r>
        <w:rPr>
          <w:b w:val="0"/>
        </w:rPr>
        <w:t>CPU architecture,</w:t>
      </w:r>
    </w:p>
    <w:p>
      <w:r>
        <w:rPr>
          <w:b w:val="0"/>
        </w:rPr>
        <w:t>optimization behavior.</w:t>
      </w:r>
    </w:p>
    <w:p>
      <w:r>
        <w:rPr>
          <w:b/>
        </w:rPr>
        <w:t>[OPEN] Exact scope of cross-platform floating-point determinism guarantee.</w:t>
      </w:r>
    </w:p>
    <w:p>
      <w:r>
        <w:rPr>
          <w:b w:val="0"/>
        </w:rPr>
        <w:t xml:space="preserve"> </w:t>
      </w:r>
    </w:p>
    <w:p>
      <w:r>
        <w:rPr>
          <w:b w:val="0"/>
        </w:rPr>
        <w:t>⸻</w:t>
      </w:r>
    </w:p>
    <w:p>
      <w:r>
        <w:rPr>
          <w:b w:val="0"/>
        </w:rPr>
        <w:t xml:space="preserve"> </w:t>
      </w:r>
    </w:p>
    <w:p>
      <w:r>
        <w:rPr>
          <w:b/>
        </w:rPr>
        <w:t>18.32 Supported Determinism Boundary</w:t>
      </w:r>
    </w:p>
    <w:p>
      <w:r>
        <w:rPr>
          <w:b w:val="0"/>
        </w:rPr>
        <w:t>The first practical guarantee may be:</w:t>
      </w:r>
    </w:p>
    <w:p>
      <w:r>
        <w:rPr>
          <w:b w:val="0"/>
        </w:rPr>
        <w:t>Identical simulation version, configuration, seed, Node.js version, and supported runtime environment produce identical results.</w:t>
      </w:r>
    </w:p>
    <w:p>
      <w:r>
        <w:rPr>
          <w:b w:val="0"/>
        </w:rPr>
        <w:t>This is narrower but defensible.</w:t>
      </w:r>
    </w:p>
    <w:p>
      <w:r>
        <w:rPr>
          <w:b w:val="0"/>
        </w:rPr>
        <w:t>Later testing may expand the guarantee.</w:t>
      </w:r>
    </w:p>
    <w:p>
      <w:r>
        <w:rPr>
          <w:b/>
        </w:rPr>
        <w:t>[BASELINE] Phase 0 initially guarantees reproducibility within a documented runtime environment rather than across every possible platform.</w:t>
      </w:r>
    </w:p>
    <w:p>
      <w:r>
        <w:rPr>
          <w:b w:val="0"/>
        </w:rPr>
        <w:t xml:space="preserve"> </w:t>
      </w:r>
    </w:p>
    <w:p>
      <w:r>
        <w:rPr>
          <w:b w:val="0"/>
        </w:rPr>
        <w:t>⸻</w:t>
      </w:r>
    </w:p>
    <w:p>
      <w:r>
        <w:rPr>
          <w:b w:val="0"/>
        </w:rPr>
        <w:t xml:space="preserve"> </w:t>
      </w:r>
    </w:p>
    <w:p>
      <w:r>
        <w:rPr>
          <w:b/>
        </w:rPr>
        <w:t>18.33 Runtime Version Recording</w:t>
      </w:r>
    </w:p>
    <w:p>
      <w:r>
        <w:rPr>
          <w:b w:val="0"/>
        </w:rPr>
        <w:t>Because determinism may depend on runtime behavior, experiments should record relevant environment metadata.</w:t>
      </w:r>
    </w:p>
    <w:p>
      <w:r>
        <w:rPr>
          <w:b w:val="0"/>
        </w:rPr>
        <w:t>Possible fields include:</w:t>
      </w:r>
    </w:p>
    <w:p>
      <w:r>
        <w:rPr>
          <w:b w:val="0"/>
        </w:rPr>
        <w:t>nodeVersion</w:t>
      </w:r>
    </w:p>
    <w:p>
      <w:r>
        <w:rPr>
          <w:b w:val="0"/>
        </w:rPr>
        <w:t>simulationVersion</w:t>
      </w:r>
    </w:p>
    <w:p>
      <w:r>
        <w:rPr>
          <w:b w:val="0"/>
        </w:rPr>
        <w:t>platform</w:t>
      </w:r>
    </w:p>
    <w:p>
      <w:r>
        <w:rPr>
          <w:b w:val="0"/>
        </w:rPr>
        <w:t>architecture</w:t>
      </w:r>
    </w:p>
    <w:p>
      <w:r>
        <w:rPr>
          <w:b w:val="0"/>
        </w:rPr>
        <w:t>Not all fields necessarily need to define identity, but they help diagnose replay differences.</w:t>
      </w:r>
    </w:p>
    <w:p>
      <w:r>
        <w:rPr>
          <w:b/>
        </w:rPr>
        <w:t>[BASELINE] Confirmatory experiment metadata records Node/runtime version.</w:t>
      </w:r>
    </w:p>
    <w:p>
      <w:r>
        <w:rPr>
          <w:b w:val="0"/>
        </w:rPr>
        <w:t xml:space="preserve"> </w:t>
      </w:r>
    </w:p>
    <w:p>
      <w:r>
        <w:rPr>
          <w:b w:val="0"/>
        </w:rPr>
        <w:t>⸻</w:t>
      </w:r>
    </w:p>
    <w:p>
      <w:r>
        <w:rPr>
          <w:b w:val="0"/>
        </w:rPr>
        <w:t xml:space="preserve"> </w:t>
      </w:r>
    </w:p>
    <w:p>
      <w:r>
        <w:rPr>
          <w:b/>
        </w:rPr>
        <w:t>18.34 Deterministic Neural Evaluation</w:t>
      </w:r>
    </w:p>
    <w:p>
      <w:r>
        <w:rPr>
          <w:b w:val="0"/>
        </w:rPr>
        <w:t>Phase 0 feedforward neural evaluation is deterministic.</w:t>
      </w:r>
    </w:p>
    <w:p>
      <w:r>
        <w:rPr>
          <w:b w:val="0"/>
        </w:rPr>
        <w:t>Given:</w:t>
      </w:r>
    </w:p>
    <w:p>
      <w:r>
        <w:rPr>
          <w:b w:val="0"/>
        </w:rPr>
        <w:t>same weights</w:t>
      </w:r>
    </w:p>
    <w:p>
      <w:r>
        <w:rPr>
          <w:b w:val="0"/>
        </w:rPr>
        <w:t>same biases</w:t>
      </w:r>
    </w:p>
    <w:p>
      <w:r>
        <w:rPr>
          <w:b w:val="0"/>
        </w:rPr>
        <w:t>same normalized inputs</w:t>
      </w:r>
    </w:p>
    <w:p>
      <w:r>
        <w:rPr>
          <w:b w:val="0"/>
        </w:rPr>
        <w:t>the network should produce identical output.</w:t>
      </w:r>
    </w:p>
    <w:p>
      <w:r>
        <w:rPr>
          <w:b w:val="0"/>
        </w:rPr>
        <w:t>No neural RNG is required.</w:t>
      </w:r>
    </w:p>
    <w:p>
      <w:r>
        <w:rPr>
          <w:b w:val="0"/>
        </w:rPr>
        <w:t>This makes functional probe evaluation particularly reproducible.</w:t>
      </w:r>
    </w:p>
    <w:p>
      <w:r>
        <w:rPr>
          <w:b w:val="0"/>
        </w:rPr>
        <w:t xml:space="preserve"> </w:t>
      </w:r>
    </w:p>
    <w:p>
      <w:r>
        <w:rPr>
          <w:b w:val="0"/>
        </w:rPr>
        <w:t>⸻</w:t>
      </w:r>
    </w:p>
    <w:p>
      <w:r>
        <w:rPr>
          <w:b w:val="0"/>
        </w:rPr>
        <w:t xml:space="preserve"> </w:t>
      </w:r>
    </w:p>
    <w:p>
      <w:r>
        <w:rPr>
          <w:b/>
        </w:rPr>
        <w:t>18.35 Deterministic Sensors</w:t>
      </w:r>
    </w:p>
    <w:p>
      <w:r>
        <w:rPr>
          <w:b w:val="0"/>
        </w:rPr>
        <w:t>Phase 0 sensor calculations should also be deterministic.</w:t>
      </w:r>
    </w:p>
    <w:p>
      <w:r>
        <w:rPr>
          <w:b w:val="0"/>
        </w:rPr>
        <w:t>Given the same:</w:t>
      </w:r>
    </w:p>
    <w:p>
      <w:r>
        <w:rPr>
          <w:b w:val="0"/>
        </w:rPr>
        <w:t>organism state</w:t>
      </w:r>
    </w:p>
    <w:p>
      <w:r>
        <w:rPr>
          <w:b w:val="0"/>
        </w:rPr>
        <w:t>world state</w:t>
      </w:r>
    </w:p>
    <w:p>
      <w:r>
        <w:rPr>
          <w:b w:val="0"/>
        </w:rPr>
        <w:t>phenotype</w:t>
      </w:r>
    </w:p>
    <w:p>
      <w:r>
        <w:rPr>
          <w:b w:val="0"/>
        </w:rPr>
        <w:t>the same sensory vector must be produced.</w:t>
      </w:r>
    </w:p>
    <w:p>
      <w:r>
        <w:rPr>
          <w:b w:val="0"/>
        </w:rPr>
        <w:t>There is no initial sensory noise.</w:t>
      </w:r>
    </w:p>
    <w:p>
      <w:r>
        <w:rPr>
          <w:b/>
        </w:rPr>
        <w:t>[LOCKED] Phase 0 perception contains no uncontrolled stochasticity.</w:t>
      </w:r>
    </w:p>
    <w:p>
      <w:r>
        <w:rPr>
          <w:b w:val="0"/>
        </w:rPr>
        <w:t xml:space="preserve"> </w:t>
      </w:r>
    </w:p>
    <w:p>
      <w:r>
        <w:rPr>
          <w:b w:val="0"/>
        </w:rPr>
        <w:t>⸻</w:t>
      </w:r>
    </w:p>
    <w:p>
      <w:r>
        <w:rPr>
          <w:b w:val="0"/>
        </w:rPr>
        <w:t xml:space="preserve"> </w:t>
      </w:r>
    </w:p>
    <w:p>
      <w:r>
        <w:rPr>
          <w:b/>
        </w:rPr>
        <w:t>18.36 Deterministic Mutation</w:t>
      </w:r>
    </w:p>
    <w:p>
      <w:r>
        <w:rPr>
          <w:b w:val="0"/>
        </w:rPr>
        <w:t>Given:</w:t>
      </w:r>
    </w:p>
    <w:p>
      <w:r>
        <w:rPr>
          <w:b w:val="0"/>
        </w:rPr>
        <w:t>parent genome</w:t>
      </w:r>
    </w:p>
    <w:p>
      <w:r>
        <w:rPr>
          <w:b w:val="0"/>
        </w:rPr>
        <w:t>mutation config</w:t>
      </w:r>
    </w:p>
    <w:p>
      <w:r>
        <w:rPr>
          <w:b w:val="0"/>
        </w:rPr>
        <w:t>canonical RNG state</w:t>
      </w:r>
    </w:p>
    <w:p>
      <w:r>
        <w:rPr>
          <w:b w:val="0"/>
        </w:rPr>
        <w:t>the child genome must be uniquely determined.</w:t>
      </w:r>
    </w:p>
    <w:p>
      <w:r>
        <w:rPr>
          <w:b w:val="0"/>
        </w:rPr>
        <w:t>This includes:</w:t>
      </w:r>
    </w:p>
    <w:p>
      <w:r>
        <w:rPr>
          <w:b w:val="0"/>
        </w:rPr>
        <w:t>which parameters mutate,</w:t>
      </w:r>
    </w:p>
    <w:p>
      <w:r>
        <w:rPr>
          <w:b w:val="0"/>
        </w:rPr>
        <w:t>mutation deltas,</w:t>
      </w:r>
    </w:p>
    <w:p>
      <w:r>
        <w:rPr>
          <w:b w:val="0"/>
        </w:rPr>
        <w:t>bound handling.</w:t>
      </w:r>
    </w:p>
    <w:p>
      <w:r>
        <w:rPr>
          <w:b w:val="0"/>
        </w:rPr>
        <w:t>The parent genome itself remains unchanged.</w:t>
      </w:r>
    </w:p>
    <w:p>
      <w:r>
        <w:rPr>
          <w:b w:val="0"/>
        </w:rPr>
        <w:t xml:space="preserve"> </w:t>
      </w:r>
    </w:p>
    <w:p>
      <w:r>
        <w:rPr>
          <w:b w:val="0"/>
        </w:rPr>
        <w:t>⸻</w:t>
      </w:r>
    </w:p>
    <w:p>
      <w:r>
        <w:rPr>
          <w:b w:val="0"/>
        </w:rPr>
        <w:t xml:space="preserve"> </w:t>
      </w:r>
    </w:p>
    <w:p>
      <w:r>
        <w:rPr>
          <w:b/>
        </w:rPr>
        <w:t>18.37 Deterministic Bootstrap</w:t>
      </w:r>
    </w:p>
    <w:p>
      <w:r>
        <w:rPr>
          <w:b w:val="0"/>
        </w:rPr>
        <w:t>Given the same:</w:t>
      </w:r>
    </w:p>
    <w:p>
      <w:r>
        <w:rPr>
          <w:b w:val="0"/>
        </w:rPr>
        <w:t>FounderProfile</w:t>
      </w:r>
    </w:p>
    <w:p>
      <w:r>
        <w:rPr>
          <w:b w:val="0"/>
        </w:rPr>
        <w:t>BootstrapPolicy</w:t>
      </w:r>
    </w:p>
    <w:p>
      <w:r>
        <w:rPr>
          <w:b w:val="0"/>
        </w:rPr>
        <w:t>worldSeed</w:t>
      </w:r>
    </w:p>
    <w:p>
      <w:r>
        <w:rPr>
          <w:b w:val="0"/>
        </w:rPr>
        <w:t>simulationVersion</w:t>
      </w:r>
    </w:p>
    <w:p>
      <w:r>
        <w:rPr>
          <w:b w:val="0"/>
        </w:rPr>
        <w:t>the initial population should be reconstructable exactly within the supported environment.</w:t>
      </w:r>
    </w:p>
    <w:p>
      <w:r>
        <w:rPr>
          <w:b w:val="0"/>
        </w:rPr>
        <w:t>This includes:</w:t>
      </w:r>
    </w:p>
    <w:p>
      <w:r>
        <w:rPr>
          <w:b w:val="0"/>
        </w:rPr>
        <w:t>organism genomes,</w:t>
      </w:r>
    </w:p>
    <w:p>
      <w:r>
        <w:rPr>
          <w:b w:val="0"/>
        </w:rPr>
        <w:t>positions,</w:t>
      </w:r>
    </w:p>
    <w:p>
      <w:r>
        <w:rPr>
          <w:b w:val="0"/>
        </w:rPr>
        <w:t>headings,</w:t>
      </w:r>
    </w:p>
    <w:p>
      <w:r>
        <w:rPr>
          <w:b w:val="0"/>
        </w:rPr>
        <w:t>initial IDs if ID generation is deterministic.</w:t>
      </w:r>
    </w:p>
    <w:p>
      <w:r>
        <w:rPr>
          <w:b/>
        </w:rPr>
        <w:t>[LOCKED] Bootstrap reproducibility is part of experimental reproducibility.</w:t>
      </w:r>
    </w:p>
    <w:p>
      <w:r>
        <w:rPr>
          <w:b w:val="0"/>
        </w:rPr>
        <w:t xml:space="preserve"> </w:t>
      </w:r>
    </w:p>
    <w:p>
      <w:r>
        <w:rPr>
          <w:b w:val="0"/>
        </w:rPr>
        <w:t>⸻</w:t>
      </w:r>
    </w:p>
    <w:p>
      <w:r>
        <w:rPr>
          <w:b w:val="0"/>
        </w:rPr>
        <w:t xml:space="preserve"> </w:t>
      </w:r>
    </w:p>
    <w:p>
      <w:r>
        <w:rPr>
          <w:b/>
        </w:rPr>
        <w:t>18.38 Organism IDs and Determinism</w:t>
      </w:r>
    </w:p>
    <w:p>
      <w:r>
        <w:rPr>
          <w:b w:val="0"/>
        </w:rPr>
        <w:t>Random UUID generation could complicate exact state replay if it uses uncontrolled randomness.</w:t>
      </w:r>
    </w:p>
    <w:p>
      <w:r>
        <w:rPr>
          <w:b w:val="0"/>
        </w:rPr>
        <w:t>Phase 0 may instead use deterministic organism IDs such as a monotonic world-specific sequence:</w:t>
      </w:r>
    </w:p>
    <w:p>
      <w:r>
        <w:rPr>
          <w:b w:val="0"/>
        </w:rPr>
        <w:t>organism-1</w:t>
      </w:r>
    </w:p>
    <w:p>
      <w:r>
        <w:rPr>
          <w:b w:val="0"/>
        </w:rPr>
        <w:t>organism-2</w:t>
      </w:r>
    </w:p>
    <w:p>
      <w:r>
        <w:rPr>
          <w:b w:val="0"/>
        </w:rPr>
        <w:t>organism-3</w:t>
      </w:r>
    </w:p>
    <w:p>
      <w:r>
        <w:rPr>
          <w:b w:val="0"/>
        </w:rPr>
        <w:t>...</w:t>
      </w:r>
    </w:p>
    <w:p>
      <w:r>
        <w:rPr>
          <w:b w:val="0"/>
        </w:rPr>
        <w:t>or another deterministic scheme.</w:t>
      </w:r>
    </w:p>
    <w:p>
      <w:r>
        <w:rPr>
          <w:b/>
        </w:rPr>
        <w:t>[BASELINE] Organism IDs should be generated deterministically from canonical state rather than external randomness.</w:t>
      </w:r>
    </w:p>
    <w:p>
      <w:r>
        <w:rPr>
          <w:b w:val="0"/>
        </w:rPr>
        <w:t>Exact representation remains an implementation detail.</w:t>
      </w:r>
    </w:p>
    <w:p>
      <w:r>
        <w:rPr>
          <w:b w:val="0"/>
        </w:rPr>
        <w:t xml:space="preserve"> </w:t>
      </w:r>
    </w:p>
    <w:p>
      <w:r>
        <w:rPr>
          <w:b w:val="0"/>
        </w:rPr>
        <w:t>⸻</w:t>
      </w:r>
    </w:p>
    <w:p>
      <w:r>
        <w:rPr>
          <w:b w:val="0"/>
        </w:rPr>
        <w:t xml:space="preserve"> </w:t>
      </w:r>
    </w:p>
    <w:p>
      <w:r>
        <w:rPr>
          <w:b/>
        </w:rPr>
        <w:t>18.39 Deterministic Experiment Runs</w:t>
      </w:r>
    </w:p>
    <w:p>
      <w:r>
        <w:rPr>
          <w:b w:val="0"/>
        </w:rPr>
        <w:t>An experiment definition should be sufficient to reproduce a run.</w:t>
      </w:r>
    </w:p>
    <w:p>
      <w:r>
        <w:rPr>
          <w:b w:val="0"/>
        </w:rPr>
        <w:t>Conceptually:</w:t>
      </w:r>
    </w:p>
    <w:p>
      <w:r>
        <w:rPr>
          <w:b w:val="0"/>
        </w:rPr>
        <w:t>ExperimentManifest</w:t>
      </w:r>
    </w:p>
    <w:p>
      <w:r>
        <w:rPr>
          <w:b w:val="0"/>
        </w:rPr>
        <w:t>├</w:t>
      </w:r>
      <w:r>
        <w:rPr>
          <w:b w:val="0"/>
        </w:rPr>
        <w:t>── simulationVersion</w:t>
      </w:r>
    </w:p>
    <w:p>
      <w:r>
        <w:rPr>
          <w:b w:val="0"/>
        </w:rPr>
        <w:t>├</w:t>
      </w:r>
      <w:r>
        <w:rPr>
          <w:b w:val="0"/>
        </w:rPr>
        <w:t>── configBundleVersion</w:t>
      </w:r>
    </w:p>
    <w:p>
      <w:r>
        <w:rPr>
          <w:b w:val="0"/>
        </w:rPr>
        <w:t>├</w:t>
      </w:r>
      <w:r>
        <w:rPr>
          <w:b w:val="0"/>
        </w:rPr>
        <w:t>── condition</w:t>
      </w:r>
    </w:p>
    <w:p>
      <w:r>
        <w:rPr>
          <w:b w:val="0"/>
        </w:rPr>
        <w:t>├</w:t>
      </w:r>
      <w:r>
        <w:rPr>
          <w:b w:val="0"/>
        </w:rPr>
        <w:t>── seed</w:t>
      </w:r>
    </w:p>
    <w:p>
      <w:r>
        <w:rPr>
          <w:b w:val="0"/>
        </w:rPr>
        <w:t>├</w:t>
      </w:r>
      <w:r>
        <w:rPr>
          <w:b w:val="0"/>
        </w:rPr>
        <w:t>── durationTicks</w:t>
      </w:r>
    </w:p>
    <w:p>
      <w:r>
        <w:rPr>
          <w:b w:val="0"/>
        </w:rPr>
        <w:t>├</w:t>
      </w:r>
      <w:r>
        <w:rPr>
          <w:b w:val="0"/>
        </w:rPr>
        <w:t>── validationProtocolVersion</w:t>
      </w:r>
    </w:p>
    <w:p>
      <w:r>
        <w:rPr>
          <w:b w:val="0"/>
        </w:rPr>
        <w:t>└── runtimeEnvironment</w:t>
      </w:r>
    </w:p>
    <w:p>
      <w:r>
        <w:rPr>
          <w:b w:val="0"/>
        </w:rPr>
        <w:t>Given this manifest and compatible software, rerunning the simulation should reproduce the relevant state trajectory.</w:t>
      </w:r>
    </w:p>
    <w:p>
      <w:r>
        <w:rPr>
          <w:b w:val="0"/>
        </w:rPr>
        <w:t xml:space="preserve"> </w:t>
      </w:r>
    </w:p>
    <w:p>
      <w:r>
        <w:rPr>
          <w:b w:val="0"/>
        </w:rPr>
        <w:t>⸻</w:t>
      </w:r>
    </w:p>
    <w:p>
      <w:r>
        <w:rPr>
          <w:b w:val="0"/>
        </w:rPr>
        <w:t xml:space="preserve"> </w:t>
      </w:r>
    </w:p>
    <w:p>
      <w:r>
        <w:rPr>
          <w:b/>
        </w:rPr>
        <w:t>18.40 State Hashing</w:t>
      </w:r>
    </w:p>
    <w:p>
      <w:r>
        <w:rPr>
          <w:b w:val="0"/>
        </w:rPr>
        <w:t>State hashes provide a practical way to test deterministic equivalence without manually comparing every field.</w:t>
      </w:r>
    </w:p>
    <w:p>
      <w:r>
        <w:rPr>
          <w:b w:val="0"/>
        </w:rPr>
        <w:t>At selected ticks:</w:t>
      </w:r>
    </w:p>
    <w:p>
      <w:r>
        <w:rPr>
          <w:b w:val="0"/>
        </w:rPr>
        <w:t>canonicalState</w:t>
      </w:r>
    </w:p>
    <w:p>
      <w:r>
        <w:rPr>
          <w:b w:val="0"/>
        </w:rPr>
        <w:t>↓</w:t>
      </w:r>
    </w:p>
    <w:p>
      <w:r>
        <w:rPr>
          <w:b w:val="0"/>
        </w:rPr>
        <w:t>canonical serialization</w:t>
      </w:r>
    </w:p>
    <w:p>
      <w:r>
        <w:rPr>
          <w:b w:val="0"/>
        </w:rPr>
        <w:t>↓</w:t>
      </w:r>
    </w:p>
    <w:p>
      <w:r>
        <w:rPr>
          <w:b w:val="0"/>
        </w:rPr>
        <w:t>hash</w:t>
      </w:r>
    </w:p>
    <w:p>
      <w:r>
        <w:rPr>
          <w:b w:val="0"/>
        </w:rPr>
        <w:t>Example:</w:t>
      </w:r>
    </w:p>
    <w:p>
      <w:r>
        <w:rPr>
          <w:b w:val="0"/>
        </w:rPr>
        <w:t>tick 0      → 98AC...</w:t>
      </w:r>
    </w:p>
    <w:p>
      <w:r>
        <w:rPr>
          <w:b w:val="0"/>
        </w:rPr>
        <w:t>tick 1000   → 112F...</w:t>
      </w:r>
    </w:p>
    <w:p>
      <w:r>
        <w:rPr>
          <w:b w:val="0"/>
        </w:rPr>
        <w:t>tick 5000   → 73BB...</w:t>
      </w:r>
    </w:p>
    <w:p>
      <w:r>
        <w:rPr>
          <w:b w:val="0"/>
        </w:rPr>
        <w:t>Repeated execution should produce identical hashes.</w:t>
      </w:r>
    </w:p>
    <w:p>
      <w:r>
        <w:rPr>
          <w:b/>
        </w:rPr>
        <w:t>[BASELINE] Deterministic regression tests should use periodic canonical state hashes.</w:t>
      </w:r>
    </w:p>
    <w:p>
      <w:r>
        <w:rPr>
          <w:b w:val="0"/>
        </w:rPr>
        <w:t xml:space="preserve"> </w:t>
      </w:r>
    </w:p>
    <w:p>
      <w:r>
        <w:rPr>
          <w:b w:val="0"/>
        </w:rPr>
        <w:t>⸻</w:t>
      </w:r>
    </w:p>
    <w:p>
      <w:r>
        <w:rPr>
          <w:b w:val="0"/>
        </w:rPr>
        <w:t xml:space="preserve"> </w:t>
      </w:r>
    </w:p>
    <w:p>
      <w:r>
        <w:rPr>
          <w:b/>
        </w:rPr>
        <w:t>18.41 Canonical Serialization for Hashing</w:t>
      </w:r>
    </w:p>
    <w:p>
      <w:r>
        <w:rPr>
          <w:b w:val="0"/>
        </w:rPr>
        <w:t>State hashing requires a stable serialization order.</w:t>
      </w:r>
    </w:p>
    <w:p>
      <w:r>
        <w:rPr>
          <w:b w:val="0"/>
        </w:rPr>
        <w:t>For example:</w:t>
      </w:r>
    </w:p>
    <w:p>
      <w:r>
        <w:rPr>
          <w:b w:val="0"/>
        </w:rPr>
        <w:t>organisms sorted by deterministic ID,</w:t>
      </w:r>
    </w:p>
    <w:p>
      <w:r>
        <w:rPr>
          <w:b w:val="0"/>
        </w:rPr>
        <w:t>genes serialized in defined order,</w:t>
      </w:r>
    </w:p>
    <w:p>
      <w:r>
        <w:rPr>
          <w:b w:val="0"/>
        </w:rPr>
        <w:t>food entities sorted deterministically,</w:t>
      </w:r>
    </w:p>
    <w:p>
      <w:r>
        <w:rPr>
          <w:b w:val="0"/>
        </w:rPr>
        <w:t>numeric representation handled consistently.</w:t>
      </w:r>
    </w:p>
    <w:p>
      <w:r>
        <w:rPr>
          <w:b w:val="0"/>
        </w:rPr>
        <w:t>Otherwise equivalent states may generate different hashes simply because object-key or collection order differs.</w:t>
      </w:r>
    </w:p>
    <w:p>
      <w:r>
        <w:rPr>
          <w:b/>
        </w:rPr>
        <w:t>[LOCKED] Deterministic state hashing requires canonical serialization rather than arbitrary object serialization.</w:t>
      </w:r>
    </w:p>
    <w:p>
      <w:r>
        <w:rPr>
          <w:b w:val="0"/>
        </w:rPr>
        <w:t xml:space="preserve"> </w:t>
      </w:r>
    </w:p>
    <w:p>
      <w:r>
        <w:rPr>
          <w:b w:val="0"/>
        </w:rPr>
        <w:t>⸻</w:t>
      </w:r>
    </w:p>
    <w:p>
      <w:r>
        <w:rPr>
          <w:b w:val="0"/>
        </w:rPr>
        <w:t xml:space="preserve"> </w:t>
      </w:r>
    </w:p>
    <w:p>
      <w:r>
        <w:rPr>
          <w:b/>
        </w:rPr>
        <w:t>18.42 Hash Scope</w:t>
      </w:r>
    </w:p>
    <w:p>
      <w:r>
        <w:rPr>
          <w:b w:val="0"/>
        </w:rPr>
        <w:t>The state hash should include all state that can influence future canonical biology.</w:t>
      </w:r>
    </w:p>
    <w:p>
      <w:r>
        <w:rPr>
          <w:b w:val="0"/>
        </w:rPr>
        <w:t>Examples:</w:t>
      </w:r>
    </w:p>
    <w:p>
      <w:r>
        <w:rPr>
          <w:b w:val="0"/>
        </w:rPr>
        <w:t>currentTick</w:t>
      </w:r>
    </w:p>
    <w:p>
      <w:r>
        <w:rPr>
          <w:b w:val="0"/>
        </w:rPr>
        <w:t>organisms</w:t>
      </w:r>
    </w:p>
    <w:p>
      <w:r>
        <w:rPr>
          <w:b w:val="0"/>
        </w:rPr>
        <w:t>genomes</w:t>
      </w:r>
    </w:p>
    <w:p>
      <w:r>
        <w:rPr>
          <w:b w:val="0"/>
        </w:rPr>
        <w:t>runtime states</w:t>
      </w:r>
    </w:p>
    <w:p>
      <w:r>
        <w:rPr>
          <w:b w:val="0"/>
        </w:rPr>
        <w:t>food state</w:t>
      </w:r>
    </w:p>
    <w:p>
      <w:r>
        <w:rPr>
          <w:b w:val="0"/>
        </w:rPr>
        <w:t>canonical RNG state</w:t>
      </w:r>
    </w:p>
    <w:p>
      <w:r>
        <w:rPr>
          <w:b w:val="0"/>
        </w:rPr>
        <w:t>world environmental state</w:t>
      </w:r>
    </w:p>
    <w:p>
      <w:r>
        <w:rPr>
          <w:b w:val="0"/>
        </w:rPr>
        <w:t>It should exclude observation-only values such as:</w:t>
      </w:r>
    </w:p>
    <w:p>
      <w:r>
        <w:rPr>
          <w:b w:val="0"/>
        </w:rPr>
        <w:t>UI camera position,</w:t>
      </w:r>
    </w:p>
    <w:p>
      <w:r>
        <w:rPr>
          <w:b w:val="0"/>
        </w:rPr>
        <w:t>analytics caches,</w:t>
      </w:r>
    </w:p>
    <w:p>
      <w:r>
        <w:rPr>
          <w:b w:val="0"/>
        </w:rPr>
        <w:t>network connection state.</w:t>
      </w:r>
    </w:p>
    <w:p>
      <w:r>
        <w:rPr>
          <w:b/>
        </w:rPr>
        <w:t>[LOCKED] Canonical state hashes represent future-affecting simulation state, not presentation state.</w:t>
      </w:r>
    </w:p>
    <w:p>
      <w:r>
        <w:rPr>
          <w:b w:val="0"/>
        </w:rPr>
        <w:t xml:space="preserve"> </w:t>
      </w:r>
    </w:p>
    <w:p>
      <w:r>
        <w:rPr>
          <w:b w:val="0"/>
        </w:rPr>
        <w:t>⸻</w:t>
      </w:r>
    </w:p>
    <w:p>
      <w:r>
        <w:rPr>
          <w:b w:val="0"/>
        </w:rPr>
        <w:t xml:space="preserve"> </w:t>
      </w:r>
    </w:p>
    <w:p>
      <w:r>
        <w:rPr>
          <w:b/>
        </w:rPr>
        <w:t>18.43 Golden Seed Tests</w:t>
      </w:r>
    </w:p>
    <w:p>
      <w:r>
        <w:rPr>
          <w:b w:val="0"/>
        </w:rPr>
        <w:t>A small collection of known seeds may be maintained for deterministic regression testing.</w:t>
      </w:r>
    </w:p>
    <w:p>
      <w:r>
        <w:rPr>
          <w:b w:val="0"/>
        </w:rPr>
        <w:t>Example:</w:t>
      </w:r>
    </w:p>
    <w:p>
      <w:r>
        <w:rPr>
          <w:b w:val="0"/>
        </w:rPr>
        <w:t>Seed 1</w:t>
      </w:r>
    </w:p>
    <w:p>
      <w:r>
        <w:rPr>
          <w:b w:val="0"/>
        </w:rPr>
        <w:t>Seed 42</w:t>
      </w:r>
    </w:p>
    <w:p>
      <w:r>
        <w:rPr>
          <w:b w:val="0"/>
        </w:rPr>
        <w:t>Seed 1001</w:t>
      </w:r>
    </w:p>
    <w:p>
      <w:r>
        <w:rPr>
          <w:b w:val="0"/>
        </w:rPr>
        <w:t>For each, expected hashes at specific ticks can be stored.</w:t>
      </w:r>
    </w:p>
    <w:p>
      <w:r>
        <w:rPr>
          <w:b w:val="0"/>
        </w:rPr>
        <w:t>After code changes:</w:t>
      </w:r>
    </w:p>
    <w:p>
      <w:r>
        <w:rPr>
          <w:b w:val="0"/>
        </w:rPr>
        <w:t>rerun</w:t>
      </w:r>
    </w:p>
    <w:p>
      <w:r>
        <w:rPr>
          <w:b w:val="0"/>
        </w:rPr>
        <w:t>↓</w:t>
      </w:r>
    </w:p>
    <w:p>
      <w:r>
        <w:rPr>
          <w:b w:val="0"/>
        </w:rPr>
        <w:t>compare hashes</w:t>
      </w:r>
    </w:p>
    <w:p>
      <w:r>
        <w:rPr>
          <w:b w:val="0"/>
        </w:rPr>
        <w:t>Unexpected divergence indicates either:</w:t>
      </w:r>
    </w:p>
    <w:p>
      <w:r>
        <w:rPr>
          <w:b w:val="0"/>
        </w:rPr>
        <w:t>regression,</w:t>
      </w:r>
    </w:p>
    <w:p>
      <w:r>
        <w:rPr>
          <w:b w:val="0"/>
        </w:rPr>
        <w:t>intentional simulation-semantic change.</w:t>
      </w:r>
    </w:p>
    <w:p>
      <w:r>
        <w:rPr>
          <w:b/>
        </w:rPr>
        <w:t>[BASELINE] Phase 0 maintains a small golden-seed deterministic regression suite.</w:t>
      </w:r>
    </w:p>
    <w:p>
      <w:r>
        <w:rPr>
          <w:b w:val="0"/>
        </w:rPr>
        <w:t xml:space="preserve"> </w:t>
      </w:r>
    </w:p>
    <w:p>
      <w:r>
        <w:rPr>
          <w:b w:val="0"/>
        </w:rPr>
        <w:t>⸻</w:t>
      </w:r>
    </w:p>
    <w:p>
      <w:r>
        <w:rPr>
          <w:b w:val="0"/>
        </w:rPr>
        <w:t xml:space="preserve"> </w:t>
      </w:r>
    </w:p>
    <w:p>
      <w:r>
        <w:rPr>
          <w:b/>
        </w:rPr>
        <w:t>18.44 Intentional Deterministic Breaks</w:t>
      </w:r>
    </w:p>
    <w:p>
      <w:r>
        <w:rPr>
          <w:b w:val="0"/>
        </w:rPr>
        <w:t>Some code changes legitimately change simulation trajectory.</w:t>
      </w:r>
    </w:p>
    <w:p>
      <w:r>
        <w:rPr>
          <w:b w:val="0"/>
        </w:rPr>
        <w:t>For example:</w:t>
      </w:r>
    </w:p>
    <w:p>
      <w:r>
        <w:rPr>
          <w:b w:val="0"/>
        </w:rPr>
        <w:t>new energy formula,</w:t>
      </w:r>
    </w:p>
    <w:p>
      <w:r>
        <w:rPr>
          <w:b w:val="0"/>
        </w:rPr>
        <w:t>new sensor encoding,</w:t>
      </w:r>
    </w:p>
    <w:p>
      <w:r>
        <w:rPr>
          <w:b w:val="0"/>
        </w:rPr>
        <w:t>different mutation ordering.</w:t>
      </w:r>
    </w:p>
    <w:p>
      <w:r>
        <w:rPr>
          <w:b w:val="0"/>
        </w:rPr>
        <w:t>In these cases golden hashes will change.</w:t>
      </w:r>
    </w:p>
    <w:p>
      <w:r>
        <w:rPr>
          <w:b w:val="0"/>
        </w:rPr>
        <w:t>This is acceptable only when the change is explicit and versioned.</w:t>
      </w:r>
    </w:p>
    <w:p>
      <w:r>
        <w:rPr>
          <w:b/>
        </w:rPr>
        <w:t>[LOCKED] Deterministic regression differences must be classified as intentional semantic changes or defects.</w:t>
      </w:r>
    </w:p>
    <w:p>
      <w:r>
        <w:rPr>
          <w:b w:val="0"/>
        </w:rPr>
        <w:t xml:space="preserve"> </w:t>
      </w:r>
    </w:p>
    <w:p>
      <w:r>
        <w:rPr>
          <w:b w:val="0"/>
        </w:rPr>
        <w:t>⸻</w:t>
      </w:r>
    </w:p>
    <w:p>
      <w:r>
        <w:rPr>
          <w:b w:val="0"/>
        </w:rPr>
        <w:t xml:space="preserve"> </w:t>
      </w:r>
    </w:p>
    <w:p>
      <w:r>
        <w:rPr>
          <w:b/>
        </w:rPr>
        <w:t>18.45 Reproducibility Across Simulation Versions</w:t>
      </w:r>
    </w:p>
    <w:p>
      <w:r>
        <w:rPr>
          <w:b w:val="0"/>
        </w:rPr>
        <w:t>The project should not require:</w:t>
      </w:r>
    </w:p>
    <w:p>
      <w:r>
        <w:rPr>
          <w:b w:val="0"/>
        </w:rPr>
        <w:t>Simulation v5</w:t>
      </w:r>
    </w:p>
    <w:p>
      <w:r>
        <w:rPr>
          <w:b w:val="0"/>
        </w:rPr>
        <w:t>to reproduce:</w:t>
      </w:r>
    </w:p>
    <w:p>
      <w:r>
        <w:rPr>
          <w:b w:val="0"/>
        </w:rPr>
        <w:t>Simulation v1</w:t>
      </w:r>
    </w:p>
    <w:p>
      <w:r>
        <w:rPr>
          <w:b w:val="0"/>
        </w:rPr>
        <w:t>using v5 semantics.</w:t>
      </w:r>
    </w:p>
    <w:p>
      <w:r>
        <w:rPr>
          <w:b w:val="0"/>
        </w:rPr>
        <w:t>Historical reproduction requires access to compatible code/version semantics.</w:t>
      </w:r>
    </w:p>
    <w:p>
      <w:r>
        <w:rPr>
          <w:b w:val="0"/>
        </w:rPr>
        <w:t>At minimum, historical data should record which simulation version produced it.</w:t>
      </w:r>
    </w:p>
    <w:p>
      <w:r>
        <w:rPr>
          <w:b/>
        </w:rPr>
        <w:t>[LOCKED] Reproducibility claims are simulation-version-specific.</w:t>
      </w:r>
    </w:p>
    <w:p>
      <w:r>
        <w:rPr>
          <w:b w:val="0"/>
        </w:rPr>
        <w:t xml:space="preserve"> </w:t>
      </w:r>
    </w:p>
    <w:p>
      <w:r>
        <w:rPr>
          <w:b w:val="0"/>
        </w:rPr>
        <w:t>⸻</w:t>
      </w:r>
    </w:p>
    <w:p>
      <w:r>
        <w:rPr>
          <w:b w:val="0"/>
        </w:rPr>
        <w:t xml:space="preserve"> </w:t>
      </w:r>
    </w:p>
    <w:p>
      <w:r>
        <w:rPr>
          <w:b/>
        </w:rPr>
        <w:t>18.46 Paired Seeds and RNG Isolation</w:t>
      </w:r>
    </w:p>
    <w:p>
      <w:r>
        <w:rPr>
          <w:b w:val="0"/>
        </w:rPr>
        <w:t>The 2×2 experiment requires careful seeded initialization.</w:t>
      </w:r>
    </w:p>
    <w:p>
      <w:r>
        <w:rPr>
          <w:b w:val="0"/>
        </w:rPr>
        <w:t xml:space="preserve">For seed </w:t>
      </w:r>
      <w:r>
        <w:rPr>
          <w:b w:val="0"/>
        </w:rPr>
        <w:t>1001</w:t>
      </w:r>
      <w:r>
        <w:rPr>
          <w:b w:val="0"/>
        </w:rPr>
        <w:t>, conditions A/B/C/D should begin from equivalent:</w:t>
      </w:r>
    </w:p>
    <w:p>
      <w:r>
        <w:rPr>
          <w:b w:val="0"/>
        </w:rPr>
        <w:t>fertility field,</w:t>
      </w:r>
    </w:p>
    <w:p>
      <w:r>
        <w:rPr>
          <w:b w:val="0"/>
        </w:rPr>
        <w:t>bootstrap population,</w:t>
      </w:r>
    </w:p>
    <w:p>
      <w:r>
        <w:rPr>
          <w:b w:val="0"/>
        </w:rPr>
        <w:t>initial placement.</w:t>
      </w:r>
    </w:p>
    <w:p>
      <w:r>
        <w:rPr>
          <w:b w:val="0"/>
        </w:rPr>
        <w:t>Mutation configuration differs by condition.</w:t>
      </w:r>
    </w:p>
    <w:p>
      <w:r>
        <w:rPr>
          <w:b w:val="0"/>
        </w:rPr>
        <w:t>Once mutation-enabled conditions begin consuming different biological randomness, trajectories may diverge.</w:t>
      </w:r>
    </w:p>
    <w:p>
      <w:r>
        <w:rPr>
          <w:b w:val="0"/>
        </w:rPr>
        <w:t>This is expected.</w:t>
      </w:r>
    </w:p>
    <w:p>
      <w:r>
        <w:rPr>
          <w:b/>
        </w:rPr>
        <w:t>[LOCKED] Paired seeds control initial stochastic conditions; they do not require identical post-treatment random event sequences.</w:t>
      </w:r>
    </w:p>
    <w:p>
      <w:r>
        <w:rPr>
          <w:b w:val="0"/>
        </w:rPr>
        <w:t xml:space="preserve"> </w:t>
      </w:r>
    </w:p>
    <w:p>
      <w:r>
        <w:rPr>
          <w:b w:val="0"/>
        </w:rPr>
        <w:t>⸻</w:t>
      </w:r>
    </w:p>
    <w:p>
      <w:r>
        <w:rPr>
          <w:b w:val="0"/>
        </w:rPr>
        <w:t xml:space="preserve"> </w:t>
      </w:r>
    </w:p>
    <w:p>
      <w:r>
        <w:rPr>
          <w:b/>
        </w:rPr>
        <w:t>18.47 Common Random Numbers — Future Option (Post-Phase-0)</w:t>
      </w:r>
    </w:p>
    <w:p>
      <w:r>
        <w:rPr>
          <w:b w:val="0"/>
        </w:rPr>
        <w:t>A more advanced experimental design might use carefully partitioned streams to preserve common random numbers for some environmental processes across conditions.</w:t>
      </w:r>
    </w:p>
    <w:p>
      <w:r>
        <w:rPr>
          <w:b w:val="0"/>
        </w:rPr>
        <w:t>For example:</w:t>
      </w:r>
    </w:p>
    <w:p>
      <w:r>
        <w:rPr>
          <w:b w:val="0"/>
        </w:rPr>
        <w:t>FoodRNG identical across A/B/C/D</w:t>
      </w:r>
    </w:p>
    <w:p>
      <w:r>
        <w:rPr>
          <w:b w:val="0"/>
        </w:rPr>
        <w:t>MutationRNG condition-specific</w:t>
      </w:r>
    </w:p>
    <w:p>
      <w:r>
        <w:rPr>
          <w:b w:val="0"/>
        </w:rPr>
        <w:t>This could reduce experimental noise.</w:t>
      </w:r>
    </w:p>
    <w:p>
      <w:r>
        <w:rPr>
          <w:b w:val="0"/>
        </w:rPr>
        <w:t>However, once populations diverge, matching random events becomes non-trivial and may itself create artifacts.</w:t>
      </w:r>
    </w:p>
    <w:p>
      <w:r>
        <w:rPr>
          <w:b/>
        </w:rPr>
        <w:t>[OPEN] Whether Phase 0B uses deeper common-random-number stream control beyond equivalent initial seeding.</w:t>
      </w:r>
    </w:p>
    <w:p>
      <w:r>
        <w:rPr>
          <w:b w:val="0"/>
        </w:rPr>
        <w:t>The initial paired-seed design does not require it.</w:t>
      </w:r>
    </w:p>
    <w:p>
      <w:r>
        <w:rPr>
          <w:b w:val="0"/>
        </w:rPr>
        <w:t xml:space="preserve"> </w:t>
      </w:r>
    </w:p>
    <w:p>
      <w:r>
        <w:rPr>
          <w:b w:val="0"/>
        </w:rPr>
        <w:t>⸻</w:t>
      </w:r>
    </w:p>
    <w:p>
      <w:r>
        <w:rPr>
          <w:b w:val="0"/>
        </w:rPr>
        <w:t xml:space="preserve"> </w:t>
      </w:r>
    </w:p>
    <w:p>
      <w:r>
        <w:rPr>
          <w:b/>
        </w:rPr>
        <w:t>18.48 Reproducible Probe Sampling</w:t>
      </w:r>
    </w:p>
    <w:p>
      <w:r>
        <w:rPr>
          <w:b w:val="0"/>
        </w:rPr>
        <w:t>Probe samples should be reproducible independently of canonical RNG.</w:t>
      </w:r>
    </w:p>
    <w:p>
      <w:r>
        <w:rPr>
          <w:b w:val="0"/>
        </w:rPr>
        <w:t>For example:</w:t>
      </w:r>
    </w:p>
    <w:p>
      <w:r>
        <w:rPr>
          <w:b w:val="0"/>
        </w:rPr>
        <w:t>same worldSeed</w:t>
      </w:r>
    </w:p>
    <w:p>
      <w:r>
        <w:rPr>
          <w:b w:val="0"/>
        </w:rPr>
        <w:t>same epoch</w:t>
      </w:r>
    </w:p>
    <w:p>
      <w:r>
        <w:rPr>
          <w:b w:val="0"/>
        </w:rPr>
        <w:t>same living population IDs</w:t>
      </w:r>
    </w:p>
    <w:p>
      <w:r>
        <w:rPr>
          <w:b w:val="0"/>
        </w:rPr>
        <w:t>same ProbeSamplingPolicy</w:t>
      </w:r>
    </w:p>
    <w:p>
      <w:r>
        <w:rPr>
          <w:b w:val="0"/>
        </w:rPr>
        <w:t>should select the same sample.</w:t>
      </w:r>
    </w:p>
    <w:p>
      <w:r>
        <w:rPr>
          <w:b w:val="0"/>
        </w:rPr>
        <w:t>If population membership differs because canonical trajectories differ, samples naturally differ.</w:t>
      </w:r>
    </w:p>
    <w:p>
      <w:r>
        <w:rPr>
          <w:b w:val="0"/>
        </w:rPr>
        <w:t xml:space="preserve"> </w:t>
      </w:r>
    </w:p>
    <w:p>
      <w:r>
        <w:rPr>
          <w:b w:val="0"/>
        </w:rPr>
        <w:t>⸻</w:t>
      </w:r>
    </w:p>
    <w:p>
      <w:r>
        <w:rPr>
          <w:b w:val="0"/>
        </w:rPr>
        <w:t xml:space="preserve"> </w:t>
      </w:r>
    </w:p>
    <w:p>
      <w:r>
        <w:rPr>
          <w:b/>
        </w:rPr>
        <w:t>18.49 Reproducible Analytics</w:t>
      </w:r>
    </w:p>
    <w:p>
      <w:r>
        <w:rPr>
          <w:b w:val="0"/>
        </w:rPr>
        <w:t>Analytics should produce identical results from identical canonical input state and analytics version.</w:t>
      </w:r>
    </w:p>
    <w:p>
      <w:r>
        <w:rPr>
          <w:b w:val="0"/>
        </w:rPr>
        <w:t>This means analytics functions should avoid:</w:t>
      </w:r>
    </w:p>
    <w:p>
      <w:r>
        <w:rPr>
          <w:b w:val="0"/>
        </w:rPr>
        <w:t>unordered sampling,</w:t>
      </w:r>
    </w:p>
    <w:p>
      <w:r>
        <w:rPr>
          <w:b w:val="0"/>
        </w:rPr>
        <w:t>uncontrolled randomization,</w:t>
      </w:r>
    </w:p>
    <w:p>
      <w:r>
        <w:rPr>
          <w:b w:val="0"/>
        </w:rPr>
        <w:t>stateful global accumulators without persistence.</w:t>
      </w:r>
    </w:p>
    <w:p>
      <w:r>
        <w:rPr>
          <w:b/>
        </w:rPr>
        <w:t>[LOCKED] Analytics reproducibility is part of result reproducibility even though analytics do not control biology.</w:t>
      </w:r>
    </w:p>
    <w:p>
      <w:r>
        <w:rPr>
          <w:b w:val="0"/>
        </w:rPr>
        <w:t xml:space="preserve"> </w:t>
      </w:r>
    </w:p>
    <w:p>
      <w:r>
        <w:rPr>
          <w:b w:val="0"/>
        </w:rPr>
        <w:t>⸻</w:t>
      </w:r>
    </w:p>
    <w:p>
      <w:r>
        <w:rPr>
          <w:b w:val="0"/>
        </w:rPr>
        <w:t xml:space="preserve"> </w:t>
      </w:r>
    </w:p>
    <w:p>
      <w:r>
        <w:rPr>
          <w:b/>
        </w:rPr>
        <w:t>18.50 Observation Equivalence Test</w:t>
      </w:r>
    </w:p>
    <w:p>
      <w:r>
        <w:rPr>
          <w:b w:val="0"/>
        </w:rPr>
        <w:t>A particularly important deterministic test is:</w:t>
      </w:r>
    </w:p>
    <w:p>
      <w:r>
        <w:rPr>
          <w:b w:val="0"/>
        </w:rPr>
        <w:t>Simulation A</w:t>
      </w:r>
    </w:p>
    <w:p>
      <w:r>
        <w:rPr>
          <w:b w:val="0"/>
        </w:rPr>
        <w:t>analytics OFF</w:t>
      </w:r>
    </w:p>
    <w:p>
      <w:r>
        <w:rPr>
          <w:b w:val="0"/>
        </w:rPr>
        <w:t>probes OFF</w:t>
      </w:r>
    </w:p>
    <w:p>
      <w:r>
        <w:rPr>
          <w:b w:val="0"/>
        </w:rPr>
        <w:t>clients = 0</w:t>
      </w:r>
    </w:p>
    <w:p/>
    <w:p>
      <w:r>
        <w:rPr>
          <w:b w:val="0"/>
        </w:rPr>
        <w:t>Simulation B</w:t>
      </w:r>
    </w:p>
    <w:p>
      <w:r>
        <w:rPr>
          <w:b w:val="0"/>
        </w:rPr>
        <w:t>analytics ON</w:t>
      </w:r>
    </w:p>
    <w:p>
      <w:r>
        <w:rPr>
          <w:b w:val="0"/>
        </w:rPr>
        <w:t>probes ON</w:t>
      </w:r>
    </w:p>
    <w:p>
      <w:r>
        <w:rPr>
          <w:b w:val="0"/>
        </w:rPr>
        <w:t>clients = many</w:t>
      </w:r>
    </w:p>
    <w:p>
      <w:r>
        <w:rPr>
          <w:b w:val="0"/>
        </w:rPr>
        <w:t>With identical canonical seed/configuration, canonical state hashes should remain identical.</w:t>
      </w:r>
    </w:p>
    <w:p>
      <w:r>
        <w:rPr>
          <w:b w:val="0"/>
        </w:rPr>
        <w:t>This directly validates the core observatory principle:</w:t>
      </w:r>
    </w:p>
    <w:p>
      <w:r>
        <w:rPr>
          <w:b/>
        </w:rPr>
        <w:t>Observation must be side-effect free.</w:t>
      </w:r>
    </w:p>
    <w:p>
      <w:r>
        <w:rPr>
          <w:b w:val="0"/>
        </w:rPr>
        <w:t xml:space="preserve"> </w:t>
      </w:r>
    </w:p>
    <w:p>
      <w:r>
        <w:rPr>
          <w:b w:val="0"/>
        </w:rPr>
        <w:t>⸻</w:t>
      </w:r>
    </w:p>
    <w:p>
      <w:r>
        <w:rPr>
          <w:b w:val="0"/>
        </w:rPr>
        <w:t xml:space="preserve"> </w:t>
      </w:r>
    </w:p>
    <w:p>
      <w:r>
        <w:rPr>
          <w:b/>
        </w:rPr>
        <w:t>18.51 Network Independence</w:t>
      </w:r>
    </w:p>
    <w:p>
      <w:r>
        <w:rPr>
          <w:b w:val="0"/>
        </w:rPr>
        <w:t>Network behavior must not affect simulation RNG or update order.</w:t>
      </w:r>
    </w:p>
    <w:p>
      <w:r>
        <w:rPr>
          <w:b w:val="0"/>
        </w:rPr>
        <w:t>Examples of forbidden coupling:</w:t>
      </w:r>
    </w:p>
    <w:p>
      <w:r>
        <w:rPr>
          <w:b w:val="0"/>
        </w:rPr>
        <w:t>client connects</w:t>
      </w:r>
    </w:p>
    <w:p>
      <w:r>
        <w:rPr>
          <w:b w:val="0"/>
        </w:rPr>
        <w:t>→ random draw consumed</w:t>
      </w:r>
    </w:p>
    <w:p/>
    <w:p>
      <w:r>
        <w:rPr>
          <w:b w:val="0"/>
        </w:rPr>
        <w:t>slow client</w:t>
      </w:r>
    </w:p>
    <w:p>
      <w:r>
        <w:rPr>
          <w:b w:val="0"/>
        </w:rPr>
        <w:t>→ simulation update delayed semantically</w:t>
      </w:r>
    </w:p>
    <w:p/>
    <w:p>
      <w:r>
        <w:rPr>
          <w:b w:val="0"/>
        </w:rPr>
        <w:t>number of clients</w:t>
      </w:r>
    </w:p>
    <w:p>
      <w:r>
        <w:rPr>
          <w:b w:val="0"/>
        </w:rPr>
        <w:t>→ different world state</w:t>
      </w:r>
    </w:p>
    <w:p>
      <w:r>
        <w:rPr>
          <w:b w:val="0"/>
        </w:rPr>
        <w:t>Network backpressure may affect delivery or operational performance, but not biological decision semantics.</w:t>
      </w:r>
    </w:p>
    <w:p>
      <w:r>
        <w:rPr>
          <w:b/>
        </w:rPr>
        <w:t>[LOCKED] Observer count and network timing cannot influence canonical evolutionary state.</w:t>
      </w:r>
    </w:p>
    <w:p>
      <w:r>
        <w:rPr>
          <w:b w:val="0"/>
        </w:rPr>
        <w:t xml:space="preserve"> </w:t>
      </w:r>
    </w:p>
    <w:p>
      <w:r>
        <w:rPr>
          <w:b w:val="0"/>
        </w:rPr>
        <w:t>⸻</w:t>
      </w:r>
    </w:p>
    <w:p>
      <w:r>
        <w:rPr>
          <w:b w:val="0"/>
        </w:rPr>
        <w:t xml:space="preserve"> </w:t>
      </w:r>
    </w:p>
    <w:p>
      <w:r>
        <w:rPr>
          <w:b/>
        </w:rPr>
        <w:t>18.52 Database Independence</w:t>
      </w:r>
    </w:p>
    <w:p>
      <w:r>
        <w:rPr>
          <w:b w:val="0"/>
        </w:rPr>
        <w:t>Likewise, database query result ordering must not determine biological state.</w:t>
      </w:r>
    </w:p>
    <w:p>
      <w:r>
        <w:rPr>
          <w:b w:val="0"/>
        </w:rPr>
        <w:t>The canonical active world lives in deterministic in-memory state.</w:t>
      </w:r>
    </w:p>
    <w:p>
      <w:r>
        <w:rPr>
          <w:b w:val="0"/>
        </w:rPr>
        <w:t>Historical database operations must not become part of the simulation decision loop unless explicitly designed.</w:t>
      </w:r>
    </w:p>
    <w:p>
      <w:r>
        <w:rPr>
          <w:b/>
        </w:rPr>
        <w:t>[LOCKED] Relational persistence is not used as an uncontrolled source of canonical event ordering.</w:t>
      </w:r>
    </w:p>
    <w:p>
      <w:r>
        <w:rPr>
          <w:b w:val="0"/>
        </w:rPr>
        <w:t xml:space="preserve"> </w:t>
      </w:r>
    </w:p>
    <w:p>
      <w:r>
        <w:rPr>
          <w:b w:val="0"/>
        </w:rPr>
        <w:t>⸻</w:t>
      </w:r>
    </w:p>
    <w:p>
      <w:r>
        <w:rPr>
          <w:b w:val="0"/>
        </w:rPr>
        <w:t xml:space="preserve"> </w:t>
      </w:r>
    </w:p>
    <w:p>
      <w:r>
        <w:rPr>
          <w:b/>
        </w:rPr>
        <w:t>18.53 Logging Independence</w:t>
      </w:r>
    </w:p>
    <w:p>
      <w:r>
        <w:rPr>
          <w:b w:val="0"/>
        </w:rPr>
        <w:t>Adding additional logs must not change the world.</w:t>
      </w:r>
    </w:p>
    <w:p>
      <w:r>
        <w:rPr>
          <w:b w:val="0"/>
        </w:rPr>
        <w:t>Logging functions must never:</w:t>
      </w:r>
    </w:p>
    <w:p>
      <w:r>
        <w:rPr>
          <w:b w:val="0"/>
        </w:rPr>
        <w:t>consume canonical RNG,</w:t>
      </w:r>
    </w:p>
    <w:p>
      <w:r>
        <w:rPr>
          <w:b w:val="0"/>
        </w:rPr>
        <w:t>mutate state,</w:t>
      </w:r>
    </w:p>
    <w:p>
      <w:r>
        <w:rPr>
          <w:b w:val="0"/>
        </w:rPr>
        <w:t>introduce time-based biological behavior.</w:t>
      </w:r>
    </w:p>
    <w:p>
      <w:r>
        <w:rPr>
          <w:b w:val="0"/>
        </w:rPr>
        <w:t>This sounds trivial, but it is an important regression principle.</w:t>
      </w:r>
    </w:p>
    <w:p>
      <w:r>
        <w:rPr>
          <w:b w:val="0"/>
        </w:rPr>
        <w:t xml:space="preserve"> </w:t>
      </w:r>
    </w:p>
    <w:p>
      <w:r>
        <w:rPr>
          <w:b w:val="0"/>
        </w:rPr>
        <w:t>⸻</w:t>
      </w:r>
    </w:p>
    <w:p>
      <w:r>
        <w:rPr>
          <w:b w:val="0"/>
        </w:rPr>
        <w:t xml:space="preserve"> </w:t>
      </w:r>
    </w:p>
    <w:p>
      <w:r>
        <w:rPr>
          <w:b/>
        </w:rPr>
        <w:t>18.54 Determinism and Performance</w:t>
      </w:r>
    </w:p>
    <w:p>
      <w:r>
        <w:rPr>
          <w:b w:val="0"/>
        </w:rPr>
        <w:t>Determinism must not require the simulation to run at a specific wall-clock speed.</w:t>
      </w:r>
    </w:p>
    <w:p>
      <w:r>
        <w:rPr>
          <w:b w:val="0"/>
        </w:rPr>
        <w:t>A deterministic 20,000-tick simulation should produce the same result whether it takes:</w:t>
      </w:r>
    </w:p>
    <w:p>
      <w:r>
        <w:rPr>
          <w:b w:val="0"/>
        </w:rPr>
        <w:t>5 seconds</w:t>
      </w:r>
    </w:p>
    <w:p>
      <w:r>
        <w:rPr>
          <w:b w:val="0"/>
        </w:rPr>
        <w:t>or:</w:t>
      </w:r>
    </w:p>
    <w:p>
      <w:r>
        <w:rPr>
          <w:b w:val="0"/>
        </w:rPr>
        <w:t>30 seconds</w:t>
      </w:r>
    </w:p>
    <w:p>
      <w:r>
        <w:rPr>
          <w:b w:val="0"/>
        </w:rPr>
        <w:t>provided the simulation version/environment and inputs are unchanged.</w:t>
      </w:r>
    </w:p>
    <w:p>
      <w:r>
        <w:rPr>
          <w:b/>
        </w:rPr>
        <w:t>[LOCKED] Canonical outcomes depend on logical tick progression rather than CPU execution speed.</w:t>
      </w:r>
    </w:p>
    <w:p>
      <w:r>
        <w:rPr>
          <w:b w:val="0"/>
        </w:rPr>
        <w:t xml:space="preserve"> </w:t>
      </w:r>
    </w:p>
    <w:p>
      <w:r>
        <w:rPr>
          <w:b w:val="0"/>
        </w:rPr>
        <w:t>⸻</w:t>
      </w:r>
    </w:p>
    <w:p>
      <w:r>
        <w:rPr>
          <w:b w:val="0"/>
        </w:rPr>
        <w:t xml:space="preserve"> </w:t>
      </w:r>
    </w:p>
    <w:p>
      <w:r>
        <w:rPr>
          <w:b/>
        </w:rPr>
        <w:t>18.55 Determinism and Parallelism</w:t>
      </w:r>
    </w:p>
    <w:p>
      <w:r>
        <w:rPr>
          <w:b w:val="0"/>
        </w:rPr>
        <w:t>Parallel processing may eventually improve performance.</w:t>
      </w:r>
    </w:p>
    <w:p>
      <w:r>
        <w:rPr>
          <w:b w:val="0"/>
        </w:rPr>
        <w:t>However, parallelism can introduce nondeterministic:</w:t>
      </w:r>
    </w:p>
    <w:p>
      <w:r>
        <w:rPr>
          <w:b w:val="0"/>
        </w:rPr>
        <w:t>reduction ordering,</w:t>
      </w:r>
    </w:p>
    <w:p>
      <w:r>
        <w:rPr>
          <w:b w:val="0"/>
        </w:rPr>
        <w:t>conflict ordering,</w:t>
      </w:r>
    </w:p>
    <w:p>
      <w:r>
        <w:rPr>
          <w:b w:val="0"/>
        </w:rPr>
        <w:t>random stream access.</w:t>
      </w:r>
    </w:p>
    <w:p>
      <w:r>
        <w:rPr>
          <w:b w:val="0"/>
        </w:rPr>
        <w:t>Therefore Phase 0 should prefer simple deterministic single-process execution before aggressive parallelization.</w:t>
      </w:r>
    </w:p>
    <w:p>
      <w:r>
        <w:rPr>
          <w:b/>
        </w:rPr>
        <w:t>[BASELINE] Phase 0 simulation core prioritizes deterministic single-process execution over parallel optimization.</w:t>
      </w:r>
    </w:p>
    <w:p>
      <w:r>
        <w:rPr>
          <w:b w:val="0"/>
        </w:rPr>
        <w:t>Parallel simulation may be evaluated later if required.</w:t>
      </w:r>
    </w:p>
    <w:p>
      <w:r>
        <w:rPr>
          <w:b w:val="0"/>
        </w:rPr>
        <w:t xml:space="preserve"> </w:t>
      </w:r>
    </w:p>
    <w:p>
      <w:r>
        <w:rPr>
          <w:b w:val="0"/>
        </w:rPr>
        <w:t>⸻</w:t>
      </w:r>
    </w:p>
    <w:p>
      <w:r>
        <w:rPr>
          <w:b w:val="0"/>
        </w:rPr>
        <w:t xml:space="preserve"> </w:t>
      </w:r>
    </w:p>
    <w:p>
      <w:r>
        <w:rPr>
          <w:b/>
        </w:rPr>
        <w:t>18.56 Experiment Parallelism</w:t>
      </w:r>
    </w:p>
    <w:p>
      <w:r>
        <w:rPr>
          <w:b w:val="0"/>
        </w:rPr>
        <w:t>Independent experimental runs can safely execute in parallel because each run has:</w:t>
      </w:r>
    </w:p>
    <w:p>
      <w:r>
        <w:rPr>
          <w:b w:val="0"/>
        </w:rPr>
        <w:t>separate state,</w:t>
      </w:r>
    </w:p>
    <w:p>
      <w:r>
        <w:rPr>
          <w:b w:val="0"/>
        </w:rPr>
        <w:t>separate seed,</w:t>
      </w:r>
    </w:p>
    <w:p>
      <w:r>
        <w:rPr>
          <w:b w:val="0"/>
        </w:rPr>
        <w:t>separate RNG objects.</w:t>
      </w:r>
    </w:p>
    <w:p>
      <w:r>
        <w:rPr>
          <w:b w:val="0"/>
        </w:rPr>
        <w:t>This differs from parallelizing one canonical world internally.</w:t>
      </w:r>
    </w:p>
    <w:p>
      <w:r>
        <w:rPr>
          <w:b/>
        </w:rPr>
        <w:t>[LOCKED] Parallel execution of independent Phase 0B runs must not share mutable simulation state or RNG.</w:t>
      </w:r>
    </w:p>
    <w:p>
      <w:r>
        <w:rPr>
          <w:b w:val="0"/>
        </w:rPr>
        <w:t xml:space="preserve"> </w:t>
      </w:r>
    </w:p>
    <w:p>
      <w:r>
        <w:rPr>
          <w:b w:val="0"/>
        </w:rPr>
        <w:t>⸻</w:t>
      </w:r>
    </w:p>
    <w:p>
      <w:r>
        <w:rPr>
          <w:b w:val="0"/>
        </w:rPr>
        <w:t xml:space="preserve"> </w:t>
      </w:r>
    </w:p>
    <w:p>
      <w:r>
        <w:rPr>
          <w:b/>
        </w:rPr>
        <w:t>18.57 Reproducibility and Configuration</w:t>
      </w:r>
    </w:p>
    <w:p>
      <w:r>
        <w:rPr>
          <w:b w:val="0"/>
        </w:rPr>
        <w:t>A seed alone cannot reproduce a simulation.</w:t>
      </w:r>
    </w:p>
    <w:p>
      <w:r>
        <w:rPr>
          <w:b w:val="0"/>
        </w:rPr>
        <w:t>The result also depends on:</w:t>
      </w:r>
    </w:p>
    <w:p>
      <w:r>
        <w:rPr>
          <w:b w:val="0"/>
        </w:rPr>
        <w:t>world parameters</w:t>
      </w:r>
    </w:p>
    <w:p>
      <w:r>
        <w:rPr>
          <w:b w:val="0"/>
        </w:rPr>
        <w:t>energy model</w:t>
      </w:r>
    </w:p>
    <w:p>
      <w:r>
        <w:rPr>
          <w:b w:val="0"/>
        </w:rPr>
        <w:t>brain architecture</w:t>
      </w:r>
    </w:p>
    <w:p>
      <w:r>
        <w:rPr>
          <w:b w:val="0"/>
        </w:rPr>
        <w:t>mutation rules</w:t>
      </w:r>
    </w:p>
    <w:p>
      <w:r>
        <w:rPr>
          <w:b w:val="0"/>
        </w:rPr>
        <w:t>founder</w:t>
      </w:r>
    </w:p>
    <w:p>
      <w:r>
        <w:rPr>
          <w:b w:val="0"/>
        </w:rPr>
        <w:t>bootstrap rules</w:t>
      </w:r>
    </w:p>
    <w:p>
      <w:r>
        <w:rPr>
          <w:b w:val="0"/>
        </w:rPr>
        <w:t>simulation version</w:t>
      </w:r>
    </w:p>
    <w:p>
      <w:r>
        <w:rPr>
          <w:b w:val="0"/>
        </w:rPr>
        <w:t>Therefore statements such as:</w:t>
      </w:r>
    </w:p>
    <w:p>
      <w:r>
        <w:rPr>
          <w:b w:val="0"/>
        </w:rPr>
        <w:t>Seed 1001 produced X</w:t>
      </w:r>
    </w:p>
    <w:p>
      <w:r>
        <w:rPr>
          <w:b w:val="0"/>
        </w:rPr>
        <w:t>are incomplete without configuration provenance.</w:t>
      </w:r>
    </w:p>
    <w:p>
      <w:r>
        <w:rPr>
          <w:b/>
        </w:rPr>
        <w:t>[LOCKED] A reproducible run is identified by seed plus complete versioned configuration and simulation semantics.</w:t>
      </w:r>
    </w:p>
    <w:p>
      <w:r>
        <w:rPr>
          <w:b w:val="0"/>
        </w:rPr>
        <w:t xml:space="preserve"> </w:t>
      </w:r>
    </w:p>
    <w:p>
      <w:r>
        <w:rPr>
          <w:b w:val="0"/>
        </w:rPr>
        <w:t>⸻</w:t>
      </w:r>
    </w:p>
    <w:p>
      <w:r>
        <w:rPr>
          <w:b w:val="0"/>
        </w:rPr>
        <w:t xml:space="preserve"> </w:t>
      </w:r>
    </w:p>
    <w:p>
      <w:r>
        <w:rPr>
          <w:b/>
        </w:rPr>
        <w:t>18.58 Reproducibility and Probe Versions</w:t>
      </w:r>
    </w:p>
    <w:p>
      <w:r>
        <w:rPr>
          <w:b w:val="0"/>
        </w:rPr>
        <w:t>Likewise, functional neural results depend on:</w:t>
      </w:r>
    </w:p>
    <w:p>
      <w:r>
        <w:rPr>
          <w:b w:val="0"/>
        </w:rPr>
        <w:t>NeuralProbeSet version</w:t>
      </w:r>
    </w:p>
    <w:p>
      <w:r>
        <w:rPr>
          <w:b w:val="0"/>
        </w:rPr>
        <w:t>BehaviorFingerprint version</w:t>
      </w:r>
    </w:p>
    <w:p>
      <w:r>
        <w:rPr>
          <w:b w:val="0"/>
        </w:rPr>
        <w:t>functional-distance algorithm version</w:t>
      </w:r>
    </w:p>
    <w:p>
      <w:r>
        <w:rPr>
          <w:b w:val="0"/>
        </w:rPr>
        <w:t>A brain may receive a different fingerprint under a changed probe set.</w:t>
      </w:r>
    </w:p>
    <w:p>
      <w:r>
        <w:rPr>
          <w:b w:val="0"/>
        </w:rPr>
        <w:t>Therefore historical analytical results must preserve analytical version information.</w:t>
      </w:r>
    </w:p>
    <w:p>
      <w:r>
        <w:rPr>
          <w:b w:val="0"/>
        </w:rPr>
        <w:t xml:space="preserve"> </w:t>
      </w:r>
    </w:p>
    <w:p>
      <w:r>
        <w:rPr>
          <w:b w:val="0"/>
        </w:rPr>
        <w:t>⸻</w:t>
      </w:r>
    </w:p>
    <w:p>
      <w:r>
        <w:rPr>
          <w:b w:val="0"/>
        </w:rPr>
        <w:t xml:space="preserve"> </w:t>
      </w:r>
    </w:p>
    <w:p>
      <w:r>
        <w:rPr>
          <w:b/>
        </w:rPr>
        <w:t>18.59 Reproducibility Levels</w:t>
      </w:r>
    </w:p>
    <w:p>
      <w:r>
        <w:rPr>
          <w:b w:val="0"/>
        </w:rPr>
        <w:t>The project can distinguish multiple levels.</w:t>
      </w:r>
    </w:p>
    <w:p>
      <w:r>
        <w:rPr>
          <w:b/>
        </w:rPr>
        <w:t>Level 1 — Mechanism Reproducibility</w:t>
      </w:r>
    </w:p>
    <w:p>
      <w:r>
        <w:rPr>
          <w:b w:val="0"/>
        </w:rPr>
        <w:t>Unit tests produce the same result.</w:t>
      </w:r>
    </w:p>
    <w:p>
      <w:r>
        <w:rPr>
          <w:b/>
        </w:rPr>
        <w:t>Level 2 — Run Reproducibility</w:t>
      </w:r>
    </w:p>
    <w:p>
      <w:r>
        <w:rPr>
          <w:b w:val="0"/>
        </w:rPr>
        <w:t>Same seed/config produces the same simulation trajectory.</w:t>
      </w:r>
    </w:p>
    <w:p>
      <w:r>
        <w:rPr>
          <w:b/>
        </w:rPr>
        <w:t>Level 3 — Recovery Reproducibility</w:t>
      </w:r>
    </w:p>
    <w:p>
      <w:r>
        <w:rPr>
          <w:b w:val="0"/>
        </w:rPr>
        <w:t>Restored snapshot continues identically to uninterrupted execution.</w:t>
      </w:r>
    </w:p>
    <w:p>
      <w:r>
        <w:rPr>
          <w:b/>
        </w:rPr>
        <w:t>Level 4 — Experiment Reproducibility</w:t>
      </w:r>
    </w:p>
    <w:p>
      <w:r>
        <w:rPr>
          <w:b w:val="0"/>
        </w:rPr>
        <w:t>Stored experimental manifest recreates the same run/report.</w:t>
      </w:r>
    </w:p>
    <w:p>
      <w:r>
        <w:rPr>
          <w:b/>
        </w:rPr>
        <w:t>Level 5 — Cross-Environment Reproducibility</w:t>
      </w:r>
    </w:p>
    <w:p>
      <w:r>
        <w:rPr>
          <w:b w:val="0"/>
        </w:rPr>
        <w:t>Equivalent results across different runtime/platform environments.</w:t>
      </w:r>
    </w:p>
    <w:p>
      <w:r>
        <w:rPr>
          <w:b w:val="0"/>
        </w:rPr>
        <w:t>Phase 0 must prioritize Levels 1–4.</w:t>
      </w:r>
    </w:p>
    <w:p>
      <w:r>
        <w:rPr>
          <w:b/>
        </w:rPr>
        <w:t>[BASELINE] Cross-environment exact equivalence is secondary to deterministic replay in the documented supported environment.</w:t>
      </w:r>
    </w:p>
    <w:p>
      <w:r>
        <w:rPr>
          <w:b w:val="0"/>
        </w:rPr>
        <w:t xml:space="preserve"> </w:t>
      </w:r>
    </w:p>
    <w:p>
      <w:r>
        <w:rPr>
          <w:b w:val="0"/>
        </w:rPr>
        <w:t>⸻</w:t>
      </w:r>
    </w:p>
    <w:p>
      <w:r>
        <w:rPr>
          <w:b w:val="0"/>
        </w:rPr>
        <w:t xml:space="preserve"> </w:t>
      </w:r>
    </w:p>
    <w:p>
      <w:r>
        <w:rPr>
          <w:b/>
        </w:rPr>
        <w:t>18.60 Snapshot Continuation Test</w:t>
      </w:r>
    </w:p>
    <w:p>
      <w:r>
        <w:rPr>
          <w:b w:val="0"/>
        </w:rPr>
        <w:t>A crucial Phase 0C deterministic test is:</w:t>
      </w:r>
    </w:p>
    <w:p>
      <w:r>
        <w:rPr>
          <w:b/>
        </w:rPr>
        <w:t>Run A</w:t>
      </w:r>
    </w:p>
    <w:p>
      <w:r>
        <w:rPr>
          <w:b w:val="0"/>
        </w:rPr>
        <w:t>simulate 20,000 ticks uninterrupted</w:t>
      </w:r>
    </w:p>
    <w:p>
      <w:r>
        <w:rPr>
          <w:b/>
        </w:rPr>
        <w:t>Run B</w:t>
      </w:r>
    </w:p>
    <w:p>
      <w:r>
        <w:rPr>
          <w:b w:val="0"/>
        </w:rPr>
        <w:t>simulate 10,000 ticks</w:t>
      </w:r>
    </w:p>
    <w:p>
      <w:r>
        <w:rPr>
          <w:b w:val="0"/>
        </w:rPr>
        <w:t>save snapshot</w:t>
      </w:r>
    </w:p>
    <w:p>
      <w:r>
        <w:rPr>
          <w:b w:val="0"/>
        </w:rPr>
        <w:t>destroy process</w:t>
      </w:r>
    </w:p>
    <w:p>
      <w:r>
        <w:rPr>
          <w:b w:val="0"/>
        </w:rPr>
        <w:t>restore snapshot</w:t>
      </w:r>
    </w:p>
    <w:p>
      <w:r>
        <w:rPr>
          <w:b w:val="0"/>
        </w:rPr>
        <w:t>simulate to 20,000</w:t>
      </w:r>
    </w:p>
    <w:p>
      <w:r>
        <w:rPr>
          <w:b w:val="0"/>
        </w:rPr>
        <w:t>Final canonical states should match.</w:t>
      </w:r>
    </w:p>
    <w:p>
      <w:r>
        <w:rPr>
          <w:b w:val="0"/>
        </w:rPr>
        <w:t>Ideally periodic hashes after restoration also match.</w:t>
      </w:r>
    </w:p>
    <w:p>
      <w:r>
        <w:rPr>
          <w:b/>
        </w:rPr>
        <w:t>[LOCKED] Snapshot recovery must preserve the future canonical trajectory, not merely produce a plausible state.</w:t>
      </w:r>
    </w:p>
    <w:p>
      <w:r>
        <w:rPr>
          <w:b w:val="0"/>
        </w:rPr>
        <w:t xml:space="preserve"> </w:t>
      </w:r>
    </w:p>
    <w:p>
      <w:r>
        <w:rPr>
          <w:b w:val="0"/>
        </w:rPr>
        <w:t>⸻</w:t>
      </w:r>
    </w:p>
    <w:p>
      <w:r>
        <w:rPr>
          <w:b w:val="0"/>
        </w:rPr>
        <w:t xml:space="preserve"> </w:t>
      </w:r>
    </w:p>
    <w:p>
      <w:r>
        <w:rPr>
          <w:b/>
        </w:rPr>
        <w:t>18.61 Old Snapshot Fallback</w:t>
      </w:r>
    </w:p>
    <w:p>
      <w:r>
        <w:rPr>
          <w:b w:val="0"/>
        </w:rPr>
        <w:t>If the latest snapshot is corrupt and an earlier snapshot is restored, the world resumes from the earlier valid stochastic state.</w:t>
      </w:r>
    </w:p>
    <w:p>
      <w:r>
        <w:rPr>
          <w:b w:val="0"/>
        </w:rPr>
        <w:t>The later unpersisted trajectory is lost.</w:t>
      </w:r>
    </w:p>
    <w:p>
      <w:r>
        <w:rPr>
          <w:b w:val="0"/>
        </w:rPr>
        <w:t>It must not be reconstructed approximately.</w:t>
      </w:r>
    </w:p>
    <w:p>
      <w:r>
        <w:rPr>
          <w:b w:val="0"/>
        </w:rPr>
        <w:t>A recovery event records this fact.</w:t>
      </w:r>
    </w:p>
    <w:p>
      <w:r>
        <w:rPr>
          <w:b w:val="0"/>
        </w:rPr>
        <w:t xml:space="preserve"> </w:t>
      </w:r>
    </w:p>
    <w:p>
      <w:r>
        <w:rPr>
          <w:b w:val="0"/>
        </w:rPr>
        <w:t>⸻</w:t>
      </w:r>
    </w:p>
    <w:p>
      <w:r>
        <w:rPr>
          <w:b w:val="0"/>
        </w:rPr>
        <w:t xml:space="preserve"> </w:t>
      </w:r>
    </w:p>
    <w:p>
      <w:r>
        <w:rPr>
          <w:b/>
        </w:rPr>
        <w:t>18.62 RNG State Validation</w:t>
      </w:r>
    </w:p>
    <w:p>
      <w:r>
        <w:rPr>
          <w:b w:val="0"/>
        </w:rPr>
        <w:t>Snapshots should validate RNG state alongside biological state.</w:t>
      </w:r>
    </w:p>
    <w:p>
      <w:r>
        <w:rPr>
          <w:b w:val="0"/>
        </w:rPr>
        <w:t>If RNG state is missing or malformed, the snapshot is not sufficient for deterministic continuation.</w:t>
      </w:r>
    </w:p>
    <w:p>
      <w:r>
        <w:rPr>
          <w:b/>
        </w:rPr>
        <w:t>[LOCKED] A snapshot without valid required canonical RNG state cannot be considered a complete deterministic recovery snapshot.</w:t>
      </w:r>
    </w:p>
    <w:p>
      <w:r>
        <w:rPr>
          <w:b w:val="0"/>
        </w:rPr>
        <w:t xml:space="preserve"> </w:t>
      </w:r>
    </w:p>
    <w:p>
      <w:r>
        <w:rPr>
          <w:b w:val="0"/>
        </w:rPr>
        <w:t>⸻</w:t>
      </w:r>
    </w:p>
    <w:p>
      <w:r>
        <w:rPr>
          <w:b w:val="0"/>
        </w:rPr>
        <w:t xml:space="preserve"> </w:t>
      </w:r>
    </w:p>
    <w:p>
      <w:r>
        <w:rPr>
          <w:b/>
        </w:rPr>
        <w:t>18.63 Deterministic Configuration Loading</w:t>
      </w:r>
    </w:p>
    <w:p>
      <w:r>
        <w:rPr>
          <w:b w:val="0"/>
        </w:rPr>
        <w:t>Configuration parsing itself must avoid nondeterministic behavior.</w:t>
      </w:r>
    </w:p>
    <w:p>
      <w:r>
        <w:rPr>
          <w:b w:val="0"/>
        </w:rPr>
        <w:t>The resolved configuration should be validated and normalized before simulation begins.</w:t>
      </w:r>
    </w:p>
    <w:p>
      <w:r>
        <w:rPr>
          <w:b w:val="0"/>
        </w:rPr>
        <w:t>For example:</w:t>
      </w:r>
    </w:p>
    <w:p>
      <w:r>
        <w:rPr>
          <w:b w:val="0"/>
        </w:rPr>
        <w:t>Phase0Baseline_v0.3</w:t>
      </w:r>
    </w:p>
    <w:p>
      <w:r>
        <w:rPr>
          <w:b w:val="0"/>
        </w:rPr>
        <w:t>↓</w:t>
      </w:r>
    </w:p>
    <w:p>
      <w:r>
        <w:rPr>
          <w:b w:val="0"/>
        </w:rPr>
        <w:t>resolve components</w:t>
      </w:r>
    </w:p>
    <w:p>
      <w:r>
        <w:rPr>
          <w:b w:val="0"/>
        </w:rPr>
        <w:t>↓</w:t>
      </w:r>
    </w:p>
    <w:p>
      <w:r>
        <w:rPr>
          <w:b w:val="0"/>
        </w:rPr>
        <w:t>validate</w:t>
      </w:r>
    </w:p>
    <w:p>
      <w:r>
        <w:rPr>
          <w:b w:val="0"/>
        </w:rPr>
        <w:t>↓</w:t>
      </w:r>
    </w:p>
    <w:p>
      <w:r>
        <w:rPr>
          <w:b w:val="0"/>
        </w:rPr>
        <w:t>freeze</w:t>
      </w:r>
    </w:p>
    <w:p>
      <w:r>
        <w:rPr>
          <w:b w:val="0"/>
        </w:rPr>
        <w:t>↓</w:t>
      </w:r>
    </w:p>
    <w:p>
      <w:r>
        <w:rPr>
          <w:b w:val="0"/>
        </w:rPr>
        <w:t>launch</w:t>
      </w:r>
    </w:p>
    <w:p>
      <w:r>
        <w:rPr>
          <w:b w:val="0"/>
        </w:rPr>
        <w:t>Simulation code then uses the frozen resolved values.</w:t>
      </w:r>
    </w:p>
    <w:p>
      <w:r>
        <w:rPr>
          <w:b/>
        </w:rPr>
        <w:t>[LOCKED] Running simulation configuration is immutable after experiment/canonical initialization unless an explicit admin intervention occurs.</w:t>
      </w:r>
    </w:p>
    <w:p>
      <w:r>
        <w:rPr>
          <w:b w:val="0"/>
        </w:rPr>
        <w:t xml:space="preserve"> </w:t>
      </w:r>
    </w:p>
    <w:p>
      <w:r>
        <w:rPr>
          <w:b w:val="0"/>
        </w:rPr>
        <w:t>⸻</w:t>
      </w:r>
    </w:p>
    <w:p>
      <w:r>
        <w:rPr>
          <w:b w:val="0"/>
        </w:rPr>
        <w:t xml:space="preserve"> </w:t>
      </w:r>
    </w:p>
    <w:p>
      <w:r>
        <w:rPr>
          <w:b/>
        </w:rPr>
        <w:t>18.64 Canonical Seed Selection</w:t>
      </w:r>
    </w:p>
    <w:p>
      <w:r>
        <w:rPr>
          <w:b w:val="0"/>
        </w:rPr>
        <w:t>The canonical seed-selection procedure remains open.</w:t>
      </w:r>
    </w:p>
    <w:p>
      <w:r>
        <w:rPr>
          <w:b w:val="0"/>
        </w:rPr>
        <w:t>Whatever process is used should avoid choosing a seed after previewing its future trajectory.</w:t>
      </w:r>
    </w:p>
    <w:p>
      <w:r>
        <w:rPr>
          <w:b w:val="0"/>
        </w:rPr>
        <w:t>Possible policies include:</w:t>
      </w:r>
    </w:p>
    <w:p>
      <w:r>
        <w:rPr>
          <w:b w:val="0"/>
        </w:rPr>
        <w:t>precommitted random seed,</w:t>
      </w:r>
    </w:p>
    <w:p>
      <w:r>
        <w:rPr>
          <w:b w:val="0"/>
        </w:rPr>
        <w:t>secure random seed generated once at launch,</w:t>
      </w:r>
    </w:p>
    <w:p>
      <w:r>
        <w:rPr>
          <w:b w:val="0"/>
        </w:rPr>
        <w:t>externally derived public value.</w:t>
      </w:r>
    </w:p>
    <w:p>
      <w:r>
        <w:rPr>
          <w:b/>
        </w:rPr>
        <w:t>[LOCKED] Canonical seed selection should not be based on selecting the most visually attractive observed trajectory.</w:t>
      </w:r>
    </w:p>
    <w:p>
      <w:r>
        <w:rPr>
          <w:b w:val="0"/>
        </w:rPr>
        <w:t xml:space="preserve"> </w:t>
      </w:r>
    </w:p>
    <w:p>
      <w:r>
        <w:rPr>
          <w:b w:val="0"/>
        </w:rPr>
        <w:t>⸻</w:t>
      </w:r>
    </w:p>
    <w:p>
      <w:r>
        <w:rPr>
          <w:b w:val="0"/>
        </w:rPr>
        <w:t xml:space="preserve"> </w:t>
      </w:r>
    </w:p>
    <w:p>
      <w:r>
        <w:rPr>
          <w:b/>
        </w:rPr>
        <w:t>18.65 Reproducibility vs Security</w:t>
      </w:r>
    </w:p>
    <w:p>
      <w:r>
        <w:rPr>
          <w:b w:val="0"/>
        </w:rPr>
        <w:t>Simulation seeds and RNG state are not necessarily secrets.</w:t>
      </w:r>
    </w:p>
    <w:p>
      <w:r>
        <w:rPr>
          <w:b w:val="0"/>
        </w:rPr>
        <w:t>The purpose of the RNG system is scientific reproducibility rather than security.</w:t>
      </w:r>
    </w:p>
    <w:p>
      <w:r>
        <w:rPr>
          <w:b w:val="0"/>
        </w:rPr>
        <w:t>However, administrative/security tokens must obviously use separate cryptographically secure systems.</w:t>
      </w:r>
    </w:p>
    <w:p>
      <w:r>
        <w:rPr>
          <w:b/>
        </w:rPr>
        <w:t>[LOCKED] Simulation RNG must never be reused for authentication, authorization, session tokens, or other security-sensitive functions.</w:t>
      </w:r>
    </w:p>
    <w:p>
      <w:r>
        <w:rPr>
          <w:b w:val="0"/>
        </w:rPr>
        <w:t xml:space="preserve"> </w:t>
      </w:r>
    </w:p>
    <w:p>
      <w:r>
        <w:rPr>
          <w:b w:val="0"/>
        </w:rPr>
        <w:t>⸻</w:t>
      </w:r>
    </w:p>
    <w:p>
      <w:r>
        <w:rPr>
          <w:b w:val="0"/>
        </w:rPr>
        <w:t xml:space="preserve"> </w:t>
      </w:r>
    </w:p>
    <w:p>
      <w:r>
        <w:rPr>
          <w:b/>
        </w:rPr>
        <w:t>18.66 Reproducibility Metadata</w:t>
      </w:r>
    </w:p>
    <w:p>
      <w:r>
        <w:rPr>
          <w:b w:val="0"/>
        </w:rPr>
        <w:t>At minimum, a confirmatory run should preserve:</w:t>
      </w:r>
    </w:p>
    <w:p>
      <w:r>
        <w:rPr>
          <w:b w:val="0"/>
        </w:rPr>
        <w:t>runId</w:t>
      </w:r>
    </w:p>
    <w:p>
      <w:r>
        <w:rPr>
          <w:b w:val="0"/>
        </w:rPr>
        <w:t>seed</w:t>
      </w:r>
    </w:p>
    <w:p>
      <w:r>
        <w:rPr>
          <w:b w:val="0"/>
        </w:rPr>
        <w:t>simulationVersion</w:t>
      </w:r>
    </w:p>
    <w:p>
      <w:r>
        <w:rPr>
          <w:b w:val="0"/>
        </w:rPr>
        <w:t>configBundleVersion</w:t>
      </w:r>
    </w:p>
    <w:p>
      <w:r>
        <w:rPr>
          <w:b w:val="0"/>
        </w:rPr>
        <w:t>condition</w:t>
      </w:r>
    </w:p>
    <w:p>
      <w:r>
        <w:rPr>
          <w:b w:val="0"/>
        </w:rPr>
        <w:t>validationProtocolVersion</w:t>
      </w:r>
    </w:p>
    <w:p>
      <w:r>
        <w:rPr>
          <w:b w:val="0"/>
        </w:rPr>
        <w:t>probeSetVersion</w:t>
      </w:r>
    </w:p>
    <w:p>
      <w:r>
        <w:rPr>
          <w:b w:val="0"/>
        </w:rPr>
        <w:t>analyticsVersion</w:t>
      </w:r>
    </w:p>
    <w:p>
      <w:r>
        <w:rPr>
          <w:b w:val="0"/>
        </w:rPr>
        <w:t>runtimeVersion</w:t>
      </w:r>
    </w:p>
    <w:p>
      <w:r>
        <w:rPr>
          <w:b w:val="0"/>
        </w:rPr>
        <w:t>terminationReason</w:t>
      </w:r>
    </w:p>
    <w:p>
      <w:r>
        <w:rPr>
          <w:b w:val="0"/>
        </w:rPr>
        <w:t>finalTick</w:t>
      </w:r>
    </w:p>
    <w:p>
      <w:r>
        <w:rPr>
          <w:b w:val="0"/>
        </w:rPr>
        <w:t>This record should be enough to determine what experiment actually occurred.</w:t>
      </w:r>
    </w:p>
    <w:p>
      <w:r>
        <w:rPr>
          <w:b w:val="0"/>
        </w:rPr>
        <w:t xml:space="preserve"> </w:t>
      </w:r>
    </w:p>
    <w:p>
      <w:r>
        <w:rPr>
          <w:b w:val="0"/>
        </w:rPr>
        <w:t>⸻</w:t>
      </w:r>
    </w:p>
    <w:p>
      <w:r>
        <w:rPr>
          <w:b w:val="0"/>
        </w:rPr>
        <w:t xml:space="preserve"> </w:t>
      </w:r>
    </w:p>
    <w:p>
      <w:r>
        <w:rPr>
          <w:b/>
        </w:rPr>
        <w:t>18.67 Determinism Acceptance Criteria</w:t>
      </w:r>
    </w:p>
    <w:p>
      <w:r>
        <w:rPr>
          <w:b w:val="0"/>
        </w:rPr>
        <w:t>The deterministic simulation subsystem is accepted when:</w:t>
      </w:r>
    </w:p>
    <w:p>
      <w:r>
        <w:rPr>
          <w:b w:val="0"/>
        </w:rPr>
        <w:t>no canonical code uses uncontrolled randomness,</w:t>
      </w:r>
    </w:p>
    <w:p>
      <w:r>
        <w:rPr>
          <w:b w:val="0"/>
        </w:rPr>
        <w:t>streams are isolated by purpose,</w:t>
      </w:r>
    </w:p>
    <w:p>
      <w:r>
        <w:rPr>
          <w:b w:val="0"/>
        </w:rPr>
        <w:t>bootstrap can be reproduced,</w:t>
      </w:r>
    </w:p>
    <w:p>
      <w:r>
        <w:rPr>
          <w:b w:val="0"/>
        </w:rPr>
        <w:t>same run manifest reproduces identical state hashes,</w:t>
      </w:r>
    </w:p>
    <w:p>
      <w:r>
        <w:rPr>
          <w:b w:val="0"/>
        </w:rPr>
        <w:t>analytics ON/OFF does not change canonical hashes,</w:t>
      </w:r>
    </w:p>
    <w:p>
      <w:r>
        <w:rPr>
          <w:b w:val="0"/>
        </w:rPr>
        <w:t>probes ON/OFF does not change canonical hashes,</w:t>
      </w:r>
    </w:p>
    <w:p>
      <w:r>
        <w:rPr>
          <w:b w:val="0"/>
        </w:rPr>
        <w:t>observer count does not change canonical state,</w:t>
      </w:r>
    </w:p>
    <w:p>
      <w:r>
        <w:rPr>
          <w:b w:val="0"/>
        </w:rPr>
        <w:t>snapshot continuation matches uninterrupted execution,</w:t>
      </w:r>
    </w:p>
    <w:p>
      <w:r>
        <w:rPr>
          <w:b w:val="0"/>
        </w:rPr>
        <w:t>canonical RNG state survives snapshot recovery,</w:t>
      </w:r>
    </w:p>
    <w:p>
      <w:r>
        <w:rPr>
          <w:b w:val="0"/>
        </w:rPr>
        <w:t>deterministic collection/event ordering is documented,</w:t>
      </w:r>
    </w:p>
    <w:p>
      <w:r>
        <w:rPr>
          <w:b w:val="0"/>
        </w:rPr>
        <w:t>technical environment required for exact replay is recorded.</w:t>
      </w:r>
    </w:p>
    <w:p>
      <w:r>
        <w:rPr>
          <w:b w:val="0"/>
        </w:rPr>
        <w:t xml:space="preserve"> </w:t>
      </w:r>
    </w:p>
    <w:p>
      <w:r>
        <w:rPr>
          <w:b w:val="0"/>
        </w:rPr>
        <w:t>⸻</w:t>
      </w:r>
    </w:p>
    <w:p>
      <w:r>
        <w:rPr>
          <w:b w:val="0"/>
        </w:rPr>
        <w:t xml:space="preserve"> </w:t>
      </w:r>
    </w:p>
    <w:p>
      <w:r>
        <w:rPr>
          <w:b/>
        </w:rPr>
        <w:t>18.68 Failure Diagnosis</w:t>
      </w:r>
    </w:p>
    <w:p>
      <w:r>
        <w:rPr>
          <w:b w:val="0"/>
        </w:rPr>
        <w:t>If deterministic replay fails, the investigation should check:</w:t>
      </w:r>
    </w:p>
    <w:p>
      <w:r>
        <w:rPr>
          <w:b w:val="0"/>
        </w:rPr>
        <w:t>uncontrolled randomness,</w:t>
      </w:r>
    </w:p>
    <w:p>
      <w:r>
        <w:rPr>
          <w:b w:val="0"/>
        </w:rPr>
        <w:t>iteration ordering,</w:t>
      </w:r>
    </w:p>
    <w:p>
      <w:r>
        <w:rPr>
          <w:b w:val="0"/>
        </w:rPr>
        <w:t>missing RNG state,</w:t>
      </w:r>
    </w:p>
    <w:p>
      <w:r>
        <w:rPr>
          <w:b w:val="0"/>
        </w:rPr>
        <w:t>floating-point/environment differences,</w:t>
      </w:r>
    </w:p>
    <w:p>
      <w:r>
        <w:rPr>
          <w:b w:val="0"/>
        </w:rPr>
        <w:t>unpersisted runtime state,</w:t>
      </w:r>
    </w:p>
    <w:p>
      <w:r>
        <w:rPr>
          <w:b w:val="0"/>
        </w:rPr>
        <w:t>hidden wall-clock dependency,</w:t>
      </w:r>
    </w:p>
    <w:p>
      <w:r>
        <w:rPr>
          <w:b w:val="0"/>
        </w:rPr>
        <w:t>analytics side effects,</w:t>
      </w:r>
    </w:p>
    <w:p>
      <w:r>
        <w:rPr>
          <w:b w:val="0"/>
        </w:rPr>
        <w:t>network/database side effects,</w:t>
      </w:r>
    </w:p>
    <w:p>
      <w:r>
        <w:rPr>
          <w:b w:val="0"/>
        </w:rPr>
        <w:t>changed configuration,</w:t>
      </w:r>
    </w:p>
    <w:p>
      <w:r>
        <w:rPr>
          <w:b w:val="0"/>
        </w:rPr>
        <w:t>changed simulation semantics.</w:t>
      </w:r>
    </w:p>
    <w:p>
      <w:r>
        <w:rPr>
          <w:b w:val="0"/>
        </w:rPr>
        <w:t>Determinism bugs should be treated as high priority because they undermine both validation and recovery.</w:t>
      </w:r>
    </w:p>
    <w:p>
      <w:r>
        <w:rPr>
          <w:b w:val="0"/>
        </w:rPr>
        <w:t xml:space="preserve"> </w:t>
      </w:r>
    </w:p>
    <w:p>
      <w:r>
        <w:rPr>
          <w:b w:val="0"/>
        </w:rPr>
        <w:t>⸻</w:t>
      </w:r>
    </w:p>
    <w:p>
      <w:r>
        <w:rPr>
          <w:b w:val="0"/>
        </w:rPr>
        <w:t xml:space="preserve"> </w:t>
      </w:r>
    </w:p>
    <w:p>
      <w:r>
        <w:rPr>
          <w:b/>
        </w:rPr>
        <w:t>18.69 Decision Summary</w:t>
      </w:r>
    </w:p>
    <w:p>
      <w:r>
        <w:rPr>
          <w:b/>
        </w:rPr>
        <w:t>[LOCKED]</w:t>
      </w:r>
    </w:p>
    <w:p>
      <w:r>
        <w:rPr>
          <w:b w:val="0"/>
        </w:rPr>
        <w:t>Phase 0 aims for deterministic replay within a defined supported environment.</w:t>
      </w:r>
    </w:p>
    <w:p>
      <w:r>
        <w:rPr>
          <w:b w:val="0"/>
        </w:rPr>
        <w:t>Randomness remains part of the model but is explicit and controlled.</w:t>
      </w:r>
    </w:p>
    <w:p>
      <w:r>
        <w:rPr>
          <w:b w:val="0"/>
        </w:rPr>
        <w:t>Canonical code cannot use uncontrolled runtime randomness.</w:t>
      </w:r>
    </w:p>
    <w:p>
      <w:r>
        <w:rPr>
          <w:b w:val="0"/>
        </w:rPr>
        <w:t>Root seeds are immutable after simulation start.</w:t>
      </w:r>
    </w:p>
    <w:p>
      <w:r>
        <w:rPr>
          <w:b w:val="0"/>
        </w:rPr>
        <w:t>One shared mutable RNG across simulation and analytics is forbidden.</w:t>
      </w:r>
    </w:p>
    <w:p>
      <w:r>
        <w:rPr>
          <w:b w:val="0"/>
        </w:rPr>
        <w:t>Bootstrap, canonical, analytics, probe-sampling, and probe-execution randomness are logically separated.</w:t>
      </w:r>
    </w:p>
    <w:p>
      <w:r>
        <w:rPr>
          <w:b w:val="0"/>
        </w:rPr>
        <w:t>Bootstrap randomness is isolated from ongoing canonical randomness.</w:t>
      </w:r>
    </w:p>
    <w:p>
      <w:r>
        <w:rPr>
          <w:b w:val="0"/>
        </w:rPr>
        <w:t>Canonical RNG state is authoritative world state.</w:t>
      </w:r>
    </w:p>
    <w:p>
      <w:r>
        <w:rPr>
          <w:b w:val="0"/>
        </w:rPr>
        <w:t>Canonical RNG consumption order is deterministic.</w:t>
      </w:r>
    </w:p>
    <w:p>
      <w:r>
        <w:rPr>
          <w:b w:val="0"/>
        </w:rPr>
        <w:t>Changes in canonical RNG consumption can represent simulation-semantic changes.</w:t>
      </w:r>
    </w:p>
    <w:p>
      <w:r>
        <w:rPr>
          <w:b w:val="0"/>
        </w:rPr>
        <w:t>Analytics and probe sampling cannot consume canonical RNG.</w:t>
      </w:r>
    </w:p>
    <w:p>
      <w:r>
        <w:rPr>
          <w:b w:val="0"/>
        </w:rPr>
        <w:t>Probe sampling and probe execution use separate logical stochastic streams.</w:t>
      </w:r>
    </w:p>
    <w:p>
      <w:r>
        <w:rPr>
          <w:b w:val="0"/>
        </w:rPr>
        <w:t>RNG stream identifiers are part of reproducibility semantics.</w:t>
      </w:r>
    </w:p>
    <w:p>
      <w:r>
        <w:rPr>
          <w:b w:val="0"/>
        </w:rPr>
        <w:t>Canonical snapshots persist exact required RNG state.</w:t>
      </w:r>
    </w:p>
    <w:p>
      <w:r>
        <w:rPr>
          <w:b w:val="0"/>
        </w:rPr>
        <w:t>World seed + tick alone is not assumed sufficient for RNG recovery.</w:t>
      </w:r>
    </w:p>
    <w:p>
      <w:r>
        <w:rPr>
          <w:b w:val="0"/>
        </w:rPr>
        <w:t>Auxiliary analytical RNG is preferably re-derived rather than persisted.</w:t>
      </w:r>
    </w:p>
    <w:p>
      <w:r>
        <w:rPr>
          <w:b w:val="0"/>
        </w:rPr>
        <w:t>Simulation phase and relevant collection ordering are deterministic.</w:t>
      </w:r>
    </w:p>
    <w:p>
      <w:r>
        <w:rPr>
          <w:b w:val="0"/>
        </w:rPr>
        <w:t>Sensor and feedforward neural evaluation are deterministic in Phase 0.</w:t>
      </w:r>
    </w:p>
    <w:p>
      <w:r>
        <w:rPr>
          <w:b w:val="0"/>
        </w:rPr>
        <w:t>Mutation and bootstrap are reproducible from explicit state/configuration.</w:t>
      </w:r>
    </w:p>
    <w:p>
      <w:r>
        <w:rPr>
          <w:b w:val="0"/>
        </w:rPr>
        <w:t>State hashing uses canonical future-affecting state only.</w:t>
      </w:r>
    </w:p>
    <w:p>
      <w:r>
        <w:rPr>
          <w:b w:val="0"/>
        </w:rPr>
        <w:t>State serialization for hashes is deterministic.</w:t>
      </w:r>
    </w:p>
    <w:p>
      <w:r>
        <w:rPr>
          <w:b w:val="0"/>
        </w:rPr>
        <w:t>Semantic trajectory changes must be explicit/versioned.</w:t>
      </w:r>
    </w:p>
    <w:p>
      <w:r>
        <w:rPr>
          <w:b w:val="0"/>
        </w:rPr>
        <w:t>Reproducibility is simulation-version-specific.</w:t>
      </w:r>
    </w:p>
    <w:p>
      <w:r>
        <w:rPr>
          <w:b w:val="0"/>
        </w:rPr>
        <w:t>Paired seeds guarantee equivalent initial stochastic conditions, not identical post-treatment randomness.</w:t>
      </w:r>
    </w:p>
    <w:p>
      <w:r>
        <w:rPr>
          <w:b w:val="0"/>
        </w:rPr>
        <w:t>Analytics are reproducible independently from canonical biology.</w:t>
      </w:r>
    </w:p>
    <w:p>
      <w:r>
        <w:rPr>
          <w:b w:val="0"/>
        </w:rPr>
        <w:t>Observer/network/database/logging behavior cannot affect canonical evolutionary state.</w:t>
      </w:r>
    </w:p>
    <w:p>
      <w:r>
        <w:rPr>
          <w:b w:val="0"/>
        </w:rPr>
        <w:t>Biological outcomes do not depend on CPU speed.</w:t>
      </w:r>
    </w:p>
    <w:p>
      <w:r>
        <w:rPr>
          <w:b w:val="0"/>
        </w:rPr>
        <w:t>Independent experiment runs may execute in parallel without shared mutable state.</w:t>
      </w:r>
    </w:p>
    <w:p>
      <w:r>
        <w:rPr>
          <w:b w:val="0"/>
        </w:rPr>
        <w:t>Seed alone is insufficient provenance; complete configuration/version metadata is required.</w:t>
      </w:r>
    </w:p>
    <w:p>
      <w:r>
        <w:rPr>
          <w:b w:val="0"/>
        </w:rPr>
        <w:t>Snapshot restore must continue the same trajectory as uninterrupted execution.</w:t>
      </w:r>
    </w:p>
    <w:p>
      <w:r>
        <w:rPr>
          <w:b w:val="0"/>
        </w:rPr>
        <w:t>Missing canonical RNG state invalidates a deterministic recovery snapshot.</w:t>
      </w:r>
    </w:p>
    <w:p>
      <w:r>
        <w:rPr>
          <w:b w:val="0"/>
        </w:rPr>
        <w:t>Running configuration is frozen after initialization except for explicit canonical intervention.</w:t>
      </w:r>
    </w:p>
    <w:p>
      <w:r>
        <w:rPr>
          <w:b w:val="0"/>
        </w:rPr>
        <w:t>Canonical seed must not be cherry-picked based on observed outcome.</w:t>
      </w:r>
    </w:p>
    <w:p>
      <w:r>
        <w:rPr>
          <w:b w:val="0"/>
        </w:rPr>
        <w:t>Simulation RNG is never used for security-sensitive functionality.</w:t>
      </w:r>
    </w:p>
    <w:p>
      <w:r>
        <w:rPr>
          <w:b/>
        </w:rPr>
        <w:t>[BASELINE]</w:t>
      </w:r>
    </w:p>
    <w:p>
      <w:r>
        <w:rPr>
          <w:b w:val="0"/>
        </w:rPr>
        <w:t>Auxiliary seeds are derived from worldSeed + purpose + epoch/tick/context.</w:t>
      </w:r>
    </w:p>
    <w:p>
      <w:r>
        <w:rPr>
          <w:b w:val="0"/>
        </w:rPr>
        <w:t>Analytical RNG state is re-derived after restart rather than persisted.</w:t>
      </w:r>
    </w:p>
    <w:p>
      <w:r>
        <w:rPr>
          <w:b w:val="0"/>
        </w:rPr>
        <w:t>Exact reproducibility initially targets the same Node/runtime environment.</w:t>
      </w:r>
    </w:p>
    <w:p>
      <w:r>
        <w:rPr>
          <w:b w:val="0"/>
        </w:rPr>
        <w:t>Runtime version is recorded in confirmatory metadata.</w:t>
      </w:r>
    </w:p>
    <w:p>
      <w:r>
        <w:rPr>
          <w:b w:val="0"/>
        </w:rPr>
        <w:t>Organism IDs are generated deterministically.</w:t>
      </w:r>
    </w:p>
    <w:p>
      <w:r>
        <w:rPr>
          <w:b w:val="0"/>
        </w:rPr>
        <w:t>Periodic canonical state hashes are used for regression testing.</w:t>
      </w:r>
    </w:p>
    <w:p>
      <w:r>
        <w:rPr>
          <w:b w:val="0"/>
        </w:rPr>
        <w:t>A small golden-seed suite is maintained.</w:t>
      </w:r>
    </w:p>
    <w:p>
      <w:r>
        <w:rPr>
          <w:b w:val="0"/>
        </w:rPr>
        <w:t>Phase 0 simulation core prefers deterministic single-process execution.</w:t>
      </w:r>
    </w:p>
    <w:p>
      <w:r>
        <w:rPr>
          <w:b w:val="0"/>
        </w:rPr>
        <w:t>Cross-platform exact determinism is secondary to supported-environment determinism.</w:t>
      </w:r>
    </w:p>
    <w:p>
      <w:r>
        <w:rPr>
          <w:b/>
        </w:rPr>
        <w:t>[OPEN]</w:t>
      </w:r>
    </w:p>
    <w:p>
      <w:r>
        <w:rPr>
          <w:b w:val="0"/>
        </w:rPr>
        <w:t>[RESOLVED — see §18.70] Concrete PRNG and stream design are now normatively defined.</w:t>
      </w:r>
    </w:p>
    <w:p>
      <w:r>
        <w:rPr>
          <w:b w:val="0"/>
        </w:rPr>
        <w:t>[RESOLVED — see §18.70] Concrete PRNG and stream design are now normatively defined.</w:t>
      </w:r>
    </w:p>
    <w:p>
      <w:r>
        <w:rPr>
          <w:b w:val="0"/>
        </w:rPr>
        <w:t>Whether finer canonical RNG sub-streams (FoodRNG, MutationRNG, OffspringPlacementRNG, ConflictResolutionRNG) are ever introduced beyond the Phase 0A two-stream minimum (§18.70) — deferred, not blocking; introduce only if a demonstrated need appears.</w:t>
      </w:r>
    </w:p>
    <w:p>
      <w:r>
        <w:rPr>
          <w:b w:val="0"/>
        </w:rPr>
        <w:t>[RESOLVED — see §20.72] Same-tick resolution order is now normatively defined.</w:t>
      </w:r>
    </w:p>
    <w:p>
      <w:r>
        <w:rPr>
          <w:b w:val="0"/>
        </w:rPr>
        <w:t>Exact cross-platform floating-point determinism guarantee.</w:t>
      </w:r>
    </w:p>
    <w:p>
      <w:r>
        <w:rPr>
          <w:b w:val="0"/>
        </w:rPr>
        <w:t>Whether deeper common-random-number control is used across Phase 0B conditions.</w:t>
      </w:r>
    </w:p>
    <w:p>
      <w:r>
        <w:rPr>
          <w:b w:val="0"/>
        </w:rPr>
        <w:t>Final canonical world seed-selection procedure.</w:t>
      </w:r>
    </w:p>
    <w:p/>
    <w:p>
      <w:r>
        <w:rPr>
          <w:b w:val="0"/>
        </w:rPr>
      </w:r>
    </w:p>
    <w:p>
      <w:r>
        <w:rPr>
          <w:b/>
        </w:rPr>
        <w:t>18.70 Phase 0A Concrete PRNG &amp; RNG Stream Design (Normative)</w:t>
      </w:r>
    </w:p>
    <w:p>
      <w:r>
        <w:rPr>
          <w:b w:val="0"/>
        </w:rPr>
        <w:t>§18.8–§18.18 establish the RNG stream architecture and its purpose-isolation requirement without naming an algorithm. This subsection names one.</w:t>
      </w:r>
    </w:p>
    <w:p>
      <w:r>
        <w:rPr>
          <w:b w:val="0"/>
        </w:rPr>
        <w:t>⸻</w:t>
      </w:r>
    </w:p>
    <w:p>
      <w:r>
        <w:rPr>
          <w:b/>
        </w:rPr>
        <w:t>Core generator</w:t>
      </w:r>
    </w:p>
    <w:p>
      <w:r>
        <w:rPr>
          <w:b w:val="0"/>
        </w:rPr>
        <w:t>[BASELINE] xoshiro128** (Blackman &amp; Vigna), a well-documented, non-cryptographic, 32-bit-word generator with 128 bits of state (four uint32 words). Chosen over a from-scratch/ad hoc generator because it is a published, statistically vetted, widely-used algorithm ("stable, well-defined implementation" per the closure brief) — not chosen for cryptographic strength, which is explicitly not required (§18.65). Chosen over an LCG/PCG variant because xoshiro128** needs only 32-bit integer arithmetic, which is fast and exact in JavaScript/TypeScript without BigInt; a PCG variant with 64-bit LCG state would need BigInt or 64-bit emulation for no accuracy benefit at Phase 0A’s scale.</w:t>
      </w:r>
    </w:p>
    <w:p>
      <w:r>
        <w:rPr>
          <w:b w:val="0"/>
        </w:rPr>
        <w:t>state: [s0, s1, s2, s3] : uint32</w:t>
      </w:r>
    </w:p>
    <w:p>
      <w:r>
        <w:rPr>
          <w:b w:val="0"/>
        </w:rPr>
        <w:t>next(): uint32                       // xoshiro128** step; advances state, returns one uint32</w:t>
      </w:r>
    </w:p>
    <w:p>
      <w:r>
        <w:rPr>
          <w:b w:val="0"/>
        </w:rPr>
        <w:t>nextFloat(): float in [0, 1)          // next() / 2^32</w:t>
      </w:r>
    </w:p>
    <w:p>
      <w:r>
        <w:rPr>
          <w:b w:val="0"/>
        </w:rPr>
        <w:t>nextInRange(lo, hi): float in [lo, hi) // lo + nextFloat() * (hi - lo)</w:t>
      </w:r>
    </w:p>
    <w:p>
      <w:r>
        <w:rPr>
          <w:b w:val="0"/>
        </w:rPr>
        <w:t>gaussian(mean, sigma): float           // Box–Muller: consume exactly two nextFloat() draws (u1, u2); z = sqrt(-2 ln u1) * cos(2*PI*u2); return mean + sigma*z. The paired sin() value is discarded, not cached — caching it would make later draws depend on whether the previous gaussian() call happened to be the first or second of a pair, which complicates reasoning about draw order for no real benefit at Phase 0A’s draw volumes.</w:t>
      </w:r>
    </w:p>
    <w:p>
      <w:r>
        <w:rPr>
          <w:b w:val="0"/>
        </w:rPr>
        <w:t>⸻</w:t>
      </w:r>
    </w:p>
    <w:p>
      <w:r>
        <w:rPr>
          <w:b/>
        </w:rPr>
        <w:t>Seeding and stream derivation</w:t>
      </w:r>
    </w:p>
    <w:p>
      <w:r>
        <w:rPr>
          <w:b w:val="0"/>
        </w:rPr>
        <w:t>[BASELINE] A single rootSeed (uint32, or a string hashed down to uint32 for human-readable seeds) is the only externally supplied input (§18.6 world/run seed — unchanged, this does not resolve or touch canonical-world seed-selection policy, which stays out of scope for this pass). Each named stream derives its own independent 128-bit initial state via:</w:t>
      </w:r>
    </w:p>
    <w:p>
      <w:r>
        <w:rPr>
          <w:b w:val="0"/>
        </w:rPr>
        <w:t>streamSeed(purpose) = splitmix32(rootSeed XOR PURPOSE_CONSTANT[purpose])</w:t>
      </w:r>
    </w:p>
    <w:p>
      <w:r>
        <w:rPr>
          <w:b w:val="0"/>
        </w:rPr>
        <w:t>initialState(purpose) = splitmix32State expanded 4x from streamSeed(purpose)  // standard xoshiro seeding idiom: repeatedly step a splitmix32 generator to fill s0..s3, avoiding the all-zero-state pitfall</w:t>
      </w:r>
    </w:p>
    <w:p>
      <w:r>
        <w:rPr>
          <w:b w:val="0"/>
        </w:rPr>
        <w:t>PURPOSE_CONSTANT = { bootstrap: 0x9E3779B1, canonical: 0x85EBCA77, /* reserved, unused in Phase 0A */ analytics: 0xC2B2AE3D, probeSampling: 0x27D4EB2F, probeExecution: 0x165667B1 }</w:t>
      </w:r>
    </w:p>
    <w:p>
      <w:r>
        <w:rPr>
          <w:b w:val="0"/>
        </w:rPr>
        <w:t>splitmix32 is the standard, well-documented companion generator used to expand a single seed integer into multiple well-distributed state words; it is only used here for state expansion, never as the draw generator itself.</w:t>
      </w:r>
    </w:p>
    <w:p>
      <w:r>
        <w:rPr>
          <w:b w:val="0"/>
        </w:rPr>
        <w:t>⸻</w:t>
      </w:r>
    </w:p>
    <w:p>
      <w:r>
        <w:rPr>
          <w:b/>
        </w:rPr>
        <w:t>Phase 0A stream structure</w:t>
      </w:r>
    </w:p>
    <w:p>
      <w:r>
        <w:rPr>
          <w:b w:val="0"/>
        </w:rPr>
        <w:t>[LOCKED] Exactly two streams exist in Phase 0A: BootstrapRNG (initialization only, §18.9, used only by §13.76) and CanonicalRNG (ongoing biological/environmental randomness, §18.11, used by the tick pipeline’s mutation/placement/food-regeneration draws, §20.72). This is the minimum design that preserves the required isolation — no FoodRNG/MutationRNG/OffspringPlacementRNG/ConflictResolutionRNG sub-fragmentation in Phase 0A. Finer sub-streams remain explicitly deferred, not rejected: §18.18’s open question about eventual finer granularity is unchanged and stays open, to be introduced only if a demonstrated need appears — not for theoretical cleanliness. AnalyticsRNG, ProbeSamplingRNG, and ProbeExecutionRNG purpose constants are reserved above so the derivation scheme does not need to change when those streams are introduced in Phase 0B, but none of the three is implemented in Phase 0A.</w:t>
      </w:r>
    </w:p>
    <w:p>
      <w:r>
        <w:rPr>
          <w:b w:val="0"/>
        </w:rPr>
        <w:t>⸻</w:t>
      </w:r>
    </w:p>
    <w:p>
      <w:r>
        <w:rPr>
          <w:b w:val="0"/>
        </w:rPr>
        <w:t>Classification summary: the requirement that canonical randomness is stream-isolated, dependency-injected, and versioned as part of world state (§18.1–§18.5, §18.8–§18.11) is [LOCKED] and unchanged. The specific algorithm (xoshiro128**), the seeding/derivation scheme (splitmix32 + purpose constants), the Gaussian method (Box–Muller, non-cached), and the two-stream minimum structure are [BASELINE] — concrete, implementable today, replaceable later under an explicit simulationVersion bump (§20.65) without changing the research methodology those [LOCKED] items protect.</w:t>
      </w:r>
    </w:p>
    <w:p>
      <w:r>
        <w:rPr>
          <w:b w:val="0"/>
        </w:rPr>
        <w:t>⸻</w:t>
      </w:r>
    </w:p>
    <w:p>
      <w:r>
        <w:rPr>
          <w:b/>
        </w:rPr>
        <w:t>19. Persistence, Snapshots &amp; Recovery</w:t>
      </w:r>
    </w:p>
    <w:p>
      <w:r>
        <w:rPr>
          <w:b/>
        </w:rPr>
        <w:t>19.1 Purpose</w:t>
      </w:r>
    </w:p>
    <w:p>
      <w:r>
        <w:rPr>
          <w:b w:val="0"/>
        </w:rPr>
        <w:t>Phase 0C introduces persistence so that the canonical world can survive process restarts, deployments, crashes, and infrastructure interruptions without losing its identity or silently changing its evolutionary trajectory.</w:t>
      </w:r>
    </w:p>
    <w:p>
      <w:r>
        <w:rPr>
          <w:b w:val="0"/>
        </w:rPr>
        <w:t>The persistence layer must preserve:</w:t>
      </w:r>
    </w:p>
    <w:p>
      <w:r>
        <w:rPr>
          <w:b w:val="0"/>
        </w:rPr>
        <w:t>current canonical state,</w:t>
      </w:r>
    </w:p>
    <w:p>
      <w:r>
        <w:rPr>
          <w:b w:val="0"/>
        </w:rPr>
        <w:t>canonical RNG state,</w:t>
      </w:r>
    </w:p>
    <w:p>
      <w:r>
        <w:rPr>
          <w:b w:val="0"/>
        </w:rPr>
        <w:t>world identity,</w:t>
      </w:r>
    </w:p>
    <w:p>
      <w:r>
        <w:rPr>
          <w:b w:val="0"/>
        </w:rPr>
        <w:t>launch configuration provenance,</w:t>
      </w:r>
    </w:p>
    <w:p>
      <w:r>
        <w:rPr>
          <w:b w:val="0"/>
        </w:rPr>
        <w:t>sufficient recovery metadata,</w:t>
      </w:r>
    </w:p>
    <w:p>
      <w:r>
        <w:rPr>
          <w:b w:val="0"/>
        </w:rPr>
        <w:t>historically meaningful events.</w:t>
      </w:r>
    </w:p>
    <w:p>
      <w:r>
        <w:rPr>
          <w:b w:val="0"/>
        </w:rPr>
        <w:t>The key principle is:</w:t>
      </w:r>
    </w:p>
    <w:p>
      <w:r>
        <w:rPr>
          <w:b/>
        </w:rPr>
        <w:t>[LOCKED] Persistence exists to preserve canonical continuity, not to turn every simulation tick into a database transaction.</w:t>
      </w:r>
    </w:p>
    <w:p>
      <w:r>
        <w:rPr>
          <w:b w:val="0"/>
        </w:rPr>
        <w:t xml:space="preserve"> </w:t>
      </w:r>
    </w:p>
    <w:p>
      <w:r>
        <w:rPr>
          <w:b w:val="0"/>
        </w:rPr>
        <w:t>⸻</w:t>
      </w:r>
    </w:p>
    <w:p>
      <w:r>
        <w:rPr>
          <w:b w:val="0"/>
        </w:rPr>
        <w:t xml:space="preserve"> </w:t>
      </w:r>
    </w:p>
    <w:p>
      <w:r>
        <w:rPr>
          <w:b/>
        </w:rPr>
        <w:t>19.2 In-Memory Authority</w:t>
      </w:r>
    </w:p>
    <w:p>
      <w:r>
        <w:rPr>
          <w:b w:val="0"/>
        </w:rPr>
        <w:t>During normal operation, the authoritative world primarily lives in simulation-server memory.</w:t>
      </w:r>
    </w:p>
    <w:p>
      <w:r>
        <w:rPr>
          <w:b w:val="0"/>
        </w:rPr>
        <w:t>This includes:</w:t>
      </w:r>
    </w:p>
    <w:p>
      <w:r>
        <w:rPr>
          <w:b w:val="0"/>
        </w:rPr>
        <w:t>currentTick</w:t>
      </w:r>
    </w:p>
    <w:p>
      <w:r>
        <w:rPr>
          <w:b w:val="0"/>
        </w:rPr>
        <w:t>organisms</w:t>
      </w:r>
    </w:p>
    <w:p>
      <w:r>
        <w:rPr>
          <w:b w:val="0"/>
        </w:rPr>
        <w:t>food</w:t>
      </w:r>
    </w:p>
    <w:p>
      <w:r>
        <w:rPr>
          <w:b w:val="0"/>
        </w:rPr>
        <w:t>fertility/world state</w:t>
      </w:r>
    </w:p>
    <w:p>
      <w:r>
        <w:rPr>
          <w:b w:val="0"/>
        </w:rPr>
        <w:t>canonical RNG state</w:t>
      </w:r>
    </w:p>
    <w:p>
      <w:r>
        <w:rPr>
          <w:b w:val="0"/>
        </w:rPr>
        <w:t>runtime world status</w:t>
      </w:r>
    </w:p>
    <w:p>
      <w:r>
        <w:rPr>
          <w:b w:val="0"/>
        </w:rPr>
        <w:t>The simulation must not require a relational database round trip for every biological action.</w:t>
      </w:r>
    </w:p>
    <w:p>
      <w:r>
        <w:rPr>
          <w:b w:val="0"/>
        </w:rPr>
        <w:t>Conceptually:</w:t>
      </w:r>
    </w:p>
    <w:p>
      <w:r>
        <w:rPr>
          <w:b w:val="0"/>
        </w:rPr>
        <w:t>Simulation Process Memory</w:t>
      </w:r>
    </w:p>
    <w:p>
      <w:r>
        <w:rPr>
          <w:b w:val="0"/>
        </w:rPr>
        <w:t xml:space="preserve">        ↓</w:t>
      </w:r>
    </w:p>
    <w:p>
      <w:r>
        <w:rPr>
          <w:b w:val="0"/>
        </w:rPr>
        <w:t>authoritative active state</w:t>
      </w:r>
    </w:p>
    <w:p>
      <w:r>
        <w:rPr>
          <w:b w:val="0"/>
        </w:rPr>
        <w:t xml:space="preserve">        ↓</w:t>
      </w:r>
    </w:p>
    <w:p>
      <w:r>
        <w:rPr>
          <w:b w:val="0"/>
        </w:rPr>
        <w:t>Periodic Persistence</w:t>
      </w:r>
    </w:p>
    <w:p>
      <w:r>
        <w:rPr>
          <w:b w:val="0"/>
        </w:rPr>
        <w:t>rather than:</w:t>
      </w:r>
    </w:p>
    <w:p>
      <w:r>
        <w:rPr>
          <w:b w:val="0"/>
        </w:rPr>
        <w:t>Every tick</w:t>
      </w:r>
    </w:p>
    <w:p>
      <w:r>
        <w:rPr>
          <w:b w:val="0"/>
        </w:rPr>
        <w:t>↓</w:t>
      </w:r>
    </w:p>
    <w:p>
      <w:r>
        <w:rPr>
          <w:b w:val="0"/>
        </w:rPr>
        <w:t>Read world from SQL</w:t>
      </w:r>
    </w:p>
    <w:p>
      <w:r>
        <w:rPr>
          <w:b w:val="0"/>
        </w:rPr>
        <w:t>↓</w:t>
      </w:r>
    </w:p>
    <w:p>
      <w:r>
        <w:rPr>
          <w:b w:val="0"/>
        </w:rPr>
        <w:t>Update organism rows</w:t>
      </w:r>
    </w:p>
    <w:p>
      <w:r>
        <w:rPr>
          <w:b w:val="0"/>
        </w:rPr>
        <w:t>↓</w:t>
      </w:r>
    </w:p>
    <w:p>
      <w:r>
        <w:rPr>
          <w:b w:val="0"/>
        </w:rPr>
        <w:t>Write world back</w:t>
      </w:r>
    </w:p>
    <w:p>
      <w:r>
        <w:rPr>
          <w:b/>
        </w:rPr>
        <w:t>[LOCKED] PostgreSQL is not the per-tick source of truth for active canonical simulation state.</w:t>
      </w:r>
    </w:p>
    <w:p>
      <w:r>
        <w:rPr>
          <w:b w:val="0"/>
        </w:rPr>
        <w:t xml:space="preserve"> </w:t>
      </w:r>
    </w:p>
    <w:p>
      <w:r>
        <w:rPr>
          <w:b w:val="0"/>
        </w:rPr>
        <w:t>⸻</w:t>
      </w:r>
    </w:p>
    <w:p>
      <w:r>
        <w:rPr>
          <w:b w:val="0"/>
        </w:rPr>
        <w:t xml:space="preserve"> </w:t>
      </w:r>
    </w:p>
    <w:p>
      <w:r>
        <w:rPr>
          <w:b/>
        </w:rPr>
        <w:t>19.3 Persistence Responsibilities</w:t>
      </w:r>
    </w:p>
    <w:p>
      <w:r>
        <w:rPr>
          <w:b w:val="0"/>
        </w:rPr>
        <w:t>Phase 0C persistence is divided conceptually into three categories:</w:t>
      </w:r>
    </w:p>
    <w:p>
      <w:r>
        <w:rPr>
          <w:b w:val="0"/>
        </w:rPr>
        <w:t>Snapshots</w:t>
      </w:r>
    </w:p>
    <w:p>
      <w:r>
        <w:rPr>
          <w:b w:val="0"/>
        </w:rPr>
        <w:t>Historical / Analytical Data</w:t>
      </w:r>
    </w:p>
    <w:p>
      <w:r>
        <w:rPr>
          <w:b w:val="0"/>
        </w:rPr>
        <w:t>Configuration &amp; Provenance</w:t>
      </w:r>
    </w:p>
    <w:p>
      <w:r>
        <w:rPr>
          <w:b/>
        </w:rPr>
        <w:t>Snapshots</w:t>
      </w:r>
    </w:p>
    <w:p>
      <w:r>
        <w:rPr>
          <w:b w:val="0"/>
        </w:rPr>
        <w:t>Used for exact state recovery.</w:t>
      </w:r>
    </w:p>
    <w:p>
      <w:r>
        <w:rPr>
          <w:b/>
        </w:rPr>
        <w:t>Historical / Analytical Data</w:t>
      </w:r>
    </w:p>
    <w:p>
      <w:r>
        <w:rPr>
          <w:b w:val="0"/>
        </w:rPr>
        <w:t>Used for observatory history and analysis.</w:t>
      </w:r>
    </w:p>
    <w:p>
      <w:r>
        <w:rPr>
          <w:b/>
        </w:rPr>
        <w:t>Configuration &amp; Provenance</w:t>
      </w:r>
    </w:p>
    <w:p>
      <w:r>
        <w:rPr>
          <w:b w:val="0"/>
        </w:rPr>
        <w:t>Used to identify what rules produced the world.</w:t>
      </w:r>
    </w:p>
    <w:p>
      <w:r>
        <w:rPr>
          <w:b w:val="0"/>
        </w:rPr>
        <w:t>These categories should not be conflated.</w:t>
      </w:r>
    </w:p>
    <w:p>
      <w:r>
        <w:rPr>
          <w:b w:val="0"/>
        </w:rPr>
        <w:t xml:space="preserve"> </w:t>
      </w:r>
    </w:p>
    <w:p>
      <w:r>
        <w:rPr>
          <w:b w:val="0"/>
        </w:rPr>
        <w:t>⸻</w:t>
      </w:r>
    </w:p>
    <w:p>
      <w:r>
        <w:rPr>
          <w:b w:val="0"/>
        </w:rPr>
        <w:t xml:space="preserve"> </w:t>
      </w:r>
    </w:p>
    <w:p>
      <w:r>
        <w:rPr>
          <w:b/>
        </w:rPr>
        <w:t>19.4 Snapshot Model</w:t>
      </w:r>
    </w:p>
    <w:p>
      <w:r>
        <w:rPr>
          <w:b w:val="0"/>
        </w:rPr>
        <w:t>A snapshot is a complete recoverable representation of the canonical state at a particular simulation tick.</w:t>
      </w:r>
    </w:p>
    <w:p>
      <w:r>
        <w:rPr>
          <w:b w:val="0"/>
        </w:rPr>
        <w:t>A valid snapshot should contain enough information to continue the world as if the process had not stopped.</w:t>
      </w:r>
    </w:p>
    <w:p>
      <w:r>
        <w:rPr>
          <w:b w:val="0"/>
        </w:rPr>
        <w:t>Conceptually:</w:t>
      </w:r>
    </w:p>
    <w:p>
      <w:r>
        <w:rPr>
          <w:b w:val="0"/>
        </w:rPr>
        <w:t>CanonicalSnapshot</w:t>
      </w:r>
    </w:p>
    <w:p>
      <w:r>
        <w:rPr>
          <w:b w:val="0"/>
        </w:rPr>
        <w:t>├</w:t>
      </w:r>
      <w:r>
        <w:rPr>
          <w:b w:val="0"/>
        </w:rPr>
        <w:t>── snapshot metadata</w:t>
      </w:r>
    </w:p>
    <w:p>
      <w:r>
        <w:rPr>
          <w:b w:val="0"/>
        </w:rPr>
        <w:t>├</w:t>
      </w:r>
      <w:r>
        <w:rPr>
          <w:b w:val="0"/>
        </w:rPr>
        <w:t>── world identity</w:t>
      </w:r>
    </w:p>
    <w:p>
      <w:r>
        <w:rPr>
          <w:b w:val="0"/>
        </w:rPr>
        <w:t>├</w:t>
      </w:r>
      <w:r>
        <w:rPr>
          <w:b w:val="0"/>
        </w:rPr>
        <w:t>── simulation tick</w:t>
      </w:r>
    </w:p>
    <w:p>
      <w:r>
        <w:rPr>
          <w:b w:val="0"/>
        </w:rPr>
        <w:t>├</w:t>
      </w:r>
      <w:r>
        <w:rPr>
          <w:b w:val="0"/>
        </w:rPr>
        <w:t>── world status</w:t>
      </w:r>
    </w:p>
    <w:p>
      <w:r>
        <w:rPr>
          <w:b w:val="0"/>
        </w:rPr>
        <w:t>├</w:t>
      </w:r>
      <w:r>
        <w:rPr>
          <w:b w:val="0"/>
        </w:rPr>
        <w:t>── canonical RNG state</w:t>
      </w:r>
    </w:p>
    <w:p>
      <w:r>
        <w:rPr>
          <w:b w:val="0"/>
        </w:rPr>
        <w:t>├</w:t>
      </w:r>
      <w:r>
        <w:rPr>
          <w:b w:val="0"/>
        </w:rPr>
        <w:t>── organisms</w:t>
      </w:r>
    </w:p>
    <w:p>
      <w:r>
        <w:rPr>
          <w:b w:val="0"/>
        </w:rPr>
        <w:t>├</w:t>
      </w:r>
      <w:r>
        <w:rPr>
          <w:b w:val="0"/>
        </w:rPr>
        <w:t>── resources</w:t>
      </w:r>
    </w:p>
    <w:p>
      <w:r>
        <w:rPr>
          <w:b w:val="0"/>
        </w:rPr>
        <w:t>├</w:t>
      </w:r>
      <w:r>
        <w:rPr>
          <w:b w:val="0"/>
        </w:rPr>
        <w:t>── environmental state</w:t>
      </w:r>
    </w:p>
    <w:p>
      <w:r>
        <w:rPr>
          <w:b w:val="0"/>
        </w:rPr>
        <w:t>└── configuration references</w:t>
      </w:r>
    </w:p>
    <w:p>
      <w:r>
        <w:rPr>
          <w:b/>
        </w:rPr>
        <w:t>[LOCKED] A snapshot must contain all future-affecting canonical state required for deterministic continuation.</w:t>
      </w:r>
    </w:p>
    <w:p>
      <w:r>
        <w:rPr>
          <w:b w:val="0"/>
        </w:rPr>
        <w:t xml:space="preserve"> </w:t>
      </w:r>
    </w:p>
    <w:p>
      <w:r>
        <w:rPr>
          <w:b w:val="0"/>
        </w:rPr>
        <w:t>⸻</w:t>
      </w:r>
    </w:p>
    <w:p>
      <w:r>
        <w:rPr>
          <w:b w:val="0"/>
        </w:rPr>
        <w:t xml:space="preserve"> </w:t>
      </w:r>
    </w:p>
    <w:p>
      <w:r>
        <w:rPr>
          <w:b/>
        </w:rPr>
        <w:t>19.5 Snapshot Metadata</w:t>
      </w:r>
    </w:p>
    <w:p>
      <w:r>
        <w:rPr>
          <w:b w:val="0"/>
        </w:rPr>
        <w:t>Each snapshot should contain metadata such as:</w:t>
      </w:r>
    </w:p>
    <w:p>
      <w:r>
        <w:rPr>
          <w:b w:val="0"/>
        </w:rPr>
        <w:t>snapshotId</w:t>
      </w:r>
    </w:p>
    <w:p>
      <w:r>
        <w:rPr>
          <w:b w:val="0"/>
        </w:rPr>
        <w:t>worldId</w:t>
      </w:r>
    </w:p>
    <w:p>
      <w:r>
        <w:rPr>
          <w:b w:val="0"/>
        </w:rPr>
        <w:t>schemaVersion</w:t>
      </w:r>
    </w:p>
    <w:p>
      <w:r>
        <w:rPr>
          <w:b w:val="0"/>
        </w:rPr>
        <w:t>simulationVersion</w:t>
      </w:r>
    </w:p>
    <w:p>
      <w:r>
        <w:rPr>
          <w:b w:val="0"/>
        </w:rPr>
        <w:t>tick</w:t>
      </w:r>
    </w:p>
    <w:p>
      <w:r>
        <w:rPr>
          <w:b w:val="0"/>
        </w:rPr>
        <w:t>createdAt</w:t>
      </w:r>
    </w:p>
    <w:p>
      <w:r>
        <w:rPr>
          <w:b w:val="0"/>
        </w:rPr>
        <w:t>checksum</w:t>
      </w:r>
    </w:p>
    <w:p>
      <w:r>
        <w:rPr>
          <w:b w:val="0"/>
        </w:rPr>
        <w:t>configurationReference</w:t>
      </w:r>
    </w:p>
    <w:p>
      <w:r>
        <w:rPr>
          <w:b w:val="0"/>
        </w:rPr>
        <w:t>Additional metadata may include:</w:t>
      </w:r>
    </w:p>
    <w:p>
      <w:r>
        <w:rPr>
          <w:b w:val="0"/>
        </w:rPr>
        <w:t>server/runtime version,</w:t>
      </w:r>
    </w:p>
    <w:p>
      <w:r>
        <w:rPr>
          <w:b w:val="0"/>
        </w:rPr>
        <w:t>snapshot format version,</w:t>
      </w:r>
    </w:p>
    <w:p>
      <w:r>
        <w:rPr>
          <w:b w:val="0"/>
        </w:rPr>
        <w:t>compression information,</w:t>
      </w:r>
    </w:p>
    <w:p>
      <w:r>
        <w:rPr>
          <w:b w:val="0"/>
        </w:rPr>
        <w:t>previous snapshot reference.</w:t>
      </w:r>
    </w:p>
    <w:p>
      <w:r>
        <w:rPr>
          <w:b w:val="0"/>
        </w:rPr>
        <w:t>The exact format is an implementation decision.</w:t>
      </w:r>
    </w:p>
    <w:p>
      <w:r>
        <w:rPr>
          <w:b w:val="0"/>
        </w:rPr>
        <w:t xml:space="preserve"> </w:t>
      </w:r>
    </w:p>
    <w:p>
      <w:r>
        <w:rPr>
          <w:b w:val="0"/>
        </w:rPr>
        <w:t>⸻</w:t>
      </w:r>
    </w:p>
    <w:p>
      <w:r>
        <w:rPr>
          <w:b w:val="0"/>
        </w:rPr>
        <w:t xml:space="preserve"> </w:t>
      </w:r>
    </w:p>
    <w:p>
      <w:r>
        <w:rPr>
          <w:b/>
        </w:rPr>
        <w:t>19.6 Snapshot Tick</w:t>
      </w:r>
    </w:p>
    <w:p>
      <w:r>
        <w:rPr>
          <w:b w:val="0"/>
        </w:rPr>
        <w:t>Each snapshot corresponds to one exact canonical tick.</w:t>
      </w:r>
    </w:p>
    <w:p>
      <w:r>
        <w:rPr>
          <w:b w:val="0"/>
        </w:rPr>
        <w:t>For example:</w:t>
      </w:r>
    </w:p>
    <w:p>
      <w:r>
        <w:rPr>
          <w:b w:val="0"/>
        </w:rPr>
        <w:t>snapshot.tick = 1,500,000</w:t>
      </w:r>
    </w:p>
    <w:p>
      <w:r>
        <w:rPr>
          <w:b w:val="0"/>
        </w:rPr>
        <w:t>means the serialized state represents the world after the defined completion point of tick 1,500,000.</w:t>
      </w:r>
    </w:p>
    <w:p>
      <w:r>
        <w:rPr>
          <w:b w:val="0"/>
        </w:rPr>
        <w:t>The specification must eventually define whether snapshot tick means:</w:t>
      </w:r>
    </w:p>
    <w:p>
      <w:r>
        <w:rPr>
          <w:b w:val="0"/>
        </w:rPr>
        <w:t>state before tick N</w:t>
      </w:r>
    </w:p>
    <w:p>
      <w:r>
        <w:rPr>
          <w:b w:val="0"/>
        </w:rPr>
        <w:t>or:</w:t>
      </w:r>
    </w:p>
    <w:p>
      <w:r>
        <w:rPr>
          <w:b w:val="0"/>
        </w:rPr>
        <w:t>state after tick N</w:t>
      </w:r>
    </w:p>
    <w:p>
      <w:r>
        <w:rPr>
          <w:b w:val="0"/>
        </w:rPr>
        <w:t>The chosen convention must remain consistent.</w:t>
      </w:r>
    </w:p>
    <w:p>
      <w:r>
        <w:rPr>
          <w:b/>
        </w:rPr>
        <w:t>[OPEN] Exact tick-boundary convention used by persisted snapshots.</w:t>
      </w:r>
    </w:p>
    <w:p>
      <w:r>
        <w:rPr>
          <w:b w:val="0"/>
        </w:rPr>
        <w:t xml:space="preserve"> </w:t>
      </w:r>
    </w:p>
    <w:p>
      <w:r>
        <w:rPr>
          <w:b w:val="0"/>
        </w:rPr>
        <w:t>⸻</w:t>
      </w:r>
    </w:p>
    <w:p>
      <w:r>
        <w:rPr>
          <w:b w:val="0"/>
        </w:rPr>
        <w:t xml:space="preserve"> </w:t>
      </w:r>
    </w:p>
    <w:p>
      <w:r>
        <w:rPr>
          <w:b/>
        </w:rPr>
        <w:t>19.7 Organism Snapshot State</w:t>
      </w:r>
    </w:p>
    <w:p>
      <w:r>
        <w:rPr>
          <w:b w:val="0"/>
        </w:rPr>
        <w:t>For every living organism, the snapshot must preserve relevant canonical information.</w:t>
      </w:r>
    </w:p>
    <w:p>
      <w:r>
        <w:rPr>
          <w:b w:val="0"/>
        </w:rPr>
        <w:t>At minimum:</w:t>
      </w:r>
    </w:p>
    <w:p>
      <w:r>
        <w:rPr>
          <w:b w:val="0"/>
        </w:rPr>
        <w:t>organismId</w:t>
      </w:r>
    </w:p>
    <w:p>
      <w:r>
        <w:rPr>
          <w:b w:val="0"/>
        </w:rPr>
        <w:t>parentId</w:t>
      </w:r>
    </w:p>
    <w:p>
      <w:r>
        <w:rPr>
          <w:b w:val="0"/>
        </w:rPr>
        <w:t>generationDepth</w:t>
      </w:r>
    </w:p>
    <w:p>
      <w:r>
        <w:rPr>
          <w:b w:val="0"/>
        </w:rPr>
        <w:t>birthTick</w:t>
      </w:r>
    </w:p>
    <w:p>
      <w:r>
        <w:rPr>
          <w:b w:val="0"/>
        </w:rPr>
        <w:t>morphologicalGenome</w:t>
      </w:r>
    </w:p>
    <w:p>
      <w:r>
        <w:rPr>
          <w:b w:val="0"/>
        </w:rPr>
        <w:t>neuralGenome</w:t>
      </w:r>
    </w:p>
    <w:p>
      <w:r>
        <w:rPr>
          <w:b w:val="0"/>
        </w:rPr>
        <w:t>position</w:t>
      </w:r>
    </w:p>
    <w:p>
      <w:r>
        <w:rPr>
          <w:b w:val="0"/>
        </w:rPr>
        <w:t>heading</w:t>
      </w:r>
    </w:p>
    <w:p>
      <w:r>
        <w:rPr>
          <w:b w:val="0"/>
        </w:rPr>
        <w:t>velocity/current movement state</w:t>
      </w:r>
    </w:p>
    <w:p>
      <w:r>
        <w:rPr>
          <w:b w:val="0"/>
        </w:rPr>
        <w:t>energy</w:t>
      </w:r>
    </w:p>
    <w:p>
      <w:r>
        <w:rPr>
          <w:b w:val="0"/>
        </w:rPr>
        <w:t>age-related state if not derivable</w:t>
      </w:r>
    </w:p>
    <w:p>
      <w:r>
        <w:rPr>
          <w:b w:val="0"/>
        </w:rPr>
        <w:t>alive state if required</w:t>
      </w:r>
    </w:p>
    <w:p>
      <w:r>
        <w:rPr>
          <w:b w:val="0"/>
        </w:rPr>
        <w:t>Temporary analytics do not need to be stored if they can be recomputed.</w:t>
      </w:r>
    </w:p>
    <w:p>
      <w:r>
        <w:rPr>
          <w:b/>
        </w:rPr>
        <w:t>[LOCKED] Snapshot organism state contains biological/runtime information required to produce the same future trajectory.</w:t>
      </w:r>
    </w:p>
    <w:p>
      <w:r>
        <w:rPr>
          <w:b w:val="0"/>
        </w:rPr>
        <w:t xml:space="preserve"> </w:t>
      </w:r>
    </w:p>
    <w:p>
      <w:r>
        <w:rPr>
          <w:b w:val="0"/>
        </w:rPr>
        <w:t>⸻</w:t>
      </w:r>
    </w:p>
    <w:p>
      <w:r>
        <w:rPr>
          <w:b w:val="0"/>
        </w:rPr>
        <w:t xml:space="preserve"> </w:t>
      </w:r>
    </w:p>
    <w:p>
      <w:r>
        <w:rPr>
          <w:b/>
        </w:rPr>
        <w:t>19.8 Derived State</w:t>
      </w:r>
    </w:p>
    <w:p>
      <w:r>
        <w:rPr>
          <w:b w:val="0"/>
        </w:rPr>
        <w:t>Not every derived value needs persistence.</w:t>
      </w:r>
    </w:p>
    <w:p>
      <w:r>
        <w:rPr>
          <w:b w:val="0"/>
        </w:rPr>
        <w:t>For example, if:</w:t>
      </w:r>
    </w:p>
    <w:p>
      <w:r>
        <w:rPr>
          <w:b w:val="0"/>
        </w:rPr>
        <w:t>ageTicks = currentTick - birthTick</w:t>
      </w:r>
    </w:p>
    <w:p>
      <w:r>
        <w:rPr>
          <w:b w:val="0"/>
        </w:rPr>
        <w:t>then storing both may be unnecessary.</w:t>
      </w:r>
    </w:p>
    <w:p>
      <w:r>
        <w:rPr>
          <w:b w:val="0"/>
        </w:rPr>
        <w:t>Likewise, a render radius deterministically derived from:</w:t>
      </w:r>
    </w:p>
    <w:p>
      <w:r>
        <w:rPr>
          <w:b w:val="0"/>
        </w:rPr>
        <w:t>size</w:t>
      </w:r>
    </w:p>
    <w:p>
      <w:r>
        <w:rPr>
          <w:b w:val="0"/>
        </w:rPr>
        <w:t>does not need to be independently persisted.</w:t>
      </w:r>
    </w:p>
    <w:p>
      <w:r>
        <w:rPr>
          <w:b w:val="0"/>
        </w:rPr>
        <w:t>The preferred rule is:</w:t>
      </w:r>
    </w:p>
    <w:p>
      <w:r>
        <w:rPr>
          <w:b w:val="0"/>
        </w:rPr>
        <w:t>Persist canonical source-of-truth state; recompute deterministic derived state.</w:t>
      </w:r>
    </w:p>
    <w:p>
      <w:r>
        <w:rPr>
          <w:b w:val="0"/>
        </w:rPr>
        <w:t>This reduces inconsistency risk.</w:t>
      </w:r>
    </w:p>
    <w:p>
      <w:r>
        <w:rPr>
          <w:b/>
        </w:rPr>
        <w:t>[LOCKED] Derived caches should not become independent persisted sources of truth unless required for deterministic continuation.</w:t>
      </w:r>
    </w:p>
    <w:p>
      <w:r>
        <w:rPr>
          <w:b w:val="0"/>
        </w:rPr>
        <w:t xml:space="preserve"> </w:t>
      </w:r>
    </w:p>
    <w:p>
      <w:r>
        <w:rPr>
          <w:b w:val="0"/>
        </w:rPr>
        <w:t>⸻</w:t>
      </w:r>
    </w:p>
    <w:p>
      <w:r>
        <w:rPr>
          <w:b w:val="0"/>
        </w:rPr>
        <w:t xml:space="preserve"> </w:t>
      </w:r>
    </w:p>
    <w:p>
      <w:r>
        <w:rPr>
          <w:b/>
        </w:rPr>
        <w:t>19.9 Neural State</w:t>
      </w:r>
    </w:p>
    <w:p>
      <w:r>
        <w:rPr>
          <w:b w:val="0"/>
        </w:rPr>
        <w:t>Because Phase 0 uses a stateless feedforward controller, no recurrent neural runtime state must be persisted.</w:t>
      </w:r>
    </w:p>
    <w:p>
      <w:r>
        <w:rPr>
          <w:b w:val="0"/>
        </w:rPr>
        <w:t>The neural genome itself is sufficient:</w:t>
      </w:r>
    </w:p>
    <w:p>
      <w:r>
        <w:rPr>
          <w:b w:val="0"/>
        </w:rPr>
        <w:t>weights</w:t>
      </w:r>
    </w:p>
    <w:p>
      <w:r>
        <w:rPr>
          <w:b w:val="0"/>
        </w:rPr>
        <w:t>biases</w:t>
      </w:r>
    </w:p>
    <w:p>
      <w:r>
        <w:rPr>
          <w:b w:val="0"/>
        </w:rPr>
        <w:t>Future recurrent networks would change this requirement.</w:t>
      </w:r>
    </w:p>
    <w:p>
      <w:r>
        <w:rPr>
          <w:b w:val="0"/>
        </w:rPr>
        <w:t>For example, a later RNN may require:</w:t>
      </w:r>
    </w:p>
    <w:p>
      <w:r>
        <w:rPr>
          <w:b w:val="0"/>
        </w:rPr>
        <w:t>hiddenState</w:t>
      </w:r>
    </w:p>
    <w:p>
      <w:r>
        <w:rPr>
          <w:b w:val="0"/>
        </w:rPr>
        <w:t>inside the snapshot.</w:t>
      </w:r>
    </w:p>
    <w:p>
      <w:r>
        <w:rPr>
          <w:b/>
        </w:rPr>
        <w:t>[LOCKED] Snapshot requirements expand when future biological mechanisms introduce persistent runtime state.</w:t>
      </w:r>
    </w:p>
    <w:p>
      <w:r>
        <w:rPr>
          <w:b w:val="0"/>
        </w:rPr>
        <w:t xml:space="preserve"> </w:t>
      </w:r>
    </w:p>
    <w:p>
      <w:r>
        <w:rPr>
          <w:b w:val="0"/>
        </w:rPr>
        <w:t>⸻</w:t>
      </w:r>
    </w:p>
    <w:p>
      <w:r>
        <w:rPr>
          <w:b w:val="0"/>
        </w:rPr>
        <w:t xml:space="preserve"> </w:t>
      </w:r>
    </w:p>
    <w:p>
      <w:r>
        <w:rPr>
          <w:b/>
        </w:rPr>
        <w:t>19.10 Food State</w:t>
      </w:r>
    </w:p>
    <w:p>
      <w:r>
        <w:rPr>
          <w:b w:val="0"/>
        </w:rPr>
        <w:t>The snapshot must preserve active food resources.</w:t>
      </w:r>
    </w:p>
    <w:p>
      <w:r>
        <w:rPr>
          <w:b w:val="0"/>
        </w:rPr>
        <w:t>Potential information includes:</w:t>
      </w:r>
    </w:p>
    <w:p>
      <w:r>
        <w:rPr>
          <w:b w:val="0"/>
        </w:rPr>
        <w:t>foodId</w:t>
      </w:r>
    </w:p>
    <w:p>
      <w:r>
        <w:rPr>
          <w:b w:val="0"/>
        </w:rPr>
        <w:t>position</w:t>
      </w:r>
    </w:p>
    <w:p>
      <w:r>
        <w:rPr>
          <w:b w:val="0"/>
        </w:rPr>
        <w:t>energyValue if resource-specific</w:t>
      </w:r>
    </w:p>
    <w:p>
      <w:r>
        <w:rPr>
          <w:b w:val="0"/>
        </w:rPr>
        <w:t xml:space="preserve">If all food uses the same global </w:t>
      </w:r>
      <w:r>
        <w:rPr>
          <w:b w:val="0"/>
        </w:rPr>
        <w:t>foodEnergy</w:t>
      </w:r>
      <w:r>
        <w:rPr>
          <w:b w:val="0"/>
        </w:rPr>
        <w:t>, storing that value per entity may be unnecessary.</w:t>
      </w:r>
    </w:p>
    <w:p>
      <w:r>
        <w:rPr>
          <w:b w:val="0"/>
        </w:rPr>
        <w:t>The snapshot should instead reference the active world configuration.</w:t>
      </w:r>
    </w:p>
    <w:p>
      <w:r>
        <w:rPr>
          <w:b w:val="0"/>
        </w:rPr>
        <w:t xml:space="preserve"> </w:t>
      </w:r>
    </w:p>
    <w:p>
      <w:r>
        <w:rPr>
          <w:b w:val="0"/>
        </w:rPr>
        <w:t>⸻</w:t>
      </w:r>
    </w:p>
    <w:p>
      <w:r>
        <w:rPr>
          <w:b w:val="0"/>
        </w:rPr>
        <w:t xml:space="preserve"> </w:t>
      </w:r>
    </w:p>
    <w:p>
      <w:r>
        <w:rPr>
          <w:b/>
        </w:rPr>
        <w:t>19.11 Fertility Field Persistence</w:t>
      </w:r>
    </w:p>
    <w:p>
      <w:r>
        <w:rPr>
          <w:b w:val="0"/>
        </w:rPr>
        <w:t>The static fertility field may be:</w:t>
      </w:r>
    </w:p>
    <w:p>
      <w:r>
        <w:rPr>
          <w:b w:val="0"/>
        </w:rPr>
        <w:t>stored directly, or</w:t>
      </w:r>
    </w:p>
    <w:p>
      <w:r>
        <w:rPr>
          <w:b w:val="0"/>
        </w:rPr>
        <w:t>deterministically regenerated from its seed/configuration.</w:t>
      </w:r>
    </w:p>
    <w:p>
      <w:r>
        <w:rPr>
          <w:b w:val="0"/>
        </w:rPr>
        <w:t>Regeneration is preferable if exact reconstruction is guaranteed and the field is large.</w:t>
      </w:r>
    </w:p>
    <w:p>
      <w:r>
        <w:rPr>
          <w:b w:val="0"/>
        </w:rPr>
        <w:t>Conceptually:</w:t>
      </w:r>
    </w:p>
    <w:p>
      <w:r>
        <w:rPr>
          <w:b w:val="0"/>
        </w:rPr>
        <w:t>fertilitySeed</w:t>
      </w:r>
    </w:p>
    <w:p>
      <w:r>
        <w:rPr>
          <w:b w:val="0"/>
        </w:rPr>
        <w:t>+</w:t>
      </w:r>
    </w:p>
    <w:p>
      <w:r>
        <w:rPr>
          <w:b w:val="0"/>
        </w:rPr>
        <w:t>fertilityAlgorithmVersion</w:t>
      </w:r>
    </w:p>
    <w:p>
      <w:r>
        <w:rPr>
          <w:b w:val="0"/>
        </w:rPr>
        <w:t>+</w:t>
      </w:r>
    </w:p>
    <w:p>
      <w:r>
        <w:rPr>
          <w:b w:val="0"/>
        </w:rPr>
        <w:t>worldParameters</w:t>
      </w:r>
    </w:p>
    <w:p>
      <w:r>
        <w:rPr>
          <w:b w:val="0"/>
        </w:rPr>
        <w:t>→</w:t>
      </w:r>
    </w:p>
    <w:p>
      <w:r>
        <w:rPr>
          <w:b w:val="0"/>
        </w:rPr>
        <w:t>same fertility field</w:t>
      </w:r>
    </w:p>
    <w:p>
      <w:r>
        <w:rPr>
          <w:b/>
        </w:rPr>
        <w:t>[OPEN] Whether Phase 0C snapshots persist the full fertility representation or reconstruct it from versioned generation parameters.</w:t>
      </w:r>
    </w:p>
    <w:p>
      <w:r>
        <w:rPr>
          <w:b w:val="0"/>
        </w:rPr>
        <w:t xml:space="preserve"> </w:t>
      </w:r>
    </w:p>
    <w:p>
      <w:r>
        <w:rPr>
          <w:b w:val="0"/>
        </w:rPr>
        <w:t>⸻</w:t>
      </w:r>
    </w:p>
    <w:p>
      <w:r>
        <w:rPr>
          <w:b w:val="0"/>
        </w:rPr>
        <w:t xml:space="preserve"> </w:t>
      </w:r>
    </w:p>
    <w:p>
      <w:r>
        <w:rPr>
          <w:b/>
        </w:rPr>
        <w:t>19.12 Canonical RNG State</w:t>
      </w:r>
    </w:p>
    <w:p>
      <w:r>
        <w:rPr>
          <w:b w:val="0"/>
        </w:rPr>
        <w:t>The exact CanonicalRNG internal state must be persisted.</w:t>
      </w:r>
    </w:p>
    <w:p>
      <w:r>
        <w:rPr>
          <w:b w:val="0"/>
        </w:rPr>
        <w:t>Storing only:</w:t>
      </w:r>
    </w:p>
    <w:p>
      <w:r>
        <w:rPr>
          <w:b w:val="0"/>
        </w:rPr>
        <w:t>worldSeed</w:t>
      </w:r>
    </w:p>
    <w:p>
      <w:r>
        <w:rPr>
          <w:b w:val="0"/>
        </w:rPr>
        <w:t>is insufficient after the simulation has consumed a variable number of random draws.</w:t>
      </w:r>
    </w:p>
    <w:p>
      <w:r>
        <w:rPr>
          <w:b w:val="0"/>
        </w:rPr>
        <w:t>Therefore:</w:t>
      </w:r>
    </w:p>
    <w:p>
      <w:r>
        <w:rPr>
          <w:b w:val="0"/>
        </w:rPr>
        <w:t>canonicalRngState</w:t>
      </w:r>
    </w:p>
    <w:p>
      <w:r>
        <w:rPr>
          <w:b w:val="0"/>
        </w:rPr>
        <w:t>is part of the required snapshot payload.</w:t>
      </w:r>
    </w:p>
    <w:p>
      <w:r>
        <w:rPr>
          <w:b/>
        </w:rPr>
        <w:t>[LOCKED] A snapshot without restorable canonical RNG state is not a valid deterministic recovery snapshot.</w:t>
      </w:r>
    </w:p>
    <w:p>
      <w:r>
        <w:rPr>
          <w:b w:val="0"/>
        </w:rPr>
        <w:t xml:space="preserve"> </w:t>
      </w:r>
    </w:p>
    <w:p>
      <w:r>
        <w:rPr>
          <w:b w:val="0"/>
        </w:rPr>
        <w:t>⸻</w:t>
      </w:r>
    </w:p>
    <w:p>
      <w:r>
        <w:rPr>
          <w:b w:val="0"/>
        </w:rPr>
        <w:t xml:space="preserve"> </w:t>
      </w:r>
    </w:p>
    <w:p>
      <w:r>
        <w:rPr>
          <w:b/>
        </w:rPr>
        <w:t>19.13 Auxiliary RNG State</w:t>
      </w:r>
    </w:p>
    <w:p>
      <w:r>
        <w:rPr>
          <w:b w:val="0"/>
        </w:rPr>
        <w:t>Analytics and probe RNG should preferably be deterministically re-derived.</w:t>
      </w:r>
    </w:p>
    <w:p>
      <w:r>
        <w:rPr>
          <w:b w:val="0"/>
        </w:rPr>
        <w:t>For example:</w:t>
      </w:r>
    </w:p>
    <w:p>
      <w:r>
        <w:rPr>
          <w:b w:val="0"/>
        </w:rPr>
        <w:t>probeSamplingSeed =</w:t>
      </w:r>
    </w:p>
    <w:p>
      <w:r>
        <w:rPr>
          <w:b w:val="0"/>
        </w:rPr>
        <w:t>hash(worldSeed, "probe-sampling", epoch)</w:t>
      </w:r>
    </w:p>
    <w:p>
      <w:r>
        <w:rPr>
          <w:b w:val="0"/>
        </w:rPr>
        <w:t>Therefore these streams do not normally require persistence.</w:t>
      </w:r>
    </w:p>
    <w:p>
      <w:r>
        <w:rPr>
          <w:b w:val="0"/>
        </w:rPr>
        <w:t>This keeps snapshot state focused on canonical biology.</w:t>
      </w:r>
    </w:p>
    <w:p>
      <w:r>
        <w:rPr>
          <w:b/>
        </w:rPr>
        <w:t>[BASELINE] Canonical RNG is persisted; auxiliary analytics RNG is re-derived.</w:t>
      </w:r>
    </w:p>
    <w:p>
      <w:r>
        <w:rPr>
          <w:b w:val="0"/>
        </w:rPr>
        <w:t xml:space="preserve"> </w:t>
      </w:r>
    </w:p>
    <w:p>
      <w:r>
        <w:rPr>
          <w:b w:val="0"/>
        </w:rPr>
        <w:t>⸻</w:t>
      </w:r>
    </w:p>
    <w:p>
      <w:r>
        <w:rPr>
          <w:b w:val="0"/>
        </w:rPr>
        <w:t xml:space="preserve"> </w:t>
      </w:r>
    </w:p>
    <w:p>
      <w:r>
        <w:rPr>
          <w:b/>
        </w:rPr>
        <w:t>19.14 Configuration Reference</w:t>
      </w:r>
    </w:p>
    <w:p>
      <w:r>
        <w:rPr>
          <w:b w:val="0"/>
        </w:rPr>
        <w:t>The snapshot must identify the simulation semantics associated with its state.</w:t>
      </w:r>
    </w:p>
    <w:p>
      <w:r>
        <w:rPr>
          <w:b w:val="0"/>
        </w:rPr>
        <w:t>This includes references to the relevant configuration bundle.</w:t>
      </w:r>
    </w:p>
    <w:p>
      <w:r>
        <w:rPr>
          <w:b w:val="0"/>
        </w:rPr>
        <w:t>Conceptually:</w:t>
      </w:r>
    </w:p>
    <w:p>
      <w:r>
        <w:rPr>
          <w:b w:val="0"/>
        </w:rPr>
        <w:t>configBundleVersion</w:t>
      </w:r>
    </w:p>
    <w:p>
      <w:r>
        <w:rPr>
          <w:b w:val="0"/>
        </w:rPr>
        <w:t>or explicit component references such as:</w:t>
      </w:r>
    </w:p>
    <w:p>
      <w:r>
        <w:rPr>
          <w:b w:val="0"/>
        </w:rPr>
        <w:t>worldParametersVersion</w:t>
      </w:r>
    </w:p>
    <w:p>
      <w:r>
        <w:rPr>
          <w:b w:val="0"/>
        </w:rPr>
        <w:t>energyModelVersion</w:t>
      </w:r>
    </w:p>
    <w:p>
      <w:r>
        <w:rPr>
          <w:b w:val="0"/>
        </w:rPr>
        <w:t>mutationConfigVersion</w:t>
      </w:r>
    </w:p>
    <w:p>
      <w:r>
        <w:rPr>
          <w:b w:val="0"/>
        </w:rPr>
        <w:t>brainConfigVersion</w:t>
      </w:r>
    </w:p>
    <w:p>
      <w:r>
        <w:rPr>
          <w:b w:val="0"/>
        </w:rPr>
        <w:t>Without this information, raw state may become ambiguous after future configuration changes.</w:t>
      </w:r>
    </w:p>
    <w:p>
      <w:r>
        <w:rPr>
          <w:b/>
        </w:rPr>
        <w:t>[LOCKED] Snapshot state is inseparable from the simulation/configuration semantics used to interpret it.</w:t>
      </w:r>
    </w:p>
    <w:p>
      <w:r>
        <w:rPr>
          <w:b w:val="0"/>
        </w:rPr>
        <w:t xml:space="preserve"> </w:t>
      </w:r>
    </w:p>
    <w:p>
      <w:r>
        <w:rPr>
          <w:b w:val="0"/>
        </w:rPr>
        <w:t>⸻</w:t>
      </w:r>
    </w:p>
    <w:p>
      <w:r>
        <w:rPr>
          <w:b w:val="0"/>
        </w:rPr>
        <w:t xml:space="preserve"> </w:t>
      </w:r>
    </w:p>
    <w:p>
      <w:r>
        <w:rPr>
          <w:b/>
        </w:rPr>
        <w:t>19.15 Snapshot Schema Version</w:t>
      </w:r>
    </w:p>
    <w:p>
      <w:r>
        <w:rPr>
          <w:b w:val="0"/>
        </w:rPr>
        <w:t>The serialization structure itself requires a version.</w:t>
      </w:r>
    </w:p>
    <w:p>
      <w:r>
        <w:rPr>
          <w:b w:val="0"/>
        </w:rPr>
        <w:t>Example:</w:t>
      </w:r>
    </w:p>
    <w:p>
      <w:r>
        <w:rPr>
          <w:b w:val="0"/>
        </w:rPr>
        <w:t>snapshotSchemaVersion = 1</w:t>
      </w:r>
    </w:p>
    <w:p>
      <w:r>
        <w:rPr>
          <w:b w:val="0"/>
        </w:rPr>
        <w:t>Future changes might add:</w:t>
      </w:r>
    </w:p>
    <w:p>
      <w:r>
        <w:rPr>
          <w:b w:val="0"/>
        </w:rPr>
        <w:t>health,</w:t>
      </w:r>
    </w:p>
    <w:p>
      <w:r>
        <w:rPr>
          <w:b w:val="0"/>
        </w:rPr>
        <w:t>neural recurrent state,</w:t>
      </w:r>
    </w:p>
    <w:p>
      <w:r>
        <w:rPr>
          <w:b w:val="0"/>
        </w:rPr>
        <w:t>new resource types,</w:t>
      </w:r>
    </w:p>
    <w:p>
      <w:r>
        <w:rPr>
          <w:b w:val="0"/>
        </w:rPr>
        <w:t>new organism fields.</w:t>
      </w:r>
    </w:p>
    <w:p>
      <w:r>
        <w:rPr>
          <w:b w:val="0"/>
        </w:rPr>
        <w:t>Old snapshots cannot be assumed to match new code automatically.</w:t>
      </w:r>
    </w:p>
    <w:p>
      <w:r>
        <w:rPr>
          <w:b/>
        </w:rPr>
        <w:t>[LOCKED] Snapshot serialization uses explicit schema versioning.</w:t>
      </w:r>
    </w:p>
    <w:p>
      <w:r>
        <w:rPr>
          <w:b w:val="0"/>
        </w:rPr>
        <w:t xml:space="preserve"> </w:t>
      </w:r>
    </w:p>
    <w:p>
      <w:r>
        <w:rPr>
          <w:b w:val="0"/>
        </w:rPr>
        <w:t>⸻</w:t>
      </w:r>
    </w:p>
    <w:p>
      <w:r>
        <w:rPr>
          <w:b w:val="0"/>
        </w:rPr>
        <w:t xml:space="preserve"> </w:t>
      </w:r>
    </w:p>
    <w:p>
      <w:r>
        <w:rPr>
          <w:b/>
        </w:rPr>
        <w:t>19.16 Snapshot Validation</w:t>
      </w:r>
    </w:p>
    <w:p>
      <w:r>
        <w:rPr>
          <w:b w:val="0"/>
        </w:rPr>
        <w:t>A snapshot should be validated before use.</w:t>
      </w:r>
    </w:p>
    <w:p>
      <w:r>
        <w:rPr>
          <w:b w:val="0"/>
        </w:rPr>
        <w:t>Validation should include at minimum:</w:t>
      </w:r>
    </w:p>
    <w:p>
      <w:r>
        <w:rPr>
          <w:b w:val="0"/>
        </w:rPr>
        <w:t>schema compatibility,</w:t>
      </w:r>
    </w:p>
    <w:p>
      <w:r>
        <w:rPr>
          <w:b w:val="0"/>
        </w:rPr>
        <w:t>checksum/integrity verification,</w:t>
      </w:r>
    </w:p>
    <w:p>
      <w:r>
        <w:rPr>
          <w:b w:val="0"/>
        </w:rPr>
        <w:t>required fields,</w:t>
      </w:r>
    </w:p>
    <w:p>
      <w:r>
        <w:rPr>
          <w:b w:val="0"/>
        </w:rPr>
        <w:t>numeric validity,</w:t>
      </w:r>
    </w:p>
    <w:p>
      <w:r>
        <w:rPr>
          <w:b w:val="0"/>
        </w:rPr>
        <w:t>organism genome validity,</w:t>
      </w:r>
    </w:p>
    <w:p>
      <w:r>
        <w:rPr>
          <w:b w:val="0"/>
        </w:rPr>
        <w:t>RNG state validity,</w:t>
      </w:r>
    </w:p>
    <w:p>
      <w:r>
        <w:rPr>
          <w:b w:val="0"/>
        </w:rPr>
        <w:t>configuration reference validity.</w:t>
      </w:r>
    </w:p>
    <w:p>
      <w:r>
        <w:rPr>
          <w:b w:val="0"/>
        </w:rPr>
        <w:t>A snapshot that fails validation must not be loaded partially as if it were trustworthy.</w:t>
      </w:r>
    </w:p>
    <w:p>
      <w:r>
        <w:rPr>
          <w:b/>
        </w:rPr>
        <w:t>[LOCKED] Snapshot restoration is fail-safe rather than best-effort silent repair.</w:t>
      </w:r>
    </w:p>
    <w:p>
      <w:r>
        <w:rPr>
          <w:b w:val="0"/>
        </w:rPr>
        <w:t xml:space="preserve"> </w:t>
      </w:r>
    </w:p>
    <w:p>
      <w:r>
        <w:rPr>
          <w:b w:val="0"/>
        </w:rPr>
        <w:t>⸻</w:t>
      </w:r>
    </w:p>
    <w:p>
      <w:r>
        <w:rPr>
          <w:b w:val="0"/>
        </w:rPr>
        <w:t xml:space="preserve"> </w:t>
      </w:r>
    </w:p>
    <w:p>
      <w:r>
        <w:rPr>
          <w:b/>
        </w:rPr>
        <w:t>19.17 Snapshot Checksum</w:t>
      </w:r>
    </w:p>
    <w:p>
      <w:r>
        <w:rPr>
          <w:b w:val="0"/>
        </w:rPr>
        <w:t>Each snapshot should contain or be accompanied by an integrity checksum.</w:t>
      </w:r>
    </w:p>
    <w:p>
      <w:r>
        <w:rPr>
          <w:b w:val="0"/>
        </w:rPr>
        <w:t>The checksum detects:</w:t>
      </w:r>
    </w:p>
    <w:p>
      <w:r>
        <w:rPr>
          <w:b w:val="0"/>
        </w:rPr>
        <w:t>incomplete writes,</w:t>
      </w:r>
    </w:p>
    <w:p>
      <w:r>
        <w:rPr>
          <w:b w:val="0"/>
        </w:rPr>
        <w:t>corruption,</w:t>
      </w:r>
    </w:p>
    <w:p>
      <w:r>
        <w:rPr>
          <w:b w:val="0"/>
        </w:rPr>
        <w:t>accidental modification.</w:t>
      </w:r>
    </w:p>
    <w:p>
      <w:r>
        <w:rPr>
          <w:b w:val="0"/>
        </w:rPr>
        <w:t>Conceptually:</w:t>
      </w:r>
    </w:p>
    <w:p>
      <w:r>
        <w:rPr>
          <w:b w:val="0"/>
        </w:rPr>
        <w:t>serialized snapshot</w:t>
      </w:r>
    </w:p>
    <w:p>
      <w:r>
        <w:rPr>
          <w:b w:val="0"/>
        </w:rPr>
        <w:t>↓</w:t>
      </w:r>
    </w:p>
    <w:p>
      <w:r>
        <w:rPr>
          <w:b w:val="0"/>
        </w:rPr>
        <w:t>hash/checksum</w:t>
      </w:r>
    </w:p>
    <w:p>
      <w:r>
        <w:rPr>
          <w:b w:val="0"/>
        </w:rPr>
        <w:t>↓</w:t>
      </w:r>
    </w:p>
    <w:p>
      <w:r>
        <w:rPr>
          <w:b w:val="0"/>
        </w:rPr>
        <w:t>stored checksum</w:t>
      </w:r>
    </w:p>
    <w:p>
      <w:r>
        <w:rPr>
          <w:b w:val="0"/>
        </w:rPr>
        <w:t>During recovery:</w:t>
      </w:r>
    </w:p>
    <w:p>
      <w:r>
        <w:rPr>
          <w:b w:val="0"/>
        </w:rPr>
        <w:t>recalculate</w:t>
      </w:r>
    </w:p>
    <w:p>
      <w:r>
        <w:rPr>
          <w:b w:val="0"/>
        </w:rPr>
        <w:t>↓</w:t>
      </w:r>
    </w:p>
    <w:p>
      <w:r>
        <w:rPr>
          <w:b w:val="0"/>
        </w:rPr>
        <w:t>compare</w:t>
      </w:r>
    </w:p>
    <w:p>
      <w:r>
        <w:rPr>
          <w:b w:val="0"/>
        </w:rPr>
        <w:t>The exact checksum algorithm is an implementation detail.</w:t>
      </w:r>
    </w:p>
    <w:p>
      <w:r>
        <w:rPr>
          <w:b/>
        </w:rPr>
        <w:t>[OPEN] Final snapshot checksum algorithm.</w:t>
      </w:r>
    </w:p>
    <w:p>
      <w:r>
        <w:rPr>
          <w:b w:val="0"/>
        </w:rPr>
        <w:t xml:space="preserve"> </w:t>
      </w:r>
    </w:p>
    <w:p>
      <w:r>
        <w:rPr>
          <w:b w:val="0"/>
        </w:rPr>
        <w:t>⸻</w:t>
      </w:r>
    </w:p>
    <w:p>
      <w:r>
        <w:rPr>
          <w:b w:val="0"/>
        </w:rPr>
        <w:t xml:space="preserve"> </w:t>
      </w:r>
    </w:p>
    <w:p>
      <w:r>
        <w:rPr>
          <w:b/>
        </w:rPr>
        <w:t>19.18 Atomic Snapshot Creation</w:t>
      </w:r>
    </w:p>
    <w:p>
      <w:r>
        <w:rPr>
          <w:b w:val="0"/>
        </w:rPr>
        <w:t>The persistence system must avoid treating partially written state as a valid snapshot.</w:t>
      </w:r>
    </w:p>
    <w:p>
      <w:r>
        <w:rPr>
          <w:b w:val="0"/>
        </w:rPr>
        <w:t>A safe conceptual workflow is:</w:t>
      </w:r>
    </w:p>
    <w:p>
      <w:r>
        <w:rPr>
          <w:b w:val="0"/>
        </w:rPr>
        <w:t>serialize snapshot</w:t>
      </w:r>
    </w:p>
    <w:p>
      <w:r>
        <w:rPr>
          <w:b w:val="0"/>
        </w:rPr>
        <w:t>↓</w:t>
      </w:r>
    </w:p>
    <w:p>
      <w:r>
        <w:rPr>
          <w:b w:val="0"/>
        </w:rPr>
        <w:t>write temporary object/file</w:t>
      </w:r>
    </w:p>
    <w:p>
      <w:r>
        <w:rPr>
          <w:b w:val="0"/>
        </w:rPr>
        <w:t>↓</w:t>
      </w:r>
    </w:p>
    <w:p>
      <w:r>
        <w:rPr>
          <w:b w:val="0"/>
        </w:rPr>
        <w:t>verify</w:t>
      </w:r>
    </w:p>
    <w:p>
      <w:r>
        <w:rPr>
          <w:b w:val="0"/>
        </w:rPr>
        <w:t>↓</w:t>
      </w:r>
    </w:p>
    <w:p>
      <w:r>
        <w:rPr>
          <w:b w:val="0"/>
        </w:rPr>
        <w:t>mark complete / atomically promote</w:t>
      </w:r>
    </w:p>
    <w:p>
      <w:r>
        <w:rPr>
          <w:b w:val="0"/>
        </w:rPr>
        <w:t>The details depend on storage technology.</w:t>
      </w:r>
    </w:p>
    <w:p>
      <w:r>
        <w:rPr>
          <w:b/>
        </w:rPr>
        <w:t>[LOCKED] Incomplete snapshot writes must never become the latest valid recovery point.</w:t>
      </w:r>
    </w:p>
    <w:p>
      <w:r>
        <w:rPr>
          <w:b w:val="0"/>
        </w:rPr>
        <w:t xml:space="preserve"> </w:t>
      </w:r>
    </w:p>
    <w:p>
      <w:r>
        <w:rPr>
          <w:b w:val="0"/>
        </w:rPr>
        <w:t>⸻</w:t>
      </w:r>
    </w:p>
    <w:p>
      <w:r>
        <w:rPr>
          <w:b w:val="0"/>
        </w:rPr>
        <w:t xml:space="preserve"> </w:t>
      </w:r>
    </w:p>
    <w:p>
      <w:r>
        <w:rPr>
          <w:b/>
        </w:rPr>
        <w:t>19.19 Snapshot Frequency</w:t>
      </w:r>
    </w:p>
    <w:p>
      <w:r>
        <w:rPr>
          <w:b w:val="0"/>
        </w:rPr>
        <w:t>Snapshots should be periodic.</w:t>
      </w:r>
    </w:p>
    <w:p>
      <w:r>
        <w:rPr>
          <w:b w:val="0"/>
        </w:rPr>
        <w:t>More frequent snapshots reduce potential simulation-state loss after crashes but increase:</w:t>
      </w:r>
    </w:p>
    <w:p>
      <w:r>
        <w:rPr>
          <w:b w:val="0"/>
        </w:rPr>
        <w:t>serialization CPU,</w:t>
      </w:r>
    </w:p>
    <w:p>
      <w:r>
        <w:rPr>
          <w:b w:val="0"/>
        </w:rPr>
        <w:t>disk/network I/O,</w:t>
      </w:r>
    </w:p>
    <w:p>
      <w:r>
        <w:rPr>
          <w:b w:val="0"/>
        </w:rPr>
        <w:t>storage usage.</w:t>
      </w:r>
    </w:p>
    <w:p>
      <w:r>
        <w:rPr>
          <w:b w:val="0"/>
        </w:rPr>
        <w:t>Less frequent snapshots reduce overhead but increase rollback distance.</w:t>
      </w:r>
    </w:p>
    <w:p>
      <w:r>
        <w:rPr>
          <w:b w:val="0"/>
        </w:rPr>
        <w:t>The final cadence must be chosen after profiling.</w:t>
      </w:r>
    </w:p>
    <w:p>
      <w:r>
        <w:rPr>
          <w:b/>
        </w:rPr>
        <w:t>[OPEN] Final Phase 0C snapshot interval.</w:t>
      </w:r>
    </w:p>
    <w:p>
      <w:r>
        <w:rPr>
          <w:b w:val="0"/>
        </w:rPr>
        <w:t>Possible starting exploration could be based on simulation ticks or wall-clock time.</w:t>
      </w:r>
    </w:p>
    <w:p>
      <w:r>
        <w:rPr>
          <w:b w:val="0"/>
        </w:rPr>
        <w:t>Tick-based scheduling provides clearer simulation semantics.</w:t>
      </w:r>
    </w:p>
    <w:p>
      <w:r>
        <w:rPr>
          <w:b w:val="0"/>
        </w:rPr>
        <w:t xml:space="preserve"> </w:t>
      </w:r>
    </w:p>
    <w:p>
      <w:r>
        <w:rPr>
          <w:b w:val="0"/>
        </w:rPr>
        <w:t>⸻</w:t>
      </w:r>
    </w:p>
    <w:p>
      <w:r>
        <w:rPr>
          <w:b w:val="0"/>
        </w:rPr>
        <w:t xml:space="preserve"> </w:t>
      </w:r>
    </w:p>
    <w:p>
      <w:r>
        <w:rPr>
          <w:b/>
        </w:rPr>
        <w:t>19.20 Snapshot Scheduling</w:t>
      </w:r>
    </w:p>
    <w:p>
      <w:r>
        <w:rPr>
          <w:b w:val="0"/>
        </w:rPr>
        <w:t>A tick-based approach might be:</w:t>
      </w:r>
    </w:p>
    <w:p>
      <w:r>
        <w:rPr>
          <w:b w:val="0"/>
        </w:rPr>
        <w:t>every N simulation ticks</w:t>
      </w:r>
    </w:p>
    <w:p>
      <w:r>
        <w:rPr>
          <w:b w:val="0"/>
        </w:rPr>
        <w:t>→ schedule snapshot</w:t>
      </w:r>
    </w:p>
    <w:p>
      <w:r>
        <w:rPr>
          <w:b w:val="0"/>
        </w:rPr>
        <w:t>However, snapshot serialization must not cause biological timing semantics to depend on I/O duration.</w:t>
      </w:r>
    </w:p>
    <w:p>
      <w:r>
        <w:rPr>
          <w:b w:val="0"/>
        </w:rPr>
        <w:t>It may be necessary to:</w:t>
      </w:r>
    </w:p>
    <w:p>
      <w:r>
        <w:rPr>
          <w:b w:val="0"/>
        </w:rPr>
        <w:t>copy state,</w:t>
      </w:r>
    </w:p>
    <w:p>
      <w:r>
        <w:rPr>
          <w:b w:val="0"/>
        </w:rPr>
        <w:t>serialize asynchronously,</w:t>
      </w:r>
    </w:p>
    <w:p>
      <w:r>
        <w:rPr>
          <w:b w:val="0"/>
        </w:rPr>
        <w:t>or briefly pause canonical advancement safely.</w:t>
      </w:r>
    </w:p>
    <w:p>
      <w:r>
        <w:rPr>
          <w:b w:val="0"/>
        </w:rPr>
        <w:t>The exact strategy depends on measured state size.</w:t>
      </w:r>
    </w:p>
    <w:p>
      <w:r>
        <w:rPr>
          <w:b/>
        </w:rPr>
        <w:t>[LOCKED] Persistence timing must not introduce nondeterministic biological behavior.</w:t>
      </w:r>
    </w:p>
    <w:p>
      <w:r>
        <w:rPr>
          <w:b w:val="0"/>
        </w:rPr>
        <w:t xml:space="preserve"> </w:t>
      </w:r>
    </w:p>
    <w:p>
      <w:r>
        <w:rPr>
          <w:b w:val="0"/>
        </w:rPr>
        <w:t>⸻</w:t>
      </w:r>
    </w:p>
    <w:p>
      <w:r>
        <w:rPr>
          <w:b w:val="0"/>
        </w:rPr>
        <w:t xml:space="preserve"> </w:t>
      </w:r>
    </w:p>
    <w:p>
      <w:r>
        <w:rPr>
          <w:b/>
        </w:rPr>
        <w:t>19.21 Snapshot Rotation</w:t>
      </w:r>
    </w:p>
    <w:p>
      <w:r>
        <w:rPr>
          <w:b w:val="0"/>
        </w:rPr>
        <w:t>The system should retain multiple recent snapshots.</w:t>
      </w:r>
    </w:p>
    <w:p>
      <w:r>
        <w:rPr>
          <w:b w:val="0"/>
        </w:rPr>
        <w:t>Initial target:</w:t>
      </w:r>
    </w:p>
    <w:p>
      <w:r>
        <w:rPr>
          <w:b/>
        </w:rPr>
        <w:t>[BASELINE] Keep approximately 3–5 recent valid recovery snapshots.</w:t>
      </w:r>
    </w:p>
    <w:p>
      <w:r>
        <w:rPr>
          <w:b w:val="0"/>
        </w:rPr>
        <w:t>Conceptually:</w:t>
      </w:r>
    </w:p>
    <w:p>
      <w:r>
        <w:rPr>
          <w:b w:val="0"/>
        </w:rPr>
        <w:t>Snapshot N</w:t>
      </w:r>
    </w:p>
    <w:p>
      <w:r>
        <w:rPr>
          <w:b w:val="0"/>
        </w:rPr>
        <w:t>Snapshot N-1</w:t>
      </w:r>
    </w:p>
    <w:p>
      <w:r>
        <w:rPr>
          <w:b w:val="0"/>
        </w:rPr>
        <w:t>Snapshot N-2</w:t>
      </w:r>
    </w:p>
    <w:p>
      <w:r>
        <w:rPr>
          <w:b w:val="0"/>
        </w:rPr>
        <w:t>Snapshot N-3</w:t>
      </w:r>
    </w:p>
    <w:p>
      <w:r>
        <w:rPr>
          <w:b w:val="0"/>
        </w:rPr>
        <w:t>Snapshot N-4</w:t>
      </w:r>
    </w:p>
    <w:p>
      <w:r>
        <w:rPr>
          <w:b w:val="0"/>
        </w:rPr>
        <w:t>This provides fallback if the newest state is corrupted.</w:t>
      </w:r>
    </w:p>
    <w:p>
      <w:r>
        <w:rPr>
          <w:b w:val="0"/>
        </w:rPr>
        <w:t xml:space="preserve"> </w:t>
      </w:r>
    </w:p>
    <w:p>
      <w:r>
        <w:rPr>
          <w:b w:val="0"/>
        </w:rPr>
        <w:t>⸻</w:t>
      </w:r>
    </w:p>
    <w:p>
      <w:r>
        <w:rPr>
          <w:b w:val="0"/>
        </w:rPr>
        <w:t xml:space="preserve"> </w:t>
      </w:r>
    </w:p>
    <w:p>
      <w:r>
        <w:rPr>
          <w:b/>
        </w:rPr>
        <w:t>19.22 Why Multiple Snapshots</w:t>
      </w:r>
    </w:p>
    <w:p>
      <w:r>
        <w:rPr>
          <w:b w:val="0"/>
        </w:rPr>
        <w:t>A single snapshot creates a dangerous failure mode:</w:t>
      </w:r>
    </w:p>
    <w:p>
      <w:r>
        <w:rPr>
          <w:b w:val="0"/>
        </w:rPr>
        <w:t>latest snapshot corrupted</w:t>
      </w:r>
    </w:p>
    <w:p>
      <w:r>
        <w:rPr>
          <w:b w:val="0"/>
        </w:rPr>
        <w:t>→ no recovery</w:t>
      </w:r>
    </w:p>
    <w:p>
      <w:r>
        <w:rPr>
          <w:b w:val="0"/>
        </w:rPr>
        <w:t>With rotation:</w:t>
      </w:r>
    </w:p>
    <w:p>
      <w:r>
        <w:rPr>
          <w:b w:val="0"/>
        </w:rPr>
        <w:t>latest invalid</w:t>
      </w:r>
    </w:p>
    <w:p>
      <w:r>
        <w:rPr>
          <w:b w:val="0"/>
        </w:rPr>
        <w:t>↓</w:t>
      </w:r>
    </w:p>
    <w:p>
      <w:r>
        <w:rPr>
          <w:b w:val="0"/>
        </w:rPr>
        <w:t>previous</w:t>
      </w:r>
    </w:p>
    <w:p>
      <w:r>
        <w:rPr>
          <w:b w:val="0"/>
        </w:rPr>
        <w:t>↓</w:t>
      </w:r>
    </w:p>
    <w:p>
      <w:r>
        <w:rPr>
          <w:b w:val="0"/>
        </w:rPr>
        <w:t>previous</w:t>
      </w:r>
    </w:p>
    <w:p>
      <w:r>
        <w:rPr>
          <w:b w:val="0"/>
        </w:rPr>
        <w:t>may still preserve most of the world history.</w:t>
      </w:r>
    </w:p>
    <w:p>
      <w:r>
        <w:rPr>
          <w:b/>
        </w:rPr>
        <w:t>[LOCKED] Canonical recovery must not depend on one unverified snapshot object.</w:t>
      </w:r>
    </w:p>
    <w:p>
      <w:r>
        <w:rPr>
          <w:b w:val="0"/>
        </w:rPr>
        <w:t xml:space="preserve"> </w:t>
      </w:r>
    </w:p>
    <w:p>
      <w:r>
        <w:rPr>
          <w:b w:val="0"/>
        </w:rPr>
        <w:t>⸻</w:t>
      </w:r>
    </w:p>
    <w:p>
      <w:r>
        <w:rPr>
          <w:b w:val="0"/>
        </w:rPr>
        <w:t xml:space="preserve"> </w:t>
      </w:r>
    </w:p>
    <w:p>
      <w:r>
        <w:rPr>
          <w:b/>
        </w:rPr>
        <w:t>19.23 Recovery Algorithm</w:t>
      </w:r>
    </w:p>
    <w:p>
      <w:r>
        <w:rPr>
          <w:b w:val="0"/>
        </w:rPr>
        <w:t>Normal recovery should follow:</w:t>
      </w:r>
    </w:p>
    <w:p>
      <w:r>
        <w:rPr>
          <w:b w:val="0"/>
        </w:rPr>
        <w:t>Find newest candidate snapshot</w:t>
      </w:r>
    </w:p>
    <w:p>
      <w:r>
        <w:rPr>
          <w:b w:val="0"/>
        </w:rPr>
        <w:t>↓</w:t>
      </w:r>
    </w:p>
    <w:p>
      <w:r>
        <w:rPr>
          <w:b w:val="0"/>
        </w:rPr>
        <w:t>Validate</w:t>
      </w:r>
    </w:p>
    <w:p>
      <w:r>
        <w:rPr>
          <w:b w:val="0"/>
        </w:rPr>
        <w:t>↓</w:t>
      </w:r>
    </w:p>
    <w:p>
      <w:r>
        <w:rPr>
          <w:b w:val="0"/>
        </w:rPr>
        <w:t>Valid?</w:t>
      </w:r>
    </w:p>
    <w:p>
      <w:r>
        <w:rPr>
          <w:b w:val="0"/>
        </w:rPr>
        <w:t>├</w:t>
      </w:r>
      <w:r>
        <w:rPr>
          <w:b w:val="0"/>
        </w:rPr>
        <w:t>── Yes → restore</w:t>
      </w:r>
    </w:p>
    <w:p>
      <w:r>
        <w:rPr>
          <w:b w:val="0"/>
        </w:rPr>
        <w:t>└── No</w:t>
      </w:r>
    </w:p>
    <w:p>
      <w:r>
        <w:rPr>
          <w:b w:val="0"/>
        </w:rPr>
        <w:t xml:space="preserve">     ↓</w:t>
      </w:r>
    </w:p>
    <w:p>
      <w:r>
        <w:rPr>
          <w:b w:val="0"/>
        </w:rPr>
        <w:t xml:space="preserve">  previous snapshot</w:t>
      </w:r>
    </w:p>
    <w:p>
      <w:r>
        <w:rPr>
          <w:b w:val="0"/>
        </w:rPr>
        <w:t xml:space="preserve">     ↓</w:t>
      </w:r>
    </w:p>
    <w:p>
      <w:r>
        <w:rPr>
          <w:b w:val="0"/>
        </w:rPr>
        <w:t xml:space="preserve">  repeat</w:t>
      </w:r>
    </w:p>
    <w:p>
      <w:r>
        <w:rPr>
          <w:b w:val="0"/>
        </w:rPr>
        <w:t>If a valid snapshot is found:</w:t>
      </w:r>
    </w:p>
    <w:p>
      <w:r>
        <w:rPr>
          <w:b w:val="0"/>
        </w:rPr>
        <w:t>restore state</w:t>
      </w:r>
    </w:p>
    <w:p>
      <w:r>
        <w:rPr>
          <w:b w:val="0"/>
        </w:rPr>
        <w:t>restore canonical RNG</w:t>
      </w:r>
    </w:p>
    <w:p>
      <w:r>
        <w:rPr>
          <w:b w:val="0"/>
        </w:rPr>
        <w:t>restore tick</w:t>
      </w:r>
    </w:p>
    <w:p>
      <w:r>
        <w:rPr>
          <w:b w:val="0"/>
        </w:rPr>
        <w:t>validate runtime invariants</w:t>
      </w:r>
    </w:p>
    <w:p>
      <w:r>
        <w:rPr>
          <w:b w:val="0"/>
        </w:rPr>
        <w:t>resume</w:t>
      </w:r>
    </w:p>
    <w:p>
      <w:r>
        <w:rPr>
          <w:b w:val="0"/>
        </w:rPr>
        <w:t>If none is valid:</w:t>
      </w:r>
    </w:p>
    <w:p>
      <w:r>
        <w:rPr>
          <w:b w:val="0"/>
        </w:rPr>
        <w:t>RECOVERY_FAILED</w:t>
      </w:r>
    </w:p>
    <w:p>
      <w:r>
        <w:rPr>
          <w:b w:val="0"/>
        </w:rPr>
        <w:t>or equivalent explicit operational state.</w:t>
      </w:r>
    </w:p>
    <w:p>
      <w:r>
        <w:rPr>
          <w:b w:val="0"/>
        </w:rPr>
        <w:t xml:space="preserve"> </w:t>
      </w:r>
    </w:p>
    <w:p>
      <w:r>
        <w:rPr>
          <w:b w:val="0"/>
        </w:rPr>
        <w:t>⸻</w:t>
      </w:r>
    </w:p>
    <w:p>
      <w:r>
        <w:rPr>
          <w:b w:val="0"/>
        </w:rPr>
        <w:t xml:space="preserve"> </w:t>
      </w:r>
    </w:p>
    <w:p>
      <w:r>
        <w:rPr>
          <w:b/>
        </w:rPr>
        <w:t>19.24 No Automatic Fresh World on Recovery Failure</w:t>
      </w:r>
    </w:p>
    <w:p>
      <w:r>
        <w:rPr>
          <w:b w:val="0"/>
        </w:rPr>
        <w:t xml:space="preserve">If every snapshot is invalid, the server must not silently create a new world with the same </w:t>
      </w:r>
      <w:r>
        <w:rPr>
          <w:b w:val="0"/>
        </w:rPr>
        <w:t>worldId</w:t>
      </w:r>
      <w:r>
        <w:rPr>
          <w:b w:val="0"/>
        </w:rPr>
        <w:t>.</w:t>
      </w:r>
    </w:p>
    <w:p>
      <w:r>
        <w:rPr>
          <w:b w:val="0"/>
        </w:rPr>
        <w:t>That would destroy historical continuity.</w:t>
      </w:r>
    </w:p>
    <w:p>
      <w:r>
        <w:rPr>
          <w:b/>
        </w:rPr>
        <w:t>[LOCKED] Recovery failure is explicit; it never silently becomes canonical reseeding.</w:t>
      </w:r>
    </w:p>
    <w:p>
      <w:r>
        <w:rPr>
          <w:b w:val="0"/>
        </w:rPr>
        <w:t>A new world may only be created through a separate deliberate launch operation.</w:t>
      </w:r>
    </w:p>
    <w:p>
      <w:r>
        <w:rPr>
          <w:b w:val="0"/>
        </w:rPr>
        <w:t xml:space="preserve"> </w:t>
      </w:r>
    </w:p>
    <w:p>
      <w:r>
        <w:rPr>
          <w:b w:val="0"/>
        </w:rPr>
        <w:t>⸻</w:t>
      </w:r>
    </w:p>
    <w:p>
      <w:r>
        <w:rPr>
          <w:b w:val="0"/>
        </w:rPr>
        <w:t xml:space="preserve"> </w:t>
      </w:r>
    </w:p>
    <w:p>
      <w:r>
        <w:rPr>
          <w:b/>
        </w:rPr>
        <w:t>19.25 Rollback Distance</w:t>
      </w:r>
    </w:p>
    <w:p>
      <w:r>
        <w:rPr>
          <w:b w:val="0"/>
        </w:rPr>
        <w:t>If the newest valid snapshot is older than the most recently executed in-memory state, some simulation ticks are lost.</w:t>
      </w:r>
    </w:p>
    <w:p>
      <w:r>
        <w:rPr>
          <w:b w:val="0"/>
        </w:rPr>
        <w:t>Example:</w:t>
      </w:r>
    </w:p>
    <w:p>
      <w:r>
        <w:rPr>
          <w:b w:val="0"/>
        </w:rPr>
        <w:t>crash at tick 500,850</w:t>
      </w:r>
    </w:p>
    <w:p>
      <w:r>
        <w:rPr>
          <w:b w:val="0"/>
        </w:rPr>
        <w:t>latest valid snapshot at 500,000</w:t>
      </w:r>
    </w:p>
    <w:p>
      <w:r>
        <w:rPr>
          <w:b w:val="0"/>
        </w:rPr>
        <w:t>Recovery resumes from:</w:t>
      </w:r>
    </w:p>
    <w:p>
      <w:r>
        <w:rPr>
          <w:b w:val="0"/>
        </w:rPr>
        <w:t>500,000</w:t>
      </w:r>
    </w:p>
    <w:p>
      <w:r>
        <w:rPr>
          <w:b w:val="0"/>
        </w:rPr>
        <w:t>The 850 unpersisted ticks are not assumed to have occurred in canonical persisted history.</w:t>
      </w:r>
    </w:p>
    <w:p>
      <w:r>
        <w:rPr>
          <w:b w:val="0"/>
        </w:rPr>
        <w:t>This rollback must be logged.</w:t>
      </w:r>
    </w:p>
    <w:p>
      <w:r>
        <w:rPr>
          <w:b/>
        </w:rPr>
        <w:t>[LOCKED] Recovery-induced rollback is visible operational history.</w:t>
      </w:r>
    </w:p>
    <w:p>
      <w:r>
        <w:rPr>
          <w:b w:val="0"/>
        </w:rPr>
        <w:t xml:space="preserve"> </w:t>
      </w:r>
    </w:p>
    <w:p>
      <w:r>
        <w:rPr>
          <w:b w:val="0"/>
        </w:rPr>
        <w:t>⸻</w:t>
      </w:r>
    </w:p>
    <w:p>
      <w:r>
        <w:rPr>
          <w:b w:val="0"/>
        </w:rPr>
        <w:t xml:space="preserve"> </w:t>
      </w:r>
    </w:p>
    <w:p>
      <w:r>
        <w:rPr>
          <w:b/>
        </w:rPr>
        <w:t>19.26 No Approximate Catch-Up</w:t>
      </w:r>
    </w:p>
    <w:p>
      <w:r>
        <w:rPr>
          <w:b w:val="0"/>
        </w:rPr>
        <w:t>The server must not attempt to reconstruct the lost 850 ticks using:</w:t>
      </w:r>
    </w:p>
    <w:p>
      <w:r>
        <w:rPr>
          <w:b w:val="0"/>
        </w:rPr>
        <w:t>estimated population values,</w:t>
      </w:r>
    </w:p>
    <w:p>
      <w:r>
        <w:rPr>
          <w:b w:val="0"/>
        </w:rPr>
        <w:t>approximate RNG position,</w:t>
      </w:r>
    </w:p>
    <w:p>
      <w:r>
        <w:rPr>
          <w:b w:val="0"/>
        </w:rPr>
        <w:t>database telemetry.</w:t>
      </w:r>
    </w:p>
    <w:p>
      <w:r>
        <w:rPr>
          <w:b w:val="0"/>
        </w:rPr>
        <w:t>Only deterministic replay from the restored snapshot would be theoretically valid.</w:t>
      </w:r>
    </w:p>
    <w:p>
      <w:r>
        <w:rPr>
          <w:b w:val="0"/>
        </w:rPr>
        <w:t>Phase 0 does not require such automatic replay unless all necessary conditions are preserved.</w:t>
      </w:r>
    </w:p>
    <w:p>
      <w:r>
        <w:rPr>
          <w:b w:val="0"/>
        </w:rPr>
        <w:t>Default behavior:</w:t>
      </w:r>
    </w:p>
    <w:p>
      <w:r>
        <w:rPr>
          <w:b w:val="0"/>
        </w:rPr>
        <w:t>restore</w:t>
      </w:r>
    </w:p>
    <w:p>
      <w:r>
        <w:rPr>
          <w:b w:val="0"/>
        </w:rPr>
        <w:t>→ resume next tick</w:t>
      </w:r>
    </w:p>
    <w:p>
      <w:r>
        <w:rPr>
          <w:b w:val="0"/>
        </w:rPr>
        <w:t xml:space="preserve"> </w:t>
      </w:r>
    </w:p>
    <w:p>
      <w:r>
        <w:rPr>
          <w:b w:val="0"/>
        </w:rPr>
        <w:t>⸻</w:t>
      </w:r>
    </w:p>
    <w:p>
      <w:r>
        <w:rPr>
          <w:b w:val="0"/>
        </w:rPr>
        <w:t xml:space="preserve"> </w:t>
      </w:r>
    </w:p>
    <w:p>
      <w:r>
        <w:rPr>
          <w:b/>
        </w:rPr>
        <w:t>19.27 Snapshot Continuation Test</w:t>
      </w:r>
    </w:p>
    <w:p>
      <w:r>
        <w:rPr>
          <w:b w:val="0"/>
        </w:rPr>
        <w:t>A mandatory Phase 0C test compares:</w:t>
      </w:r>
    </w:p>
    <w:p>
      <w:r>
        <w:rPr>
          <w:b/>
        </w:rPr>
        <w:t>Uninterrupted Run</w:t>
      </w:r>
    </w:p>
    <w:p>
      <w:r>
        <w:rPr>
          <w:b w:val="0"/>
        </w:rPr>
        <w:t>0 → 20,000 ticks</w:t>
      </w:r>
    </w:p>
    <w:p>
      <w:r>
        <w:rPr>
          <w:b/>
        </w:rPr>
        <w:t>Interrupted Run</w:t>
      </w:r>
    </w:p>
    <w:p>
      <w:r>
        <w:rPr>
          <w:b w:val="0"/>
        </w:rPr>
        <w:t>0 → 10,000</w:t>
      </w:r>
    </w:p>
    <w:p>
      <w:r>
        <w:rPr>
          <w:b w:val="0"/>
        </w:rPr>
        <w:t>snapshot</w:t>
      </w:r>
    </w:p>
    <w:p>
      <w:r>
        <w:rPr>
          <w:b w:val="0"/>
        </w:rPr>
        <w:t>terminate process</w:t>
      </w:r>
    </w:p>
    <w:p>
      <w:r>
        <w:rPr>
          <w:b w:val="0"/>
        </w:rPr>
        <w:t>restore</w:t>
      </w:r>
    </w:p>
    <w:p>
      <w:r>
        <w:rPr>
          <w:b w:val="0"/>
        </w:rPr>
        <w:t>10,001 → 20,000</w:t>
      </w:r>
    </w:p>
    <w:p>
      <w:r>
        <w:rPr>
          <w:b w:val="0"/>
        </w:rPr>
        <w:t>The canonical state hashes should match.</w:t>
      </w:r>
    </w:p>
    <w:p>
      <w:r>
        <w:rPr>
          <w:b/>
        </w:rPr>
        <w:t>[LOCKED] Snapshot recovery must preserve future trajectory equivalence with uninterrupted execution.</w:t>
      </w:r>
    </w:p>
    <w:p>
      <w:r>
        <w:rPr>
          <w:b w:val="0"/>
        </w:rPr>
        <w:t xml:space="preserve"> </w:t>
      </w:r>
    </w:p>
    <w:p>
      <w:r>
        <w:rPr>
          <w:b w:val="0"/>
        </w:rPr>
        <w:t>⸻</w:t>
      </w:r>
    </w:p>
    <w:p>
      <w:r>
        <w:rPr>
          <w:b w:val="0"/>
        </w:rPr>
        <w:t xml:space="preserve"> </w:t>
      </w:r>
    </w:p>
    <w:p>
      <w:r>
        <w:rPr>
          <w:b/>
        </w:rPr>
        <w:t>19.28 Corrupt Snapshot Test</w:t>
      </w:r>
    </w:p>
    <w:p>
      <w:r>
        <w:rPr>
          <w:b w:val="0"/>
        </w:rPr>
        <w:t>Another required test:</w:t>
      </w:r>
    </w:p>
    <w:p>
      <w:r>
        <w:rPr>
          <w:b w:val="0"/>
        </w:rPr>
        <w:t>Snapshot N → deliberately corrupted</w:t>
      </w:r>
    </w:p>
    <w:p>
      <w:r>
        <w:rPr>
          <w:b w:val="0"/>
        </w:rPr>
        <w:t>Snapshot N-1 → valid</w:t>
      </w:r>
    </w:p>
    <w:p>
      <w:r>
        <w:rPr>
          <w:b w:val="0"/>
        </w:rPr>
        <w:t>Recovery should:</w:t>
      </w:r>
    </w:p>
    <w:p>
      <w:r>
        <w:rPr>
          <w:b w:val="0"/>
        </w:rPr>
        <w:t>reject N,</w:t>
      </w:r>
    </w:p>
    <w:p>
      <w:r>
        <w:rPr>
          <w:b w:val="0"/>
        </w:rPr>
        <w:t>load N-1,</w:t>
      </w:r>
    </w:p>
    <w:p>
      <w:r>
        <w:rPr>
          <w:b w:val="0"/>
        </w:rPr>
        <w:t>explicitly record fallback.</w:t>
      </w:r>
    </w:p>
    <w:p>
      <w:r>
        <w:rPr>
          <w:b w:val="0"/>
        </w:rPr>
        <w:t>This validates actual fault tolerance rather than only happy-path restoration.</w:t>
      </w:r>
    </w:p>
    <w:p>
      <w:r>
        <w:rPr>
          <w:b w:val="0"/>
        </w:rPr>
        <w:t xml:space="preserve"> </w:t>
      </w:r>
    </w:p>
    <w:p>
      <w:r>
        <w:rPr>
          <w:b w:val="0"/>
        </w:rPr>
        <w:t>⸻</w:t>
      </w:r>
    </w:p>
    <w:p>
      <w:r>
        <w:rPr>
          <w:b w:val="0"/>
        </w:rPr>
        <w:t xml:space="preserve"> </w:t>
      </w:r>
    </w:p>
    <w:p>
      <w:r>
        <w:rPr>
          <w:b/>
        </w:rPr>
        <w:t>19.29 Configuration Migration vs Snapshot Migration</w:t>
      </w:r>
    </w:p>
    <w:p>
      <w:r>
        <w:rPr>
          <w:b w:val="0"/>
        </w:rPr>
        <w:t>Two separate migration problems exist.</w:t>
      </w:r>
    </w:p>
    <w:p>
      <w:r>
        <w:rPr>
          <w:b/>
        </w:rPr>
        <w:t>Configuration Migration</w:t>
      </w:r>
    </w:p>
    <w:p>
      <w:r>
        <w:rPr>
          <w:b w:val="0"/>
        </w:rPr>
        <w:t>Changes how configuration documents are represented.</w:t>
      </w:r>
    </w:p>
    <w:p>
      <w:r>
        <w:rPr>
          <w:b/>
        </w:rPr>
        <w:t>Snapshot Migration</w:t>
      </w:r>
    </w:p>
    <w:p>
      <w:r>
        <w:rPr>
          <w:b w:val="0"/>
        </w:rPr>
        <w:t>Changes serialized runtime world state.</w:t>
      </w:r>
    </w:p>
    <w:p>
      <w:r>
        <w:rPr>
          <w:b w:val="0"/>
        </w:rPr>
        <w:t>They must not be treated as the same system.</w:t>
      </w:r>
    </w:p>
    <w:p>
      <w:r>
        <w:rPr>
          <w:b/>
        </w:rPr>
        <w:t>[LOCKED] Configuration schema migration and canonical snapshot schema migration are separate concerns.</w:t>
      </w:r>
    </w:p>
    <w:p>
      <w:r>
        <w:rPr>
          <w:b w:val="0"/>
        </w:rPr>
        <w:t xml:space="preserve"> </w:t>
      </w:r>
    </w:p>
    <w:p>
      <w:r>
        <w:rPr>
          <w:b w:val="0"/>
        </w:rPr>
        <w:t>⸻</w:t>
      </w:r>
    </w:p>
    <w:p>
      <w:r>
        <w:rPr>
          <w:b w:val="0"/>
        </w:rPr>
        <w:t xml:space="preserve"> </w:t>
      </w:r>
    </w:p>
    <w:p>
      <w:r>
        <w:rPr>
          <w:b/>
        </w:rPr>
        <w:t>19.30 Snapshot Migration</w:t>
      </w:r>
    </w:p>
    <w:p>
      <w:r>
        <w:rPr>
          <w:b w:val="0"/>
        </w:rPr>
        <w:t>Suppose snapshot schema v1 contains:</w:t>
      </w:r>
    </w:p>
    <w:p>
      <w:r>
        <w:rPr>
          <w:b w:val="0"/>
        </w:rPr>
        <w:t>energy</w:t>
      </w:r>
    </w:p>
    <w:p>
      <w:r>
        <w:rPr>
          <w:b w:val="0"/>
        </w:rPr>
        <w:t>position</w:t>
      </w:r>
    </w:p>
    <w:p>
      <w:r>
        <w:rPr>
          <w:b w:val="0"/>
        </w:rPr>
        <w:t>genome</w:t>
      </w:r>
    </w:p>
    <w:p>
      <w:r>
        <w:rPr>
          <w:b w:val="0"/>
        </w:rPr>
        <w:t>while v2 adds:</w:t>
      </w:r>
    </w:p>
    <w:p>
      <w:r>
        <w:rPr>
          <w:b w:val="0"/>
        </w:rPr>
        <w:t>health</w:t>
      </w:r>
    </w:p>
    <w:p>
      <w:r>
        <w:rPr>
          <w:b w:val="0"/>
        </w:rPr>
        <w:t>Loading v1 into v2 requires an explicit rule.</w:t>
      </w:r>
    </w:p>
    <w:p>
      <w:r>
        <w:rPr>
          <w:b w:val="0"/>
        </w:rPr>
        <w:t>Possible outcomes:</w:t>
      </w:r>
    </w:p>
    <w:p>
      <w:r>
        <w:rPr>
          <w:b w:val="0"/>
        </w:rPr>
        <w:t>supported explicit migration</w:t>
      </w:r>
    </w:p>
    <w:p>
      <w:r>
        <w:rPr>
          <w:b w:val="0"/>
        </w:rPr>
        <w:t>or:</w:t>
      </w:r>
    </w:p>
    <w:p>
      <w:r>
        <w:rPr>
          <w:b w:val="0"/>
        </w:rPr>
        <w:t>incompatible → fail</w:t>
      </w:r>
    </w:p>
    <w:p>
      <w:r>
        <w:rPr>
          <w:b w:val="0"/>
        </w:rPr>
        <w:t>The system must not arbitrarily invent values unless a documented migration defines them.</w:t>
      </w:r>
    </w:p>
    <w:p>
      <w:r>
        <w:rPr>
          <w:b w:val="0"/>
        </w:rPr>
        <w:t xml:space="preserve"> </w:t>
      </w:r>
    </w:p>
    <w:p>
      <w:r>
        <w:rPr>
          <w:b w:val="0"/>
        </w:rPr>
        <w:t>⸻</w:t>
      </w:r>
    </w:p>
    <w:p>
      <w:r>
        <w:rPr>
          <w:b w:val="0"/>
        </w:rPr>
        <w:t xml:space="preserve"> </w:t>
      </w:r>
    </w:p>
    <w:p>
      <w:r>
        <w:rPr>
          <w:b/>
        </w:rPr>
        <w:t>19.31 Biological Semantic Migration</w:t>
      </w:r>
    </w:p>
    <w:p>
      <w:r>
        <w:rPr>
          <w:b w:val="0"/>
        </w:rPr>
        <w:t>Some changes cannot safely be handled by merely transforming serialized fields.</w:t>
      </w:r>
    </w:p>
    <w:p>
      <w:r>
        <w:rPr>
          <w:b w:val="0"/>
        </w:rPr>
        <w:t>For example:</w:t>
      </w:r>
    </w:p>
    <w:p>
      <w:r>
        <w:rPr>
          <w:b w:val="0"/>
        </w:rPr>
        <w:t>movementCost formula changed</w:t>
      </w:r>
    </w:p>
    <w:p>
      <w:r>
        <w:rPr>
          <w:b w:val="0"/>
        </w:rPr>
        <w:t>changes future biological semantics even if state schema is identical.</w:t>
      </w:r>
    </w:p>
    <w:p>
      <w:r>
        <w:rPr>
          <w:b w:val="0"/>
        </w:rPr>
        <w:t>Therefore:</w:t>
      </w:r>
    </w:p>
    <w:p>
      <w:r>
        <w:rPr>
          <w:b w:val="0"/>
        </w:rPr>
        <w:t>schema compatibility</w:t>
      </w:r>
    </w:p>
    <w:p>
      <w:r>
        <w:rPr>
          <w:b w:val="0"/>
        </w:rPr>
        <w:t>does not necessarily mean:</w:t>
      </w:r>
    </w:p>
    <w:p>
      <w:r>
        <w:rPr>
          <w:b w:val="0"/>
        </w:rPr>
        <w:t>simulation semantic compatibility</w:t>
      </w:r>
    </w:p>
    <w:p>
      <w:r>
        <w:rPr>
          <w:b/>
        </w:rPr>
        <w:t>[LOCKED] Snapshot schema compatibility and simulation-model compatibility must be evaluated separately.</w:t>
      </w:r>
    </w:p>
    <w:p>
      <w:r>
        <w:rPr>
          <w:b w:val="0"/>
        </w:rPr>
        <w:t xml:space="preserve"> </w:t>
      </w:r>
    </w:p>
    <w:p>
      <w:r>
        <w:rPr>
          <w:b w:val="0"/>
        </w:rPr>
        <w:t>⸻</w:t>
      </w:r>
    </w:p>
    <w:p>
      <w:r>
        <w:rPr>
          <w:b w:val="0"/>
        </w:rPr>
        <w:t xml:space="preserve"> </w:t>
      </w:r>
    </w:p>
    <w:p>
      <w:r>
        <w:rPr>
          <w:b/>
        </w:rPr>
        <w:t>19.32 Versioned Loader</w:t>
      </w:r>
    </w:p>
    <w:p>
      <w:r>
        <w:rPr>
          <w:b w:val="0"/>
        </w:rPr>
        <w:t>The production system may use a version-aware loader:</w:t>
      </w:r>
    </w:p>
    <w:p>
      <w:r>
        <w:rPr>
          <w:b w:val="0"/>
        </w:rPr>
        <w:t>snapshot schema</w:t>
      </w:r>
    </w:p>
    <w:p>
      <w:r>
        <w:rPr>
          <w:b w:val="0"/>
        </w:rPr>
        <w:t>↓</w:t>
      </w:r>
    </w:p>
    <w:p>
      <w:r>
        <w:rPr>
          <w:b w:val="0"/>
        </w:rPr>
        <w:t>compatible current loader?</w:t>
      </w:r>
    </w:p>
    <w:p>
      <w:r>
        <w:rPr>
          <w:b w:val="0"/>
        </w:rPr>
        <w:t>├</w:t>
      </w:r>
      <w:r>
        <w:rPr>
          <w:b w:val="0"/>
        </w:rPr>
        <w:t>── yes</w:t>
      </w:r>
    </w:p>
    <w:p>
      <w:r>
        <w:rPr>
          <w:b w:val="0"/>
        </w:rPr>
        <w:t>│   ↓</w:t>
      </w:r>
    </w:p>
    <w:p>
      <w:r>
        <w:rPr>
          <w:b w:val="0"/>
        </w:rPr>
        <w:t>│ restore</w:t>
      </w:r>
    </w:p>
    <w:p>
      <w:r>
        <w:rPr>
          <w:b w:val="0"/>
        </w:rPr>
        <w:t>└── no</w:t>
      </w:r>
    </w:p>
    <w:p>
      <w:r>
        <w:rPr>
          <w:b w:val="0"/>
        </w:rPr>
        <w:t xml:space="preserve">    ↓</w:t>
      </w:r>
    </w:p>
    <w:p>
      <w:r>
        <w:rPr>
          <w:b w:val="0"/>
        </w:rPr>
        <w:t>migration available?</w:t>
      </w:r>
    </w:p>
    <w:p>
      <w:r>
        <w:rPr>
          <w:b w:val="0"/>
        </w:rPr>
        <w:t>├</w:t>
      </w:r>
      <w:r>
        <w:rPr>
          <w:b w:val="0"/>
        </w:rPr>
        <w:t>── yes → migrate + validate</w:t>
      </w:r>
    </w:p>
    <w:p>
      <w:r>
        <w:rPr>
          <w:b w:val="0"/>
        </w:rPr>
        <w:t>└── no → reject</w:t>
      </w:r>
    </w:p>
    <w:p>
      <w:r>
        <w:rPr>
          <w:b w:val="0"/>
        </w:rPr>
        <w:t>Migration should remain explicit and testable.</w:t>
      </w:r>
    </w:p>
    <w:p>
      <w:r>
        <w:rPr>
          <w:b w:val="0"/>
        </w:rPr>
        <w:t xml:space="preserve"> </w:t>
      </w:r>
    </w:p>
    <w:p>
      <w:r>
        <w:rPr>
          <w:b w:val="0"/>
        </w:rPr>
        <w:t>⸻</w:t>
      </w:r>
    </w:p>
    <w:p>
      <w:r>
        <w:rPr>
          <w:b w:val="0"/>
        </w:rPr>
        <w:t xml:space="preserve"> </w:t>
      </w:r>
    </w:p>
    <w:p>
      <w:r>
        <w:rPr>
          <w:b/>
        </w:rPr>
        <w:t>19.33 Configuration Immutability</w:t>
      </w:r>
    </w:p>
    <w:p>
      <w:r>
        <w:rPr>
          <w:b w:val="0"/>
        </w:rPr>
        <w:t>The canonical launch configuration must remain immutable.</w:t>
      </w:r>
    </w:p>
    <w:p>
      <w:r>
        <w:rPr>
          <w:b w:val="0"/>
        </w:rPr>
        <w:t>If an administrator later changes a parameter:</w:t>
      </w:r>
    </w:p>
    <w:p>
      <w:r>
        <w:rPr>
          <w:b w:val="0"/>
        </w:rPr>
        <w:t>foodRegenerationRate</w:t>
      </w:r>
    </w:p>
    <w:p>
      <w:r>
        <w:rPr>
          <w:b w:val="0"/>
        </w:rPr>
        <w:t>the launch configuration is not overwritten.</w:t>
      </w:r>
    </w:p>
    <w:p>
      <w:r>
        <w:rPr>
          <w:b w:val="0"/>
        </w:rPr>
        <w:t>Instead:</w:t>
      </w:r>
    </w:p>
    <w:p>
      <w:r>
        <w:rPr>
          <w:b w:val="0"/>
        </w:rPr>
        <w:t>LaunchConfig</w:t>
      </w:r>
    </w:p>
    <w:p>
      <w:r>
        <w:rPr>
          <w:b w:val="0"/>
        </w:rPr>
        <w:t>+</w:t>
      </w:r>
    </w:p>
    <w:p>
      <w:r>
        <w:rPr>
          <w:b w:val="0"/>
        </w:rPr>
        <w:t>InterventionEvent</w:t>
      </w:r>
    </w:p>
    <w:p>
      <w:r>
        <w:rPr>
          <w:b w:val="0"/>
        </w:rPr>
        <w:t>describes the world history.</w:t>
      </w:r>
    </w:p>
    <w:p>
      <w:r>
        <w:rPr>
          <w:b/>
        </w:rPr>
        <w:t>[LOCKED] Historical configuration provenance is append-only in meaning.</w:t>
      </w:r>
    </w:p>
    <w:p>
      <w:r>
        <w:rPr>
          <w:b w:val="0"/>
        </w:rPr>
        <w:t xml:space="preserve"> </w:t>
      </w:r>
    </w:p>
    <w:p>
      <w:r>
        <w:rPr>
          <w:b w:val="0"/>
        </w:rPr>
        <w:t>⸻</w:t>
      </w:r>
    </w:p>
    <w:p>
      <w:r>
        <w:rPr>
          <w:b w:val="0"/>
        </w:rPr>
        <w:t xml:space="preserve"> </w:t>
      </w:r>
    </w:p>
    <w:p>
      <w:r>
        <w:rPr>
          <w:b/>
        </w:rPr>
        <w:t>19.34 Canonical Launch Configuration</w:t>
      </w:r>
    </w:p>
    <w:p>
      <w:r>
        <w:rPr>
          <w:b w:val="0"/>
        </w:rPr>
        <w:t>A canonical launch bundle should identify at least:</w:t>
      </w:r>
    </w:p>
    <w:p>
      <w:r>
        <w:rPr>
          <w:b w:val="0"/>
        </w:rPr>
        <w:t>simulationVersion</w:t>
      </w:r>
    </w:p>
    <w:p>
      <w:r>
        <w:rPr>
          <w:b w:val="0"/>
        </w:rPr>
        <w:t>FounderProfileVersion</w:t>
      </w:r>
    </w:p>
    <w:p>
      <w:r>
        <w:rPr>
          <w:b w:val="0"/>
        </w:rPr>
        <w:t>BootstrapPolicyVersion</w:t>
      </w:r>
    </w:p>
    <w:p>
      <w:r>
        <w:rPr>
          <w:b w:val="0"/>
        </w:rPr>
        <w:t>WorldParametersVersion</w:t>
      </w:r>
    </w:p>
    <w:p>
      <w:r>
        <w:rPr>
          <w:b w:val="0"/>
        </w:rPr>
        <w:t>EnergyModelVersion</w:t>
      </w:r>
    </w:p>
    <w:p>
      <w:r>
        <w:rPr>
          <w:b w:val="0"/>
        </w:rPr>
        <w:t>MutationConfigVersion</w:t>
      </w:r>
    </w:p>
    <w:p>
      <w:r>
        <w:rPr>
          <w:b w:val="0"/>
        </w:rPr>
        <w:t>BrainConfigVersion</w:t>
      </w:r>
    </w:p>
    <w:p>
      <w:r>
        <w:rPr>
          <w:b w:val="0"/>
        </w:rPr>
        <w:t>worldSeed</w:t>
      </w:r>
    </w:p>
    <w:p>
      <w:r>
        <w:rPr>
          <w:b w:val="0"/>
        </w:rPr>
        <w:t>validationProtocolVersion</w:t>
      </w:r>
    </w:p>
    <w:p>
      <w:r>
        <w:rPr>
          <w:b w:val="0"/>
        </w:rPr>
        <w:t>launchTimestamp</w:t>
      </w:r>
    </w:p>
    <w:p>
      <w:r>
        <w:rPr>
          <w:b w:val="0"/>
        </w:rPr>
        <w:t>Potentially:</w:t>
      </w:r>
    </w:p>
    <w:p>
      <w:r>
        <w:rPr>
          <w:b w:val="0"/>
        </w:rPr>
        <w:t>validationReportId</w:t>
      </w:r>
    </w:p>
    <w:p>
      <w:r>
        <w:rPr>
          <w:b w:val="0"/>
        </w:rPr>
        <w:t>may also be linked.</w:t>
      </w:r>
    </w:p>
    <w:p>
      <w:r>
        <w:rPr>
          <w:b w:val="0"/>
        </w:rPr>
        <w:t>This creates a reproducible launch record.</w:t>
      </w:r>
    </w:p>
    <w:p>
      <w:r>
        <w:rPr>
          <w:b w:val="0"/>
        </w:rPr>
        <w:t xml:space="preserve"> </w:t>
      </w:r>
    </w:p>
    <w:p>
      <w:r>
        <w:rPr>
          <w:b w:val="0"/>
        </w:rPr>
        <w:t>⸻</w:t>
      </w:r>
    </w:p>
    <w:p>
      <w:r>
        <w:rPr>
          <w:b w:val="0"/>
        </w:rPr>
        <w:t xml:space="preserve"> </w:t>
      </w:r>
    </w:p>
    <w:p>
      <w:r>
        <w:rPr>
          <w:b/>
        </w:rPr>
        <w:t>19.35 Administrative Intervention Persistence</w:t>
      </w:r>
    </w:p>
    <w:p>
      <w:r>
        <w:rPr>
          <w:b w:val="0"/>
        </w:rPr>
        <w:t>Every intentional change to the running canonical world must create a persistent event.</w:t>
      </w:r>
    </w:p>
    <w:p>
      <w:r>
        <w:rPr>
          <w:b w:val="0"/>
        </w:rPr>
        <w:t>Conceptually:</w:t>
      </w:r>
    </w:p>
    <w:p>
      <w:r>
        <w:rPr>
          <w:b w:val="0"/>
        </w:rPr>
        <w:t>AdminIntervention {</w:t>
      </w:r>
    </w:p>
    <w:p>
      <w:r>
        <w:rPr>
          <w:b w:val="0"/>
        </w:rPr>
        <w:t xml:space="preserve">  interventionId</w:t>
      </w:r>
    </w:p>
    <w:p>
      <w:r>
        <w:rPr>
          <w:b w:val="0"/>
        </w:rPr>
        <w:t xml:space="preserve">  worldId</w:t>
      </w:r>
    </w:p>
    <w:p>
      <w:r>
        <w:rPr>
          <w:b w:val="0"/>
        </w:rPr>
        <w:t xml:space="preserve">  tick</w:t>
      </w:r>
    </w:p>
    <w:p>
      <w:r>
        <w:rPr>
          <w:b w:val="0"/>
        </w:rPr>
        <w:t xml:space="preserve">  wallClockTimestamp</w:t>
      </w:r>
    </w:p>
    <w:p>
      <w:r>
        <w:rPr>
          <w:b w:val="0"/>
        </w:rPr>
        <w:t xml:space="preserve">  target</w:t>
      </w:r>
    </w:p>
    <w:p>
      <w:r>
        <w:rPr>
          <w:b w:val="0"/>
        </w:rPr>
        <w:t xml:space="preserve">  oldValue</w:t>
      </w:r>
    </w:p>
    <w:p>
      <w:r>
        <w:rPr>
          <w:b w:val="0"/>
        </w:rPr>
        <w:t xml:space="preserve">  newValue</w:t>
      </w:r>
    </w:p>
    <w:p>
      <w:r>
        <w:rPr>
          <w:b w:val="0"/>
        </w:rPr>
        <w:t xml:space="preserve">  reason</w:t>
      </w:r>
    </w:p>
    <w:p>
      <w:r>
        <w:rPr>
          <w:b w:val="0"/>
        </w:rPr>
        <w:t>}</w:t>
      </w:r>
    </w:p>
    <w:p>
      <w:r>
        <w:rPr>
          <w:b w:val="0"/>
        </w:rPr>
        <w:t>This event should be immutable after recording, except perhaps for append-only administrative metadata corrections.</w:t>
      </w:r>
    </w:p>
    <w:p>
      <w:r>
        <w:rPr>
          <w:b/>
        </w:rPr>
        <w:t>[LOCKED] Canonical intervention history cannot be silently rewritten.</w:t>
      </w:r>
    </w:p>
    <w:p>
      <w:r>
        <w:rPr>
          <w:b w:val="0"/>
        </w:rPr>
        <w:t xml:space="preserve"> </w:t>
      </w:r>
    </w:p>
    <w:p>
      <w:r>
        <w:rPr>
          <w:b w:val="0"/>
        </w:rPr>
        <w:t>⸻</w:t>
      </w:r>
    </w:p>
    <w:p>
      <w:r>
        <w:rPr>
          <w:b w:val="0"/>
        </w:rPr>
        <w:t xml:space="preserve"> </w:t>
      </w:r>
    </w:p>
    <w:p>
      <w:r>
        <w:rPr>
          <w:b/>
        </w:rPr>
        <w:t>19.36 Operational Events</w:t>
      </w:r>
    </w:p>
    <w:p>
      <w:r>
        <w:rPr>
          <w:b w:val="0"/>
        </w:rPr>
        <w:t>The persistence layer should also capture important non-biological operational history.</w:t>
      </w:r>
    </w:p>
    <w:p>
      <w:r>
        <w:rPr>
          <w:b w:val="0"/>
        </w:rPr>
        <w:t>Examples:</w:t>
      </w:r>
    </w:p>
    <w:p>
      <w:r>
        <w:rPr>
          <w:b w:val="0"/>
        </w:rPr>
        <w:t>WORLD_LAUNCHED</w:t>
      </w:r>
    </w:p>
    <w:p>
      <w:r>
        <w:rPr>
          <w:b w:val="0"/>
        </w:rPr>
        <w:t>SNAPSHOT_CREATED</w:t>
      </w:r>
    </w:p>
    <w:p>
      <w:r>
        <w:rPr>
          <w:b w:val="0"/>
        </w:rPr>
        <w:t>RECOVERY_STARTED</w:t>
      </w:r>
    </w:p>
    <w:p>
      <w:r>
        <w:rPr>
          <w:b w:val="0"/>
        </w:rPr>
        <w:t>SNAPSHOT_REJECTED</w:t>
      </w:r>
    </w:p>
    <w:p>
      <w:r>
        <w:rPr>
          <w:b w:val="0"/>
        </w:rPr>
        <w:t>SNAPSHOT_RESTORED</w:t>
      </w:r>
    </w:p>
    <w:p>
      <w:r>
        <w:rPr>
          <w:b w:val="0"/>
        </w:rPr>
        <w:t>SERVER_STOPPED</w:t>
      </w:r>
    </w:p>
    <w:p>
      <w:r>
        <w:rPr>
          <w:b w:val="0"/>
        </w:rPr>
        <w:t>SERVER_STARTED</w:t>
      </w:r>
    </w:p>
    <w:p>
      <w:r>
        <w:rPr>
          <w:b w:val="0"/>
        </w:rPr>
        <w:t>WORLD_EXTINCT</w:t>
      </w:r>
    </w:p>
    <w:p>
      <w:r>
        <w:rPr>
          <w:b w:val="0"/>
        </w:rPr>
        <w:t>ADMIN_INTERVENTION</w:t>
      </w:r>
    </w:p>
    <w:p>
      <w:r>
        <w:rPr>
          <w:b w:val="0"/>
        </w:rPr>
        <w:t>Not all need the same retention strategy.</w:t>
      </w:r>
    </w:p>
    <w:p>
      <w:r>
        <w:rPr>
          <w:b w:val="0"/>
        </w:rPr>
        <w:t xml:space="preserve"> </w:t>
      </w:r>
    </w:p>
    <w:p>
      <w:r>
        <w:rPr>
          <w:b w:val="0"/>
        </w:rPr>
        <w:t>⸻</w:t>
      </w:r>
    </w:p>
    <w:p>
      <w:r>
        <w:rPr>
          <w:b w:val="0"/>
        </w:rPr>
        <w:t xml:space="preserve"> </w:t>
      </w:r>
    </w:p>
    <w:p>
      <w:r>
        <w:rPr>
          <w:b/>
        </w:rPr>
        <w:t>19.37 Biological Events</w:t>
      </w:r>
    </w:p>
    <w:p>
      <w:r>
        <w:rPr>
          <w:b w:val="0"/>
        </w:rPr>
        <w:t>Potential biological events include:</w:t>
      </w:r>
    </w:p>
    <w:p>
      <w:r>
        <w:rPr>
          <w:b w:val="0"/>
        </w:rPr>
        <w:t>ORGANISM_BORN</w:t>
      </w:r>
    </w:p>
    <w:p>
      <w:r>
        <w:rPr>
          <w:b w:val="0"/>
        </w:rPr>
        <w:t>ORGANISM_DIED</w:t>
      </w:r>
    </w:p>
    <w:p>
      <w:r>
        <w:rPr>
          <w:b w:val="0"/>
        </w:rPr>
        <w:t>FOOD_CONSUMED</w:t>
      </w:r>
    </w:p>
    <w:p>
      <w:r>
        <w:rPr>
          <w:b w:val="0"/>
        </w:rPr>
        <w:t>MUTATION_OCCURRED</w:t>
      </w:r>
    </w:p>
    <w:p>
      <w:r>
        <w:rPr>
          <w:b w:val="0"/>
        </w:rPr>
        <w:t>However, storing every low-level event forever may be unnecessary and expensive.</w:t>
      </w:r>
    </w:p>
    <w:p>
      <w:r>
        <w:rPr>
          <w:b w:val="0"/>
        </w:rPr>
        <w:t>The persistence architecture should distinguish:</w:t>
      </w:r>
    </w:p>
    <w:p>
      <w:r>
        <w:rPr>
          <w:b w:val="0"/>
        </w:rPr>
        <w:t>historically critical events</w:t>
      </w:r>
    </w:p>
    <w:p>
      <w:r>
        <w:rPr>
          <w:b w:val="0"/>
        </w:rPr>
        <w:t>from:</w:t>
      </w:r>
    </w:p>
    <w:p>
      <w:r>
        <w:rPr>
          <w:b w:val="0"/>
        </w:rPr>
        <w:t>high-volume telemetry</w:t>
      </w:r>
    </w:p>
    <w:p>
      <w:r>
        <w:rPr>
          <w:b w:val="0"/>
        </w:rPr>
        <w:t xml:space="preserve"> </w:t>
      </w:r>
    </w:p>
    <w:p>
      <w:r>
        <w:rPr>
          <w:b w:val="0"/>
        </w:rPr>
        <w:t>⸻</w:t>
      </w:r>
    </w:p>
    <w:p>
      <w:r>
        <w:rPr>
          <w:b w:val="0"/>
        </w:rPr>
        <w:t xml:space="preserve"> </w:t>
      </w:r>
    </w:p>
    <w:p>
      <w:r>
        <w:rPr>
          <w:b/>
        </w:rPr>
        <w:t>19.38 Event Retention</w:t>
      </w:r>
    </w:p>
    <w:p>
      <w:r>
        <w:rPr>
          <w:b w:val="0"/>
        </w:rPr>
        <w:t>Possible retention tiers:</w:t>
      </w:r>
    </w:p>
    <w:p>
      <w:r>
        <w:rPr>
          <w:b/>
        </w:rPr>
        <w:t>Permanent / High Value</w:t>
      </w:r>
    </w:p>
    <w:p>
      <w:r>
        <w:rPr>
          <w:b w:val="0"/>
        </w:rPr>
        <w:t>world launch,</w:t>
      </w:r>
    </w:p>
    <w:p>
      <w:r>
        <w:rPr>
          <w:b w:val="0"/>
        </w:rPr>
        <w:t>world extinction,</w:t>
      </w:r>
    </w:p>
    <w:p>
      <w:r>
        <w:rPr>
          <w:b w:val="0"/>
        </w:rPr>
        <w:t>admin interventions,</w:t>
      </w:r>
    </w:p>
    <w:p>
      <w:r>
        <w:rPr>
          <w:b w:val="0"/>
        </w:rPr>
        <w:t>configuration changes,</w:t>
      </w:r>
    </w:p>
    <w:p>
      <w:r>
        <w:rPr>
          <w:b w:val="0"/>
        </w:rPr>
        <w:t>recovery events.</w:t>
      </w:r>
    </w:p>
    <w:p>
      <w:r>
        <w:rPr>
          <w:b/>
        </w:rPr>
        <w:t>Long-Term Analytical</w:t>
      </w:r>
    </w:p>
    <w:p>
      <w:r>
        <w:rPr>
          <w:b w:val="0"/>
        </w:rPr>
        <w:t>population snapshots,</w:t>
      </w:r>
    </w:p>
    <w:p>
      <w:r>
        <w:rPr>
          <w:b w:val="0"/>
        </w:rPr>
        <w:t>trait summaries,</w:t>
      </w:r>
    </w:p>
    <w:p>
      <w:r>
        <w:rPr>
          <w:b w:val="0"/>
        </w:rPr>
        <w:t>lineage summaries.</w:t>
      </w:r>
    </w:p>
    <w:p>
      <w:r>
        <w:rPr>
          <w:b/>
        </w:rPr>
        <w:t>Potentially High Volume</w:t>
      </w:r>
    </w:p>
    <w:p>
      <w:r>
        <w:rPr>
          <w:b w:val="0"/>
        </w:rPr>
        <w:t>every food consumption,</w:t>
      </w:r>
    </w:p>
    <w:p>
      <w:r>
        <w:rPr>
          <w:b w:val="0"/>
        </w:rPr>
        <w:t>every movement,</w:t>
      </w:r>
    </w:p>
    <w:p>
      <w:r>
        <w:rPr>
          <w:b w:val="0"/>
        </w:rPr>
        <w:t>every neural output.</w:t>
      </w:r>
    </w:p>
    <w:p>
      <w:r>
        <w:rPr>
          <w:b w:val="0"/>
        </w:rPr>
        <w:t>Phase 0 should avoid permanent storage of high-frequency events without a clear analytical requirement.</w:t>
      </w:r>
    </w:p>
    <w:p>
      <w:r>
        <w:rPr>
          <w:b/>
        </w:rPr>
        <w:t>[LOCKED] Persistence design favors meaningful history over indiscriminate event accumulation.</w:t>
      </w:r>
    </w:p>
    <w:p>
      <w:r>
        <w:rPr>
          <w:b w:val="0"/>
        </w:rPr>
        <w:t xml:space="preserve"> </w:t>
      </w:r>
    </w:p>
    <w:p>
      <w:r>
        <w:rPr>
          <w:b w:val="0"/>
        </w:rPr>
        <w:t>⸻</w:t>
      </w:r>
    </w:p>
    <w:p>
      <w:r>
        <w:rPr>
          <w:b w:val="0"/>
        </w:rPr>
        <w:t xml:space="preserve"> </w:t>
      </w:r>
    </w:p>
    <w:p>
      <w:r>
        <w:rPr>
          <w:b/>
        </w:rPr>
        <w:t>19.39 PostgreSQL Role</w:t>
      </w:r>
    </w:p>
    <w:p>
      <w:r>
        <w:rPr>
          <w:b w:val="0"/>
        </w:rPr>
        <w:t>PostgreSQL is appropriate for structured data such as:</w:t>
      </w:r>
    </w:p>
    <w:p>
      <w:r>
        <w:rPr>
          <w:b w:val="0"/>
        </w:rPr>
        <w:t>world metadata,</w:t>
      </w:r>
    </w:p>
    <w:p>
      <w:r>
        <w:rPr>
          <w:b w:val="0"/>
        </w:rPr>
        <w:t>configuration references,</w:t>
      </w:r>
    </w:p>
    <w:p>
      <w:r>
        <w:rPr>
          <w:b w:val="0"/>
        </w:rPr>
        <w:t>experiment metadata,</w:t>
      </w:r>
    </w:p>
    <w:p>
      <w:r>
        <w:rPr>
          <w:b w:val="0"/>
        </w:rPr>
        <w:t>analytics summaries,</w:t>
      </w:r>
    </w:p>
    <w:p>
      <w:r>
        <w:rPr>
          <w:b w:val="0"/>
        </w:rPr>
        <w:t>lineage records,</w:t>
      </w:r>
    </w:p>
    <w:p>
      <w:r>
        <w:rPr>
          <w:b w:val="0"/>
        </w:rPr>
        <w:t>important events.</w:t>
      </w:r>
    </w:p>
    <w:p>
      <w:r>
        <w:rPr>
          <w:b w:val="0"/>
        </w:rPr>
        <w:t>It should not receive every organism coordinate every 100 ms.</w:t>
      </w:r>
    </w:p>
    <w:p>
      <w:r>
        <w:rPr>
          <w:b/>
        </w:rPr>
        <w:t>[LOCKED] High-frequency transient simulation coordinates remain primarily in memory/realtime transport rather than relational per-tick storage.</w:t>
      </w:r>
    </w:p>
    <w:p>
      <w:r>
        <w:rPr>
          <w:b w:val="0"/>
        </w:rPr>
        <w:t xml:space="preserve"> </w:t>
      </w:r>
    </w:p>
    <w:p>
      <w:r>
        <w:rPr>
          <w:b w:val="0"/>
        </w:rPr>
        <w:t>⸻</w:t>
      </w:r>
    </w:p>
    <w:p>
      <w:r>
        <w:rPr>
          <w:b w:val="0"/>
        </w:rPr>
        <w:t xml:space="preserve"> </w:t>
      </w:r>
    </w:p>
    <w:p>
      <w:r>
        <w:rPr>
          <w:b/>
        </w:rPr>
        <w:t>19.40 Example Data Domains</w:t>
      </w:r>
    </w:p>
    <w:p>
      <w:r>
        <w:rPr>
          <w:b w:val="0"/>
        </w:rPr>
        <w:t>Conceptual relational domains may include:</w:t>
      </w:r>
    </w:p>
    <w:p>
      <w:r>
        <w:rPr>
          <w:b w:val="0"/>
        </w:rPr>
        <w:t>World</w:t>
      </w:r>
    </w:p>
    <w:p>
      <w:r>
        <w:rPr>
          <w:b w:val="0"/>
        </w:rPr>
        <w:t>WorldLaunchConfig</w:t>
      </w:r>
    </w:p>
    <w:p>
      <w:r>
        <w:rPr>
          <w:b w:val="0"/>
        </w:rPr>
        <w:t>ConfigVersion</w:t>
      </w:r>
    </w:p>
    <w:p>
      <w:r>
        <w:rPr>
          <w:b w:val="0"/>
        </w:rPr>
        <w:t>SnapshotMetadata</w:t>
      </w:r>
    </w:p>
    <w:p>
      <w:r>
        <w:rPr>
          <w:b w:val="0"/>
        </w:rPr>
        <w:t>WorldEvent</w:t>
      </w:r>
    </w:p>
    <w:p>
      <w:r>
        <w:rPr>
          <w:b w:val="0"/>
        </w:rPr>
        <w:t>OrganismLineage</w:t>
      </w:r>
    </w:p>
    <w:p>
      <w:r>
        <w:rPr>
          <w:b w:val="0"/>
        </w:rPr>
        <w:t>AnalyticsEpoch</w:t>
      </w:r>
    </w:p>
    <w:p>
      <w:r>
        <w:rPr>
          <w:b w:val="0"/>
        </w:rPr>
        <w:t>ExperimentRun</w:t>
      </w:r>
    </w:p>
    <w:p>
      <w:r>
        <w:rPr>
          <w:b w:val="0"/>
        </w:rPr>
        <w:t>ValidationReport</w:t>
      </w:r>
    </w:p>
    <w:p>
      <w:r>
        <w:rPr>
          <w:b w:val="0"/>
        </w:rPr>
        <w:t>AdminIntervention</w:t>
      </w:r>
    </w:p>
    <w:p>
      <w:r>
        <w:rPr>
          <w:b w:val="0"/>
        </w:rPr>
        <w:t>The final schema will be designed during implementation.</w:t>
      </w:r>
    </w:p>
    <w:p>
      <w:r>
        <w:rPr>
          <w:b w:val="0"/>
        </w:rPr>
        <w:t>The specification should preserve domain boundaries rather than prematurely lock table names.</w:t>
      </w:r>
    </w:p>
    <w:p>
      <w:r>
        <w:rPr>
          <w:b w:val="0"/>
        </w:rPr>
        <w:t xml:space="preserve"> </w:t>
      </w:r>
    </w:p>
    <w:p>
      <w:r>
        <w:rPr>
          <w:b w:val="0"/>
        </w:rPr>
        <w:t>⸻</w:t>
      </w:r>
    </w:p>
    <w:p>
      <w:r>
        <w:rPr>
          <w:b w:val="0"/>
        </w:rPr>
        <w:t xml:space="preserve"> </w:t>
      </w:r>
    </w:p>
    <w:p>
      <w:r>
        <w:rPr>
          <w:b/>
        </w:rPr>
        <w:t>19.41 Lineage Persistence</w:t>
      </w:r>
    </w:p>
    <w:p>
      <w:r>
        <w:rPr>
          <w:b w:val="0"/>
        </w:rPr>
        <w:t>Lineage history is unusually valuable because organisms themselves are temporary.</w:t>
      </w:r>
    </w:p>
    <w:p>
      <w:r>
        <w:rPr>
          <w:b w:val="0"/>
        </w:rPr>
        <w:t>At minimum, the system should eventually preserve enough lineage information to answer:</w:t>
      </w:r>
    </w:p>
    <w:p>
      <w:r>
        <w:rPr>
          <w:b w:val="0"/>
        </w:rPr>
        <w:t>Who was this organism's parent?</w:t>
      </w:r>
    </w:p>
    <w:p>
      <w:r>
        <w:rPr>
          <w:b w:val="0"/>
        </w:rPr>
        <w:t>When was it born?</w:t>
      </w:r>
    </w:p>
    <w:p>
      <w:r>
        <w:rPr>
          <w:b w:val="0"/>
        </w:rPr>
        <w:t>When did it die?</w:t>
      </w:r>
    </w:p>
    <w:p>
      <w:r>
        <w:rPr>
          <w:b w:val="0"/>
        </w:rPr>
        <w:t>What was its generation depth?</w:t>
      </w:r>
    </w:p>
    <w:p>
      <w:r>
        <w:rPr>
          <w:b w:val="0"/>
        </w:rPr>
        <w:t>Potential schema:</w:t>
      </w:r>
    </w:p>
    <w:p>
      <w:r>
        <w:rPr>
          <w:b w:val="0"/>
        </w:rPr>
        <w:t>organismId</w:t>
      </w:r>
    </w:p>
    <w:p>
      <w:r>
        <w:rPr>
          <w:b w:val="0"/>
        </w:rPr>
        <w:t>parentId</w:t>
      </w:r>
    </w:p>
    <w:p>
      <w:r>
        <w:rPr>
          <w:b w:val="0"/>
        </w:rPr>
        <w:t>birthTick</w:t>
      </w:r>
    </w:p>
    <w:p>
      <w:r>
        <w:rPr>
          <w:b w:val="0"/>
        </w:rPr>
        <w:t>deathTick</w:t>
      </w:r>
    </w:p>
    <w:p>
      <w:r>
        <w:rPr>
          <w:b w:val="0"/>
        </w:rPr>
        <w:t>generationDepth</w:t>
      </w:r>
    </w:p>
    <w:p>
      <w:r>
        <w:rPr>
          <w:b w:val="0"/>
        </w:rPr>
        <w:t>Whether complete historical genomes are stored for every organism remains open.</w:t>
      </w:r>
    </w:p>
    <w:p>
      <w:r>
        <w:rPr>
          <w:b w:val="0"/>
        </w:rPr>
        <w:t xml:space="preserve"> </w:t>
      </w:r>
    </w:p>
    <w:p>
      <w:r>
        <w:rPr>
          <w:b w:val="0"/>
        </w:rPr>
        <w:t>⸻</w:t>
      </w:r>
    </w:p>
    <w:p>
      <w:r>
        <w:rPr>
          <w:b w:val="0"/>
        </w:rPr>
        <w:t xml:space="preserve"> </w:t>
      </w:r>
    </w:p>
    <w:p>
      <w:r>
        <w:rPr>
          <w:b/>
        </w:rPr>
        <w:t>19.42 Full Historical Genome Retention</w:t>
      </w:r>
    </w:p>
    <w:p>
      <w:r>
        <w:rPr>
          <w:b w:val="0"/>
        </w:rPr>
        <w:t>Storing every neural genome for every organism may become expensive as the world grows.</w:t>
      </w:r>
    </w:p>
    <w:p>
      <w:r>
        <w:rPr>
          <w:b w:val="0"/>
        </w:rPr>
        <w:t>Potential policies include:</w:t>
      </w:r>
    </w:p>
    <w:p>
      <w:r>
        <w:rPr>
          <w:b w:val="0"/>
        </w:rPr>
        <w:t>store every genome initially while populations are small,</w:t>
      </w:r>
    </w:p>
    <w:p>
      <w:r>
        <w:rPr>
          <w:b w:val="0"/>
        </w:rPr>
        <w:t>store selected representative genomes,</w:t>
      </w:r>
    </w:p>
    <w:p>
      <w:r>
        <w:rPr>
          <w:b w:val="0"/>
        </w:rPr>
        <w:t>store lineage checkpoint genomes,</w:t>
      </w:r>
    </w:p>
    <w:p>
      <w:r>
        <w:rPr>
          <w:b w:val="0"/>
        </w:rPr>
        <w:t>compress/delta encode parent-child genomes.</w:t>
      </w:r>
    </w:p>
    <w:p>
      <w:r>
        <w:rPr>
          <w:b/>
        </w:rPr>
        <w:t>[OPEN] Long-term historical neural genome retention strategy.</w:t>
      </w:r>
    </w:p>
    <w:p>
      <w:r>
        <w:rPr>
          <w:b w:val="0"/>
        </w:rPr>
        <w:t>Phase 0 may favor simplicity while population remains modest.</w:t>
      </w:r>
    </w:p>
    <w:p>
      <w:r>
        <w:rPr>
          <w:b w:val="0"/>
        </w:rPr>
        <w:t xml:space="preserve"> </w:t>
      </w:r>
    </w:p>
    <w:p>
      <w:r>
        <w:rPr>
          <w:b w:val="0"/>
        </w:rPr>
        <w:t>⸻</w:t>
      </w:r>
    </w:p>
    <w:p>
      <w:r>
        <w:rPr>
          <w:b w:val="0"/>
        </w:rPr>
        <w:t xml:space="preserve"> </w:t>
      </w:r>
    </w:p>
    <w:p>
      <w:r>
        <w:rPr>
          <w:b/>
        </w:rPr>
        <w:t>19.43 Analytics Persistence</w:t>
      </w:r>
    </w:p>
    <w:p>
      <w:r>
        <w:rPr>
          <w:b w:val="0"/>
        </w:rPr>
        <w:t>Epoch-level analytics should be stored independently from snapshots.</w:t>
      </w:r>
    </w:p>
    <w:p>
      <w:r>
        <w:rPr>
          <w:b w:val="0"/>
        </w:rPr>
        <w:t>Examples:</w:t>
      </w:r>
    </w:p>
    <w:p>
      <w:r>
        <w:rPr>
          <w:b w:val="0"/>
        </w:rPr>
        <w:t>tick/epoch</w:t>
      </w:r>
    </w:p>
    <w:p>
      <w:r>
        <w:rPr>
          <w:b w:val="0"/>
        </w:rPr>
        <w:t>population</w:t>
      </w:r>
    </w:p>
    <w:p>
      <w:r>
        <w:rPr>
          <w:b w:val="0"/>
        </w:rPr>
        <w:t>food count</w:t>
      </w:r>
    </w:p>
    <w:p>
      <w:r>
        <w:rPr>
          <w:b w:val="0"/>
        </w:rPr>
        <w:t>births</w:t>
      </w:r>
    </w:p>
    <w:p>
      <w:r>
        <w:rPr>
          <w:b w:val="0"/>
        </w:rPr>
        <w:t>deaths</w:t>
      </w:r>
    </w:p>
    <w:p>
      <w:r>
        <w:rPr>
          <w:b w:val="0"/>
        </w:rPr>
        <w:t>mean energy</w:t>
      </w:r>
    </w:p>
    <w:p>
      <w:r>
        <w:rPr>
          <w:b w:val="0"/>
        </w:rPr>
        <w:t>trait means</w:t>
      </w:r>
    </w:p>
    <w:p>
      <w:r>
        <w:rPr>
          <w:b w:val="0"/>
        </w:rPr>
        <w:t>trait variance</w:t>
      </w:r>
    </w:p>
    <w:p>
      <w:r>
        <w:rPr>
          <w:b w:val="0"/>
        </w:rPr>
        <w:t>generationDepth summary</w:t>
      </w:r>
    </w:p>
    <w:p>
      <w:r>
        <w:rPr>
          <w:b w:val="0"/>
        </w:rPr>
        <w:t>These values support observatory graphs without loading historical simulation snapshots.</w:t>
      </w:r>
    </w:p>
    <w:p>
      <w:r>
        <w:rPr>
          <w:b/>
        </w:rPr>
        <w:t>[LOCKED] Historical analytical summaries should be queryable without replaying the full simulation.</w:t>
      </w:r>
    </w:p>
    <w:p>
      <w:r>
        <w:rPr>
          <w:b w:val="0"/>
        </w:rPr>
        <w:t xml:space="preserve"> </w:t>
      </w:r>
    </w:p>
    <w:p>
      <w:r>
        <w:rPr>
          <w:b w:val="0"/>
        </w:rPr>
        <w:t>⸻</w:t>
      </w:r>
    </w:p>
    <w:p>
      <w:r>
        <w:rPr>
          <w:b w:val="0"/>
        </w:rPr>
        <w:t xml:space="preserve"> </w:t>
      </w:r>
    </w:p>
    <w:p>
      <w:r>
        <w:rPr>
          <w:b/>
        </w:rPr>
        <w:t>19.44 Probe Result Persistence</w:t>
      </w:r>
    </w:p>
    <w:p>
      <w:r>
        <w:rPr>
          <w:b w:val="0"/>
        </w:rPr>
        <w:t>Functional probe results may include:</w:t>
      </w:r>
    </w:p>
    <w:p>
      <w:r>
        <w:rPr>
          <w:b w:val="0"/>
        </w:rPr>
        <w:t>sampled organism IDs,</w:t>
      </w:r>
    </w:p>
    <w:p>
      <w:r>
        <w:rPr>
          <w:b w:val="0"/>
        </w:rPr>
        <w:t>BehaviorFingerprints,</w:t>
      </w:r>
    </w:p>
    <w:p>
      <w:r>
        <w:rPr>
          <w:b w:val="0"/>
        </w:rPr>
        <w:t>functional distance summaries,</w:t>
      </w:r>
    </w:p>
    <w:p>
      <w:r>
        <w:rPr>
          <w:b w:val="0"/>
        </w:rPr>
        <w:t>probe-set version.</w:t>
      </w:r>
    </w:p>
    <w:p>
      <w:r>
        <w:rPr>
          <w:b w:val="0"/>
        </w:rPr>
        <w:t>These should be associated with:</w:t>
      </w:r>
    </w:p>
    <w:p>
      <w:r>
        <w:rPr>
          <w:b w:val="0"/>
        </w:rPr>
        <w:t>worldId</w:t>
      </w:r>
    </w:p>
    <w:p>
      <w:r>
        <w:rPr>
          <w:b w:val="0"/>
        </w:rPr>
        <w:t>tick/epoch</w:t>
      </w:r>
    </w:p>
    <w:p>
      <w:r>
        <w:rPr>
          <w:b w:val="0"/>
        </w:rPr>
        <w:t>probeSetVersion</w:t>
      </w:r>
    </w:p>
    <w:p>
      <w:r>
        <w:rPr>
          <w:b w:val="0"/>
        </w:rPr>
        <w:t>analyticsVersion</w:t>
      </w:r>
    </w:p>
    <w:p>
      <w:r>
        <w:rPr>
          <w:b w:val="0"/>
        </w:rPr>
        <w:t>Raw per-probe output vectors may be large.</w:t>
      </w:r>
    </w:p>
    <w:p>
      <w:r>
        <w:rPr>
          <w:b w:val="0"/>
        </w:rPr>
        <w:t>Whether all raw outputs are permanently stored should depend on research needs.</w:t>
      </w:r>
    </w:p>
    <w:p>
      <w:r>
        <w:rPr>
          <w:b/>
        </w:rPr>
        <w:t>[OPEN] Raw probe-output retention vs fingerprint-only persistence.</w:t>
      </w:r>
    </w:p>
    <w:p>
      <w:r>
        <w:rPr>
          <w:b w:val="0"/>
        </w:rPr>
        <w:t xml:space="preserve"> </w:t>
      </w:r>
    </w:p>
    <w:p>
      <w:r>
        <w:rPr>
          <w:b w:val="0"/>
        </w:rPr>
        <w:t>⸻</w:t>
      </w:r>
    </w:p>
    <w:p>
      <w:r>
        <w:rPr>
          <w:b w:val="0"/>
        </w:rPr>
        <w:t xml:space="preserve"> </w:t>
      </w:r>
    </w:p>
    <w:p>
      <w:r>
        <w:rPr>
          <w:b/>
        </w:rPr>
        <w:t>19.45 Snapshot Storage Technology</w:t>
      </w:r>
    </w:p>
    <w:p>
      <w:r>
        <w:rPr>
          <w:b w:val="0"/>
        </w:rPr>
        <w:t>Snapshots may be stored in:</w:t>
      </w:r>
    </w:p>
    <w:p>
      <w:r>
        <w:rPr>
          <w:b w:val="0"/>
        </w:rPr>
        <w:t>local persistent volume,</w:t>
      </w:r>
    </w:p>
    <w:p>
      <w:r>
        <w:rPr>
          <w:b w:val="0"/>
        </w:rPr>
        <w:t>object storage,</w:t>
      </w:r>
    </w:p>
    <w:p>
      <w:r>
        <w:rPr>
          <w:b w:val="0"/>
        </w:rPr>
        <w:t>database binary storage.</w:t>
      </w:r>
    </w:p>
    <w:p>
      <w:r>
        <w:rPr>
          <w:b w:val="0"/>
        </w:rPr>
        <w:t>A managed object store or persistent filesystem is likely preferable for larger serialized world state.</w:t>
      </w:r>
    </w:p>
    <w:p>
      <w:r>
        <w:rPr>
          <w:b w:val="0"/>
        </w:rPr>
        <w:t>The exact vendor is intentionally not locked.</w:t>
      </w:r>
    </w:p>
    <w:p>
      <w:r>
        <w:rPr>
          <w:b/>
        </w:rPr>
        <w:t>[OPEN] Final snapshot storage technology/vendor.</w:t>
      </w:r>
    </w:p>
    <w:p>
      <w:r>
        <w:rPr>
          <w:b w:val="0"/>
        </w:rPr>
        <w:t xml:space="preserve"> </w:t>
      </w:r>
    </w:p>
    <w:p>
      <w:r>
        <w:rPr>
          <w:b w:val="0"/>
        </w:rPr>
        <w:t>⸻</w:t>
      </w:r>
    </w:p>
    <w:p>
      <w:r>
        <w:rPr>
          <w:b w:val="0"/>
        </w:rPr>
        <w:t xml:space="preserve"> </w:t>
      </w:r>
    </w:p>
    <w:p>
      <w:r>
        <w:rPr>
          <w:b/>
        </w:rPr>
        <w:t>19.46 Snapshot Compression</w:t>
      </w:r>
    </w:p>
    <w:p>
      <w:r>
        <w:rPr>
          <w:b w:val="0"/>
        </w:rPr>
        <w:t>As population increases, snapshot size may become significant.</w:t>
      </w:r>
    </w:p>
    <w:p>
      <w:r>
        <w:rPr>
          <w:b w:val="0"/>
        </w:rPr>
        <w:t>Compression may be useful.</w:t>
      </w:r>
    </w:p>
    <w:p>
      <w:r>
        <w:rPr>
          <w:b w:val="0"/>
        </w:rPr>
        <w:t>However, compression should only be introduced if:</w:t>
      </w:r>
    </w:p>
    <w:p>
      <w:r>
        <w:rPr>
          <w:b w:val="0"/>
        </w:rPr>
        <w:t>snapshot size,</w:t>
      </w:r>
    </w:p>
    <w:p>
      <w:r>
        <w:rPr>
          <w:b w:val="0"/>
        </w:rPr>
        <w:t>I/O,</w:t>
      </w:r>
    </w:p>
    <w:p>
      <w:r>
        <w:rPr>
          <w:b w:val="0"/>
        </w:rPr>
        <w:t>cost</w:t>
      </w:r>
    </w:p>
    <w:p>
      <w:r>
        <w:rPr>
          <w:b w:val="0"/>
        </w:rPr>
        <w:t>justify the added complexity.</w:t>
      </w:r>
    </w:p>
    <w:p>
      <w:r>
        <w:rPr>
          <w:b/>
        </w:rPr>
        <w:t>[OPEN] Whether Phase 0C snapshots use compression initially.</w:t>
      </w:r>
    </w:p>
    <w:p>
      <w:r>
        <w:rPr>
          <w:b w:val="0"/>
        </w:rPr>
        <w:t xml:space="preserve"> </w:t>
      </w:r>
    </w:p>
    <w:p>
      <w:r>
        <w:rPr>
          <w:b w:val="0"/>
        </w:rPr>
        <w:t>⸻</w:t>
      </w:r>
    </w:p>
    <w:p>
      <w:r>
        <w:rPr>
          <w:b w:val="0"/>
        </w:rPr>
        <w:t xml:space="preserve"> </w:t>
      </w:r>
    </w:p>
    <w:p>
      <w:r>
        <w:rPr>
          <w:b/>
        </w:rPr>
        <w:t>19.47 Snapshot Serialization Format</w:t>
      </w:r>
    </w:p>
    <w:p>
      <w:r>
        <w:rPr>
          <w:b w:val="0"/>
        </w:rPr>
        <w:t>Possible formats include:</w:t>
      </w:r>
    </w:p>
    <w:p>
      <w:r>
        <w:rPr>
          <w:b w:val="0"/>
        </w:rPr>
        <w:t>JSON</w:t>
      </w:r>
    </w:p>
    <w:p>
      <w:r>
        <w:rPr>
          <w:b w:val="0"/>
        </w:rPr>
        <w:t>MessagePack</w:t>
      </w:r>
    </w:p>
    <w:p>
      <w:r>
        <w:rPr>
          <w:b w:val="0"/>
        </w:rPr>
        <w:t>binary custom format</w:t>
      </w:r>
    </w:p>
    <w:p>
      <w:r>
        <w:rPr>
          <w:b w:val="0"/>
        </w:rPr>
        <w:t>JSON is highly inspectable but larger.</w:t>
      </w:r>
    </w:p>
    <w:p>
      <w:r>
        <w:rPr>
          <w:b w:val="0"/>
        </w:rPr>
        <w:t>Binary formats may improve:</w:t>
      </w:r>
    </w:p>
    <w:p>
      <w:r>
        <w:rPr>
          <w:b w:val="0"/>
        </w:rPr>
        <w:t>size,</w:t>
      </w:r>
    </w:p>
    <w:p>
      <w:r>
        <w:rPr>
          <w:b w:val="0"/>
        </w:rPr>
        <w:t>serialization speed.</w:t>
      </w:r>
    </w:p>
    <w:p>
      <w:r>
        <w:rPr>
          <w:b w:val="0"/>
        </w:rPr>
        <w:t>The initial system should favor implementation clarity until profiling proves otherwise.</w:t>
      </w:r>
    </w:p>
    <w:p>
      <w:r>
        <w:rPr>
          <w:b/>
        </w:rPr>
        <w:t>[BASELINE] Start with a simple versioned serialization format unless benchmark data requires a more compact binary format.</w:t>
      </w:r>
    </w:p>
    <w:p>
      <w:r>
        <w:rPr>
          <w:b w:val="0"/>
        </w:rPr>
        <w:t xml:space="preserve"> </w:t>
      </w:r>
    </w:p>
    <w:p>
      <w:r>
        <w:rPr>
          <w:b w:val="0"/>
        </w:rPr>
        <w:t>⸻</w:t>
      </w:r>
    </w:p>
    <w:p>
      <w:r>
        <w:rPr>
          <w:b w:val="0"/>
        </w:rPr>
        <w:t xml:space="preserve"> </w:t>
      </w:r>
    </w:p>
    <w:p>
      <w:r>
        <w:rPr>
          <w:b/>
        </w:rPr>
        <w:t>19.48 Snapshot Consistency</w:t>
      </w:r>
    </w:p>
    <w:p>
      <w:r>
        <w:rPr>
          <w:b w:val="0"/>
        </w:rPr>
        <w:t>The snapshot must represent a coherent logical world state.</w:t>
      </w:r>
    </w:p>
    <w:p>
      <w:r>
        <w:rPr>
          <w:b w:val="0"/>
        </w:rPr>
        <w:t>It must not serialize:</w:t>
      </w:r>
    </w:p>
    <w:p>
      <w:r>
        <w:rPr>
          <w:b w:val="0"/>
        </w:rPr>
        <w:t>half the organisms before movement</w:t>
      </w:r>
    </w:p>
    <w:p>
      <w:r>
        <w:rPr>
          <w:b w:val="0"/>
        </w:rPr>
        <w:t>+</w:t>
      </w:r>
    </w:p>
    <w:p>
      <w:r>
        <w:rPr>
          <w:b w:val="0"/>
        </w:rPr>
        <w:t>half after movement</w:t>
      </w:r>
    </w:p>
    <w:p>
      <w:r>
        <w:rPr>
          <w:b w:val="0"/>
        </w:rPr>
        <w:t>or other mixed-phase state.</w:t>
      </w:r>
    </w:p>
    <w:p>
      <w:r>
        <w:rPr>
          <w:b w:val="0"/>
        </w:rPr>
        <w:t>Therefore snapshots should be taken only at defined safe boundaries.</w:t>
      </w:r>
    </w:p>
    <w:p>
      <w:r>
        <w:rPr>
          <w:b/>
        </w:rPr>
        <w:t>[LOCKED] Canonical snapshots are captured at deterministic simulation-phase boundaries.</w:t>
      </w:r>
    </w:p>
    <w:p>
      <w:r>
        <w:rPr>
          <w:b w:val="0"/>
        </w:rPr>
        <w:t>The simplest boundary is likely between completed ticks.</w:t>
      </w:r>
    </w:p>
    <w:p>
      <w:r>
        <w:rPr>
          <w:b w:val="0"/>
        </w:rPr>
        <w:t xml:space="preserve"> </w:t>
      </w:r>
    </w:p>
    <w:p>
      <w:r>
        <w:rPr>
          <w:b w:val="0"/>
        </w:rPr>
        <w:t>⸻</w:t>
      </w:r>
    </w:p>
    <w:p>
      <w:r>
        <w:rPr>
          <w:b w:val="0"/>
        </w:rPr>
        <w:t xml:space="preserve"> </w:t>
      </w:r>
    </w:p>
    <w:p>
      <w:r>
        <w:rPr>
          <w:b/>
        </w:rPr>
        <w:t>19.49 Asynchronous Persistence</w:t>
      </w:r>
    </w:p>
    <w:p>
      <w:r>
        <w:rPr>
          <w:b w:val="0"/>
        </w:rPr>
        <w:t>It may be desirable to serialize/write snapshots asynchronously.</w:t>
      </w:r>
    </w:p>
    <w:p>
      <w:r>
        <w:rPr>
          <w:b w:val="0"/>
        </w:rPr>
        <w:t>However, asynchronous persistence must use a coherent copied state.</w:t>
      </w:r>
    </w:p>
    <w:p>
      <w:r>
        <w:rPr>
          <w:b w:val="0"/>
        </w:rPr>
        <w:t>Conceptually:</w:t>
      </w:r>
    </w:p>
    <w:p>
      <w:r>
        <w:rPr>
          <w:b w:val="0"/>
        </w:rPr>
        <w:t>tick boundary</w:t>
      </w:r>
    </w:p>
    <w:p>
      <w:r>
        <w:rPr>
          <w:b w:val="0"/>
        </w:rPr>
        <w:t>↓</w:t>
      </w:r>
    </w:p>
    <w:p>
      <w:r>
        <w:rPr>
          <w:b w:val="0"/>
        </w:rPr>
        <w:t>capture immutable snapshot representation</w:t>
      </w:r>
    </w:p>
    <w:p>
      <w:r>
        <w:rPr>
          <w:b w:val="0"/>
        </w:rPr>
        <w:t>↓</w:t>
      </w:r>
    </w:p>
    <w:p>
      <w:r>
        <w:rPr>
          <w:b w:val="0"/>
        </w:rPr>
        <w:t>simulation may continue</w:t>
      </w:r>
    </w:p>
    <w:p>
      <w:r>
        <w:rPr>
          <w:b w:val="0"/>
        </w:rPr>
        <w:t>↓</w:t>
      </w:r>
    </w:p>
    <w:p>
      <w:r>
        <w:rPr>
          <w:b w:val="0"/>
        </w:rPr>
        <w:t>serialize/write captured representation</w:t>
      </w:r>
    </w:p>
    <w:p>
      <w:r>
        <w:rPr>
          <w:b w:val="0"/>
        </w:rPr>
        <w:t>If copying becomes too expensive, other strategies may be needed later.</w:t>
      </w:r>
    </w:p>
    <w:p>
      <w:r>
        <w:rPr>
          <w:b/>
        </w:rPr>
        <w:t>[OPEN] Final synchronous vs copy-and-async snapshot implementation.</w:t>
      </w:r>
    </w:p>
    <w:p>
      <w:r>
        <w:rPr>
          <w:b w:val="0"/>
        </w:rPr>
        <w:t xml:space="preserve"> </w:t>
      </w:r>
    </w:p>
    <w:p>
      <w:r>
        <w:rPr>
          <w:b w:val="0"/>
        </w:rPr>
        <w:t>⸻</w:t>
      </w:r>
    </w:p>
    <w:p>
      <w:r>
        <w:rPr>
          <w:b w:val="0"/>
        </w:rPr>
        <w:t xml:space="preserve"> </w:t>
      </w:r>
    </w:p>
    <w:p>
      <w:r>
        <w:rPr>
          <w:b/>
        </w:rPr>
        <w:t>19.50 Snapshot Backpressure</w:t>
      </w:r>
    </w:p>
    <w:p>
      <w:r>
        <w:rPr>
          <w:b w:val="0"/>
        </w:rPr>
        <w:t>If snapshot writing takes longer than the configured snapshot interval, the system must avoid uncontrolled queues.</w:t>
      </w:r>
    </w:p>
    <w:p>
      <w:r>
        <w:rPr>
          <w:b w:val="0"/>
        </w:rPr>
        <w:t>Possible policies include:</w:t>
      </w:r>
    </w:p>
    <w:p>
      <w:r>
        <w:rPr>
          <w:b w:val="0"/>
        </w:rPr>
        <w:t>skip redundant snapshot request,</w:t>
      </w:r>
    </w:p>
    <w:p>
      <w:r>
        <w:rPr>
          <w:b w:val="0"/>
        </w:rPr>
        <w:t>allow only one in-flight snapshot,</w:t>
      </w:r>
    </w:p>
    <w:p>
      <w:r>
        <w:rPr>
          <w:b w:val="0"/>
        </w:rPr>
        <w:t>delay next snapshot.</w:t>
      </w:r>
    </w:p>
    <w:p>
      <w:r>
        <w:rPr>
          <w:b w:val="0"/>
        </w:rPr>
        <w:t>It should not create memory pressure that threatens the canonical process.</w:t>
      </w:r>
    </w:p>
    <w:p>
      <w:r>
        <w:rPr>
          <w:b/>
        </w:rPr>
        <w:t>[BASELINE] Allow at most a small bounded number of snapshot writes in flight.</w:t>
      </w:r>
    </w:p>
    <w:p>
      <w:r>
        <w:rPr>
          <w:b w:val="0"/>
        </w:rPr>
        <w:t>Exact policy depends on implementation.</w:t>
      </w:r>
    </w:p>
    <w:p>
      <w:r>
        <w:rPr>
          <w:b w:val="0"/>
        </w:rPr>
        <w:t xml:space="preserve"> </w:t>
      </w:r>
    </w:p>
    <w:p>
      <w:r>
        <w:rPr>
          <w:b w:val="0"/>
        </w:rPr>
        <w:t>⸻</w:t>
      </w:r>
    </w:p>
    <w:p>
      <w:r>
        <w:rPr>
          <w:b w:val="0"/>
        </w:rPr>
        <w:t xml:space="preserve"> </w:t>
      </w:r>
    </w:p>
    <w:p>
      <w:r>
        <w:rPr>
          <w:b/>
        </w:rPr>
        <w:t>19.51 Database Failure</w:t>
      </w:r>
    </w:p>
    <w:p>
      <w:r>
        <w:rPr>
          <w:b w:val="0"/>
        </w:rPr>
        <w:t>A temporary PostgreSQL failure should not necessarily destroy the in-memory world.</w:t>
      </w:r>
    </w:p>
    <w:p>
      <w:r>
        <w:rPr>
          <w:b w:val="0"/>
        </w:rPr>
        <w:t>However, continued simulation without persistence introduces increasing recovery risk.</w:t>
      </w:r>
    </w:p>
    <w:p>
      <w:r>
        <w:rPr>
          <w:b w:val="0"/>
        </w:rPr>
        <w:t>A policy is needed for prolonged storage failure.</w:t>
      </w:r>
    </w:p>
    <w:p>
      <w:r>
        <w:rPr>
          <w:b w:val="0"/>
        </w:rPr>
        <w:t>Possible responses include:</w:t>
      </w:r>
    </w:p>
    <w:p>
      <w:r>
        <w:rPr>
          <w:b w:val="0"/>
        </w:rPr>
        <w:t>continue briefly + alert</w:t>
      </w:r>
    </w:p>
    <w:p>
      <w:r>
        <w:rPr>
          <w:b w:val="0"/>
        </w:rPr>
        <w:t>pause operationally</w:t>
      </w:r>
    </w:p>
    <w:p>
      <w:r>
        <w:rPr>
          <w:b w:val="0"/>
        </w:rPr>
        <w:t>enter degraded mode</w:t>
      </w:r>
    </w:p>
    <w:p>
      <w:r>
        <w:rPr>
          <w:b w:val="0"/>
        </w:rPr>
        <w:t>The world should not silently continue indefinitely while losing all recoverability.</w:t>
      </w:r>
    </w:p>
    <w:p>
      <w:r>
        <w:rPr>
          <w:b/>
        </w:rPr>
        <w:t>[OPEN] Final persistence-outage policy.</w:t>
      </w:r>
    </w:p>
    <w:p>
      <w:r>
        <w:rPr>
          <w:b w:val="0"/>
        </w:rPr>
        <w:t xml:space="preserve"> </w:t>
      </w:r>
    </w:p>
    <w:p>
      <w:r>
        <w:rPr>
          <w:b w:val="0"/>
        </w:rPr>
        <w:t>⸻</w:t>
      </w:r>
    </w:p>
    <w:p>
      <w:r>
        <w:rPr>
          <w:b w:val="0"/>
        </w:rPr>
        <w:t xml:space="preserve"> </w:t>
      </w:r>
    </w:p>
    <w:p>
      <w:r>
        <w:rPr>
          <w:b/>
        </w:rPr>
        <w:t>19.52 Snapshot Failure</w:t>
      </w:r>
    </w:p>
    <w:p>
      <w:r>
        <w:rPr>
          <w:b w:val="0"/>
        </w:rPr>
        <w:t>If one scheduled snapshot fails:</w:t>
      </w:r>
    </w:p>
    <w:p>
      <w:r>
        <w:rPr>
          <w:b w:val="0"/>
        </w:rPr>
        <w:t>the canonical world need not immediately terminate,</w:t>
      </w:r>
    </w:p>
    <w:p>
      <w:r>
        <w:rPr>
          <w:b w:val="0"/>
        </w:rPr>
        <w:t>the failure must be logged,</w:t>
      </w:r>
    </w:p>
    <w:p>
      <w:r>
        <w:rPr>
          <w:b w:val="0"/>
        </w:rPr>
        <w:t>previous valid snapshots remain available.</w:t>
      </w:r>
    </w:p>
    <w:p>
      <w:r>
        <w:rPr>
          <w:b w:val="0"/>
        </w:rPr>
        <w:t>Repeated snapshot failure should escalate operationally.</w:t>
      </w:r>
    </w:p>
    <w:p>
      <w:r>
        <w:rPr>
          <w:b/>
        </w:rPr>
        <w:t>[LOCKED] Persistence failures are visible operational conditions rather than silently ignored background errors.</w:t>
      </w:r>
    </w:p>
    <w:p>
      <w:r>
        <w:rPr>
          <w:b w:val="0"/>
        </w:rPr>
        <w:t xml:space="preserve"> </w:t>
      </w:r>
    </w:p>
    <w:p>
      <w:r>
        <w:rPr>
          <w:b w:val="0"/>
        </w:rPr>
        <w:t>⸻</w:t>
      </w:r>
    </w:p>
    <w:p>
      <w:r>
        <w:rPr>
          <w:b w:val="0"/>
        </w:rPr>
        <w:t xml:space="preserve"> </w:t>
      </w:r>
    </w:p>
    <w:p>
      <w:r>
        <w:rPr>
          <w:b/>
        </w:rPr>
        <w:t>19.53 Graceful Shutdown</w:t>
      </w:r>
    </w:p>
    <w:p>
      <w:r>
        <w:rPr>
          <w:b w:val="0"/>
        </w:rPr>
        <w:t>On planned shutdown, the system should ideally:</w:t>
      </w:r>
    </w:p>
    <w:p>
      <w:r>
        <w:rPr>
          <w:b w:val="0"/>
        </w:rPr>
        <w:t>stop accepting lifecycle transition</w:t>
      </w:r>
    </w:p>
    <w:p>
      <w:r>
        <w:rPr>
          <w:b w:val="0"/>
        </w:rPr>
        <w:t>↓</w:t>
      </w:r>
    </w:p>
    <w:p>
      <w:r>
        <w:rPr>
          <w:b w:val="0"/>
        </w:rPr>
        <w:t>reach safe tick boundary</w:t>
      </w:r>
    </w:p>
    <w:p>
      <w:r>
        <w:rPr>
          <w:b w:val="0"/>
        </w:rPr>
        <w:t>↓</w:t>
      </w:r>
    </w:p>
    <w:p>
      <w:r>
        <w:rPr>
          <w:b w:val="0"/>
        </w:rPr>
        <w:t>create/verify final snapshot</w:t>
      </w:r>
    </w:p>
    <w:p>
      <w:r>
        <w:rPr>
          <w:b w:val="0"/>
        </w:rPr>
        <w:t>↓</w:t>
      </w:r>
    </w:p>
    <w:p>
      <w:r>
        <w:rPr>
          <w:b w:val="0"/>
        </w:rPr>
        <w:t>terminate process</w:t>
      </w:r>
    </w:p>
    <w:p>
      <w:r>
        <w:rPr>
          <w:b w:val="0"/>
        </w:rPr>
        <w:t>This minimizes rollback during deployments.</w:t>
      </w:r>
    </w:p>
    <w:p>
      <w:r>
        <w:rPr>
          <w:b/>
        </w:rPr>
        <w:t>[BASELINE] Planned shutdown attempts a final validated snapshot before process termination.</w:t>
      </w:r>
    </w:p>
    <w:p>
      <w:r>
        <w:rPr>
          <w:b w:val="0"/>
        </w:rPr>
        <w:t xml:space="preserve"> </w:t>
      </w:r>
    </w:p>
    <w:p>
      <w:r>
        <w:rPr>
          <w:b w:val="0"/>
        </w:rPr>
        <w:t>⸻</w:t>
      </w:r>
    </w:p>
    <w:p>
      <w:r>
        <w:rPr>
          <w:b w:val="0"/>
        </w:rPr>
        <w:t xml:space="preserve"> </w:t>
      </w:r>
    </w:p>
    <w:p>
      <w:r>
        <w:rPr>
          <w:b/>
        </w:rPr>
        <w:t>19.54 Crash Recovery</w:t>
      </w:r>
    </w:p>
    <w:p>
      <w:r>
        <w:rPr>
          <w:b w:val="0"/>
        </w:rPr>
        <w:t>A crash does not allow graceful final persistence.</w:t>
      </w:r>
    </w:p>
    <w:p>
      <w:r>
        <w:rPr>
          <w:b w:val="0"/>
        </w:rPr>
        <w:t>Therefore restart uses the newest valid previously completed snapshot.</w:t>
      </w:r>
    </w:p>
    <w:p>
      <w:r>
        <w:rPr>
          <w:b w:val="0"/>
        </w:rPr>
        <w:t>This is why:</w:t>
      </w:r>
    </w:p>
    <w:p>
      <w:r>
        <w:rPr>
          <w:b w:val="0"/>
        </w:rPr>
        <w:t>snapshot frequency,</w:t>
      </w:r>
    </w:p>
    <w:p>
      <w:r>
        <w:rPr>
          <w:b w:val="0"/>
        </w:rPr>
        <w:t>rotation,</w:t>
      </w:r>
    </w:p>
    <w:p>
      <w:r>
        <w:rPr>
          <w:b w:val="0"/>
        </w:rPr>
        <w:t>validation</w:t>
      </w:r>
    </w:p>
    <w:p>
      <w:r>
        <w:rPr>
          <w:b w:val="0"/>
        </w:rPr>
        <w:t>all matter.</w:t>
      </w:r>
    </w:p>
    <w:p>
      <w:r>
        <w:rPr>
          <w:b w:val="0"/>
        </w:rPr>
        <w:t xml:space="preserve"> </w:t>
      </w:r>
    </w:p>
    <w:p>
      <w:r>
        <w:rPr>
          <w:b w:val="0"/>
        </w:rPr>
        <w:t>⸻</w:t>
      </w:r>
    </w:p>
    <w:p>
      <w:r>
        <w:rPr>
          <w:b w:val="0"/>
        </w:rPr>
        <w:t xml:space="preserve"> </w:t>
      </w:r>
    </w:p>
    <w:p>
      <w:r>
        <w:rPr>
          <w:b/>
        </w:rPr>
        <w:t>19.55 Canonical World Status During Recovery</w:t>
      </w:r>
    </w:p>
    <w:p>
      <w:r>
        <w:rPr>
          <w:b w:val="0"/>
        </w:rPr>
        <w:t>While restoring state, the world should not be reported as actively running.</w:t>
      </w:r>
    </w:p>
    <w:p>
      <w:r>
        <w:rPr>
          <w:b w:val="0"/>
        </w:rPr>
        <w:t>Possible status:</w:t>
      </w:r>
    </w:p>
    <w:p>
      <w:r>
        <w:rPr>
          <w:b w:val="0"/>
        </w:rPr>
        <w:t>RECOVERING</w:t>
      </w:r>
    </w:p>
    <w:p>
      <w:r>
        <w:rPr>
          <w:b w:val="0"/>
        </w:rPr>
        <w:t>Only after:</w:t>
      </w:r>
    </w:p>
    <w:p>
      <w:r>
        <w:rPr>
          <w:b w:val="0"/>
        </w:rPr>
        <w:t>snapshot validation,</w:t>
      </w:r>
    </w:p>
    <w:p>
      <w:r>
        <w:rPr>
          <w:b w:val="0"/>
        </w:rPr>
        <w:t>state reconstruction,</w:t>
      </w:r>
    </w:p>
    <w:p>
      <w:r>
        <w:rPr>
          <w:b w:val="0"/>
        </w:rPr>
        <w:t>invariant checks</w:t>
      </w:r>
    </w:p>
    <w:p>
      <w:r>
        <w:rPr>
          <w:b w:val="0"/>
        </w:rPr>
        <w:t>should it transition to:</w:t>
      </w:r>
    </w:p>
    <w:p>
      <w:r>
        <w:rPr>
          <w:b w:val="0"/>
        </w:rPr>
        <w:t>RUNNING</w:t>
      </w:r>
    </w:p>
    <w:p>
      <w:r>
        <w:rPr>
          <w:b w:val="0"/>
        </w:rPr>
        <w:t xml:space="preserve"> </w:t>
      </w:r>
    </w:p>
    <w:p>
      <w:r>
        <w:rPr>
          <w:b w:val="0"/>
        </w:rPr>
        <w:t>⸻</w:t>
      </w:r>
    </w:p>
    <w:p>
      <w:r>
        <w:rPr>
          <w:b w:val="0"/>
        </w:rPr>
        <w:t xml:space="preserve"> </w:t>
      </w:r>
    </w:p>
    <w:p>
      <w:r>
        <w:rPr>
          <w:b/>
        </w:rPr>
        <w:t>19.56 World Extinction Persistence</w:t>
      </w:r>
    </w:p>
    <w:p>
      <w:r>
        <w:rPr>
          <w:b w:val="0"/>
        </w:rPr>
        <w:t>If the population reaches zero:</w:t>
      </w:r>
    </w:p>
    <w:p>
      <w:r>
        <w:rPr>
          <w:b w:val="0"/>
        </w:rPr>
        <w:t>WORLD_EXTINCT</w:t>
      </w:r>
    </w:p>
    <w:p>
      <w:r>
        <w:rPr>
          <w:b w:val="0"/>
        </w:rPr>
        <w:t>must itself be persisted.</w:t>
      </w:r>
    </w:p>
    <w:p>
      <w:r>
        <w:rPr>
          <w:b w:val="0"/>
        </w:rPr>
        <w:t>The final state should ideally have:</w:t>
      </w:r>
    </w:p>
    <w:p>
      <w:r>
        <w:rPr>
          <w:b w:val="0"/>
        </w:rPr>
        <w:t>final snapshot or terminal state record,</w:t>
      </w:r>
    </w:p>
    <w:p>
      <w:r>
        <w:rPr>
          <w:b w:val="0"/>
        </w:rPr>
        <w:t>extinction event,</w:t>
      </w:r>
    </w:p>
    <w:p>
      <w:r>
        <w:rPr>
          <w:b w:val="0"/>
        </w:rPr>
        <w:t>final tick,</w:t>
      </w:r>
    </w:p>
    <w:p>
      <w:r>
        <w:rPr>
          <w:b w:val="0"/>
        </w:rPr>
        <w:t>final analytics.</w:t>
      </w:r>
    </w:p>
    <w:p>
      <w:r>
        <w:rPr>
          <w:b w:val="0"/>
        </w:rPr>
        <w:t>Restarting the server after extinction must not resume biological ticking.</w:t>
      </w:r>
    </w:p>
    <w:p>
      <w:r>
        <w:rPr>
          <w:b/>
        </w:rPr>
        <w:t xml:space="preserve">[LOCKED] </w:t>
      </w:r>
      <w:r>
        <w:rPr>
          <w:b/>
        </w:rPr>
        <w:t>WORLD_EXTINCT</w:t>
      </w:r>
      <w:r>
        <w:rPr>
          <w:b/>
        </w:rPr>
        <w:t xml:space="preserve"> survives process restart as a terminal world status.</w:t>
      </w:r>
    </w:p>
    <w:p>
      <w:r>
        <w:rPr>
          <w:b w:val="0"/>
        </w:rPr>
        <w:t xml:space="preserve"> </w:t>
      </w:r>
    </w:p>
    <w:p>
      <w:r>
        <w:rPr>
          <w:b w:val="0"/>
        </w:rPr>
        <w:t>⸻</w:t>
      </w:r>
    </w:p>
    <w:p>
      <w:r>
        <w:rPr>
          <w:b w:val="0"/>
        </w:rPr>
        <w:t xml:space="preserve"> </w:t>
      </w:r>
    </w:p>
    <w:p>
      <w:r>
        <w:rPr>
          <w:b/>
        </w:rPr>
        <w:t>19.57 Recovery of an Extinct World</w:t>
      </w:r>
    </w:p>
    <w:p>
      <w:r>
        <w:rPr>
          <w:b w:val="0"/>
        </w:rPr>
        <w:t>When loading an extinct world:</w:t>
      </w:r>
    </w:p>
    <w:p>
      <w:r>
        <w:rPr>
          <w:b w:val="0"/>
        </w:rPr>
        <w:t>restore state</w:t>
      </w:r>
    </w:p>
    <w:p>
      <w:r>
        <w:rPr>
          <w:b w:val="0"/>
        </w:rPr>
        <w:t>↓</w:t>
      </w:r>
    </w:p>
    <w:p>
      <w:r>
        <w:rPr>
          <w:b w:val="0"/>
        </w:rPr>
        <w:t>worldStatus = WORLD_EXTINCT</w:t>
      </w:r>
    </w:p>
    <w:p>
      <w:r>
        <w:rPr>
          <w:b w:val="0"/>
        </w:rPr>
        <w:t>↓</w:t>
      </w:r>
    </w:p>
    <w:p>
      <w:r>
        <w:rPr>
          <w:b w:val="0"/>
        </w:rPr>
        <w:t>do not start biological tick loop</w:t>
      </w:r>
    </w:p>
    <w:p>
      <w:r>
        <w:rPr>
          <w:b w:val="0"/>
        </w:rPr>
        <w:t>The observatory may still serve historical information.</w:t>
      </w:r>
    </w:p>
    <w:p>
      <w:r>
        <w:rPr>
          <w:b w:val="0"/>
        </w:rPr>
        <w:t>This protects extinction from being accidentally undone by deployment.</w:t>
      </w:r>
    </w:p>
    <w:p>
      <w:r>
        <w:rPr>
          <w:b w:val="0"/>
        </w:rPr>
        <w:t xml:space="preserve"> </w:t>
      </w:r>
    </w:p>
    <w:p>
      <w:r>
        <w:rPr>
          <w:b w:val="0"/>
        </w:rPr>
        <w:t>⸻</w:t>
      </w:r>
    </w:p>
    <w:p>
      <w:r>
        <w:rPr>
          <w:b w:val="0"/>
        </w:rPr>
        <w:t xml:space="preserve"> </w:t>
      </w:r>
    </w:p>
    <w:p>
      <w:r>
        <w:rPr>
          <w:b/>
        </w:rPr>
        <w:t>19.58 Persistence and Admin Intervention</w:t>
      </w:r>
    </w:p>
    <w:p>
      <w:r>
        <w:rPr>
          <w:b w:val="0"/>
        </w:rPr>
        <w:t>If an admin intervention changes a biological parameter, the persistence system should ensure the intervention is durably recorded close to the point at which it becomes effective.</w:t>
      </w:r>
    </w:p>
    <w:p>
      <w:r>
        <w:rPr>
          <w:b w:val="0"/>
        </w:rPr>
        <w:t>Otherwise a crash could create ambiguity around whether the intervention happened.</w:t>
      </w:r>
    </w:p>
    <w:p>
      <w:r>
        <w:rPr>
          <w:b w:val="0"/>
        </w:rPr>
        <w:t>A robust implementation may coordinate:</w:t>
      </w:r>
    </w:p>
    <w:p>
      <w:r>
        <w:rPr>
          <w:b w:val="0"/>
        </w:rPr>
        <w:t>intervention event</w:t>
      </w:r>
    </w:p>
    <w:p>
      <w:r>
        <w:rPr>
          <w:b w:val="0"/>
        </w:rPr>
        <w:t>+</w:t>
      </w:r>
    </w:p>
    <w:p>
      <w:r>
        <w:rPr>
          <w:b w:val="0"/>
        </w:rPr>
        <w:t>effective tick</w:t>
      </w:r>
    </w:p>
    <w:p>
      <w:r>
        <w:rPr>
          <w:b w:val="0"/>
        </w:rPr>
        <w:t>+</w:t>
      </w:r>
    </w:p>
    <w:p>
      <w:r>
        <w:rPr>
          <w:b w:val="0"/>
        </w:rPr>
        <w:t>updated active configuration state</w:t>
      </w:r>
    </w:p>
    <w:p>
      <w:r>
        <w:rPr>
          <w:b/>
        </w:rPr>
        <w:t>[OPEN] Exact transactional semantics of admin interventions and snapshots.</w:t>
      </w:r>
    </w:p>
    <w:p>
      <w:r>
        <w:rPr>
          <w:b w:val="0"/>
        </w:rPr>
        <w:t xml:space="preserve"> </w:t>
      </w:r>
    </w:p>
    <w:p>
      <w:r>
        <w:rPr>
          <w:b w:val="0"/>
        </w:rPr>
        <w:t>⸻</w:t>
      </w:r>
    </w:p>
    <w:p>
      <w:r>
        <w:rPr>
          <w:b w:val="0"/>
        </w:rPr>
        <w:t xml:space="preserve"> </w:t>
      </w:r>
    </w:p>
    <w:p>
      <w:r>
        <w:rPr>
          <w:b/>
        </w:rPr>
        <w:t>19.59 Configuration Changes During Canonical Operation</w:t>
      </w:r>
    </w:p>
    <w:p>
      <w:r>
        <w:rPr>
          <w:b w:val="0"/>
        </w:rPr>
        <w:t>Canonical configuration may conceptually have:</w:t>
      </w:r>
    </w:p>
    <w:p>
      <w:r>
        <w:rPr>
          <w:b/>
        </w:rPr>
        <w:t>Original Launch Configuration</w:t>
      </w:r>
    </w:p>
    <w:p>
      <w:r>
        <w:rPr>
          <w:b w:val="0"/>
        </w:rPr>
        <w:t>Immutable.</w:t>
      </w:r>
    </w:p>
    <w:p>
      <w:r>
        <w:rPr>
          <w:b/>
        </w:rPr>
        <w:t>Effective Runtime Configuration</w:t>
      </w:r>
    </w:p>
    <w:p>
      <w:r>
        <w:rPr>
          <w:b w:val="0"/>
        </w:rPr>
        <w:t>Launch configuration plus explicit interventions.</w:t>
      </w:r>
    </w:p>
    <w:p>
      <w:r>
        <w:rPr>
          <w:b w:val="0"/>
        </w:rPr>
        <w:t>This distinction allows history such as:</w:t>
      </w:r>
    </w:p>
    <w:p>
      <w:r>
        <w:rPr>
          <w:b w:val="0"/>
        </w:rPr>
        <w:t>ticks 0–1,000,000</w:t>
      </w:r>
    </w:p>
    <w:p>
      <w:r>
        <w:rPr>
          <w:b w:val="0"/>
        </w:rPr>
        <w:t>foodRegenerationRate = X</w:t>
      </w:r>
    </w:p>
    <w:p/>
    <w:p>
      <w:r>
        <w:rPr>
          <w:b w:val="0"/>
        </w:rPr>
        <w:t>tick 1,000,001 onward</w:t>
      </w:r>
    </w:p>
    <w:p>
      <w:r>
        <w:rPr>
          <w:b w:val="0"/>
        </w:rPr>
        <w:t>foodRegenerationRate = Y</w:t>
      </w:r>
    </w:p>
    <w:p>
      <w:r>
        <w:rPr>
          <w:b w:val="0"/>
        </w:rPr>
        <w:t>without rewriting the past.</w:t>
      </w:r>
    </w:p>
    <w:p>
      <w:r>
        <w:rPr>
          <w:b w:val="0"/>
        </w:rPr>
        <w:t xml:space="preserve"> </w:t>
      </w:r>
    </w:p>
    <w:p>
      <w:r>
        <w:rPr>
          <w:b w:val="0"/>
        </w:rPr>
        <w:t>⸻</w:t>
      </w:r>
    </w:p>
    <w:p>
      <w:r>
        <w:rPr>
          <w:b w:val="0"/>
        </w:rPr>
        <w:t xml:space="preserve"> </w:t>
      </w:r>
    </w:p>
    <w:p>
      <w:r>
        <w:rPr>
          <w:b/>
        </w:rPr>
        <w:t>19.60 Recovery Provenance</w:t>
      </w:r>
    </w:p>
    <w:p>
      <w:r>
        <w:rPr>
          <w:b w:val="0"/>
        </w:rPr>
        <w:t>After recovery, the system should know:</w:t>
      </w:r>
    </w:p>
    <w:p>
      <w:r>
        <w:rPr>
          <w:b w:val="0"/>
        </w:rPr>
        <w:t>which snapshot was restored</w:t>
      </w:r>
    </w:p>
    <w:p>
      <w:r>
        <w:rPr>
          <w:b w:val="0"/>
        </w:rPr>
        <w:t>which tick was restored</w:t>
      </w:r>
    </w:p>
    <w:p>
      <w:r>
        <w:rPr>
          <w:b w:val="0"/>
        </w:rPr>
        <w:t>when recovery occurred</w:t>
      </w:r>
    </w:p>
    <w:p>
      <w:r>
        <w:rPr>
          <w:b w:val="0"/>
        </w:rPr>
        <w:t>whether newer snapshots were rejected</w:t>
      </w:r>
    </w:p>
    <w:p>
      <w:r>
        <w:rPr>
          <w:b w:val="0"/>
        </w:rPr>
        <w:t>This information belongs to operational history.</w:t>
      </w:r>
    </w:p>
    <w:p>
      <w:r>
        <w:rPr>
          <w:b w:val="0"/>
        </w:rPr>
        <w:t xml:space="preserve"> </w:t>
      </w:r>
    </w:p>
    <w:p>
      <w:r>
        <w:rPr>
          <w:b w:val="0"/>
        </w:rPr>
        <w:t>⸻</w:t>
      </w:r>
    </w:p>
    <w:p>
      <w:r>
        <w:rPr>
          <w:b w:val="0"/>
        </w:rPr>
        <w:t xml:space="preserve"> </w:t>
      </w:r>
    </w:p>
    <w:p>
      <w:r>
        <w:rPr>
          <w:b/>
        </w:rPr>
        <w:t>19.61 Snapshot Retention Beyond Recent Rotation</w:t>
      </w:r>
    </w:p>
    <w:p>
      <w:r>
        <w:rPr>
          <w:b w:val="0"/>
        </w:rPr>
        <w:t>Recent rotation supports recovery.</w:t>
      </w:r>
    </w:p>
    <w:p>
      <w:r>
        <w:rPr>
          <w:b w:val="0"/>
        </w:rPr>
        <w:t>Long-term archival snapshots serve a different purpose.</w:t>
      </w:r>
    </w:p>
    <w:p>
      <w:r>
        <w:rPr>
          <w:b w:val="0"/>
        </w:rPr>
        <w:t>Potential future archival strategy:</w:t>
      </w:r>
    </w:p>
    <w:p>
      <w:r>
        <w:rPr>
          <w:b w:val="0"/>
        </w:rPr>
        <w:t>recent:</w:t>
      </w:r>
    </w:p>
    <w:p>
      <w:r>
        <w:rPr>
          <w:b w:val="0"/>
        </w:rPr>
        <w:t>every N ticks, keep last 5</w:t>
      </w:r>
    </w:p>
    <w:p/>
    <w:p>
      <w:r>
        <w:rPr>
          <w:b w:val="0"/>
        </w:rPr>
        <w:t>historical:</w:t>
      </w:r>
    </w:p>
    <w:p>
      <w:r>
        <w:rPr>
          <w:b w:val="0"/>
        </w:rPr>
        <w:t>keep one snapshot every large interval</w:t>
      </w:r>
    </w:p>
    <w:p>
      <w:r>
        <w:rPr>
          <w:b w:val="0"/>
        </w:rPr>
        <w:t>This could support historical replay or research.</w:t>
      </w:r>
    </w:p>
    <w:p>
      <w:r>
        <w:rPr>
          <w:b w:val="0"/>
        </w:rPr>
        <w:t>It is not required for initial Phase 0C.</w:t>
      </w:r>
    </w:p>
    <w:p>
      <w:r>
        <w:rPr>
          <w:b/>
        </w:rPr>
        <w:t>[OPEN] Whether the canonical world retains sparse long-term archival snapshots.</w:t>
      </w:r>
    </w:p>
    <w:p>
      <w:r>
        <w:rPr>
          <w:b w:val="0"/>
        </w:rPr>
        <w:t xml:space="preserve"> </w:t>
      </w:r>
    </w:p>
    <w:p>
      <w:r>
        <w:rPr>
          <w:b w:val="0"/>
        </w:rPr>
        <w:t>⸻</w:t>
      </w:r>
    </w:p>
    <w:p>
      <w:r>
        <w:rPr>
          <w:b w:val="0"/>
        </w:rPr>
        <w:t xml:space="preserve"> </w:t>
      </w:r>
    </w:p>
    <w:p>
      <w:r>
        <w:rPr>
          <w:b/>
        </w:rPr>
        <w:t>19.62 Full Replay Is Not a Phase 0 Requirement</w:t>
      </w:r>
    </w:p>
    <w:p>
      <w:r>
        <w:rPr>
          <w:b w:val="0"/>
        </w:rPr>
        <w:t>The system does not initially need to reconstruct:</w:t>
      </w:r>
    </w:p>
    <w:p>
      <w:r>
        <w:rPr>
          <w:b w:val="0"/>
        </w:rPr>
        <w:t>every canonical tick from launch</w:t>
      </w:r>
    </w:p>
    <w:p>
      <w:r>
        <w:rPr>
          <w:b w:val="0"/>
        </w:rPr>
        <w:t>using event sourcing.</w:t>
      </w:r>
    </w:p>
    <w:p>
      <w:r>
        <w:rPr>
          <w:b w:val="0"/>
        </w:rPr>
        <w:t>That would substantially increase engineering scope.</w:t>
      </w:r>
    </w:p>
    <w:p>
      <w:r>
        <w:rPr>
          <w:b w:val="0"/>
        </w:rPr>
        <w:t>Phase 0 requires:</w:t>
      </w:r>
    </w:p>
    <w:p>
      <w:r>
        <w:rPr>
          <w:b w:val="0"/>
        </w:rPr>
        <w:t>reliable current-state recovery</w:t>
      </w:r>
    </w:p>
    <w:p>
      <w:r>
        <w:rPr>
          <w:b w:val="0"/>
        </w:rPr>
        <w:t>+</w:t>
      </w:r>
    </w:p>
    <w:p>
      <w:r>
        <w:rPr>
          <w:b w:val="0"/>
        </w:rPr>
        <w:t>historically useful analytics/events</w:t>
      </w:r>
    </w:p>
    <w:p>
      <w:r>
        <w:rPr>
          <w:b/>
        </w:rPr>
        <w:t>[LOCKED] Complete event-sourced world replay is outside Phase 0.</w:t>
      </w:r>
    </w:p>
    <w:p>
      <w:r>
        <w:rPr>
          <w:b w:val="0"/>
        </w:rPr>
        <w:t xml:space="preserve"> </w:t>
      </w:r>
    </w:p>
    <w:p>
      <w:r>
        <w:rPr>
          <w:b w:val="0"/>
        </w:rPr>
        <w:t>⸻</w:t>
      </w:r>
    </w:p>
    <w:p>
      <w:r>
        <w:rPr>
          <w:b w:val="0"/>
        </w:rPr>
        <w:t xml:space="preserve"> </w:t>
      </w:r>
    </w:p>
    <w:p>
      <w:r>
        <w:rPr>
          <w:b/>
        </w:rPr>
        <w:t>19.63 Backup Strategy</w:t>
      </w:r>
    </w:p>
    <w:p>
      <w:r>
        <w:rPr>
          <w:b w:val="0"/>
        </w:rPr>
        <w:t>Snapshot rotation on one machine does not protect against complete storage loss.</w:t>
      </w:r>
    </w:p>
    <w:p>
      <w:r>
        <w:rPr>
          <w:b w:val="0"/>
        </w:rPr>
        <w:t>Production deployment should eventually include backups beyond the active runtime.</w:t>
      </w:r>
    </w:p>
    <w:p>
      <w:r>
        <w:rPr>
          <w:b w:val="0"/>
        </w:rPr>
        <w:t>Potential approaches include:</w:t>
      </w:r>
    </w:p>
    <w:p>
      <w:r>
        <w:rPr>
          <w:b w:val="0"/>
        </w:rPr>
        <w:t>object storage replication,</w:t>
      </w:r>
    </w:p>
    <w:p>
      <w:r>
        <w:rPr>
          <w:b w:val="0"/>
        </w:rPr>
        <w:t>scheduled database backup,</w:t>
      </w:r>
    </w:p>
    <w:p>
      <w:r>
        <w:rPr>
          <w:b w:val="0"/>
        </w:rPr>
        <w:t>off-instance snapshot storage.</w:t>
      </w:r>
    </w:p>
    <w:p>
      <w:r>
        <w:rPr>
          <w:b w:val="0"/>
        </w:rPr>
        <w:t>Exact infrastructure depends on deployment vendor.</w:t>
      </w:r>
    </w:p>
    <w:p>
      <w:r>
        <w:rPr>
          <w:b/>
        </w:rPr>
        <w:t>[BASELINE] Production persistence should not rely exclusively on ephemeral local process storage.</w:t>
      </w:r>
    </w:p>
    <w:p>
      <w:r>
        <w:rPr>
          <w:b w:val="0"/>
        </w:rPr>
        <w:t xml:space="preserve"> </w:t>
      </w:r>
    </w:p>
    <w:p>
      <w:r>
        <w:rPr>
          <w:b w:val="0"/>
        </w:rPr>
        <w:t>⸻</w:t>
      </w:r>
    </w:p>
    <w:p>
      <w:r>
        <w:rPr>
          <w:b w:val="0"/>
        </w:rPr>
        <w:t xml:space="preserve"> </w:t>
      </w:r>
    </w:p>
    <w:p>
      <w:r>
        <w:rPr>
          <w:b/>
        </w:rPr>
        <w:t>19.64 Data Integrity Priority</w:t>
      </w:r>
    </w:p>
    <w:p>
      <w:r>
        <w:rPr>
          <w:b w:val="0"/>
        </w:rPr>
        <w:t>If the system must choose between:</w:t>
      </w:r>
    </w:p>
    <w:p>
      <w:r>
        <w:rPr>
          <w:b w:val="0"/>
        </w:rPr>
        <w:t>pretending the world is available</w:t>
      </w:r>
    </w:p>
    <w:p>
      <w:r>
        <w:rPr>
          <w:b w:val="0"/>
        </w:rPr>
        <w:t>and:</w:t>
      </w:r>
    </w:p>
    <w:p>
      <w:r>
        <w:rPr>
          <w:b w:val="0"/>
        </w:rPr>
        <w:t>preserving trustworthy world history</w:t>
      </w:r>
    </w:p>
    <w:p>
      <w:r>
        <w:rPr>
          <w:b w:val="0"/>
        </w:rPr>
        <w:t>integrity wins.</w:t>
      </w:r>
    </w:p>
    <w:p>
      <w:r>
        <w:rPr>
          <w:b w:val="0"/>
        </w:rPr>
        <w:t>Examples:</w:t>
      </w:r>
    </w:p>
    <w:p>
      <w:r>
        <w:rPr>
          <w:b w:val="0"/>
        </w:rPr>
        <w:t>reject corrupt snapshot,</w:t>
      </w:r>
    </w:p>
    <w:p>
      <w:r>
        <w:rPr>
          <w:b w:val="0"/>
        </w:rPr>
        <w:t>expose recovery error,</w:t>
      </w:r>
    </w:p>
    <w:p>
      <w:r>
        <w:rPr>
          <w:b w:val="0"/>
        </w:rPr>
        <w:t>keep extinct state terminal.</w:t>
      </w:r>
    </w:p>
    <w:p>
      <w:r>
        <w:rPr>
          <w:b/>
        </w:rPr>
        <w:t>[LOCKED] Canonical integrity takes priority over uninterrupted product appearance.</w:t>
      </w:r>
    </w:p>
    <w:p>
      <w:r>
        <w:rPr>
          <w:b w:val="0"/>
        </w:rPr>
        <w:t xml:space="preserve"> </w:t>
      </w:r>
    </w:p>
    <w:p>
      <w:r>
        <w:rPr>
          <w:b w:val="0"/>
        </w:rPr>
        <w:t>⸻</w:t>
      </w:r>
    </w:p>
    <w:p>
      <w:r>
        <w:rPr>
          <w:b w:val="0"/>
        </w:rPr>
        <w:t xml:space="preserve"> </w:t>
      </w:r>
    </w:p>
    <w:p>
      <w:r>
        <w:rPr>
          <w:b/>
        </w:rPr>
        <w:t>19.65 Phase 0C Recovery Test Matrix</w:t>
      </w:r>
    </w:p>
    <w:p>
      <w:r>
        <w:rPr>
          <w:b w:val="0"/>
        </w:rPr>
        <w:t>The persistence test suite should include at least:</w:t>
      </w:r>
    </w:p>
    <w:p>
      <w:r>
        <w:rPr>
          <w:b/>
        </w:rPr>
        <w:t>Normal Restore</w:t>
      </w:r>
    </w:p>
    <w:p>
      <w:r>
        <w:rPr>
          <w:b w:val="0"/>
        </w:rPr>
        <w:t>Valid newest snapshot.</w:t>
      </w:r>
    </w:p>
    <w:p>
      <w:r>
        <w:rPr>
          <w:b/>
        </w:rPr>
        <w:t>Latest Snapshot Corrupt</w:t>
      </w:r>
    </w:p>
    <w:p>
      <w:r>
        <w:rPr>
          <w:b w:val="0"/>
        </w:rPr>
        <w:t>Fallback to previous snapshot.</w:t>
      </w:r>
    </w:p>
    <w:p>
      <w:r>
        <w:rPr>
          <w:b/>
        </w:rPr>
        <w:t>Multiple Corrupt Snapshots</w:t>
      </w:r>
    </w:p>
    <w:p>
      <w:r>
        <w:rPr>
          <w:b w:val="0"/>
        </w:rPr>
        <w:t>Continue fallback chain.</w:t>
      </w:r>
    </w:p>
    <w:p>
      <w:r>
        <w:rPr>
          <w:b/>
        </w:rPr>
        <w:t>No Valid Snapshot</w:t>
      </w:r>
    </w:p>
    <w:p>
      <w:r>
        <w:rPr>
          <w:b w:val="0"/>
        </w:rPr>
        <w:t>Explicit recovery failure.</w:t>
      </w:r>
    </w:p>
    <w:p>
      <w:r>
        <w:rPr>
          <w:b/>
        </w:rPr>
        <w:t>Snapshot/Config Version Mismatch</w:t>
      </w:r>
    </w:p>
    <w:p>
      <w:r>
        <w:rPr>
          <w:b w:val="0"/>
        </w:rPr>
        <w:t>Migration or safe rejection.</w:t>
      </w:r>
    </w:p>
    <w:p>
      <w:r>
        <w:rPr>
          <w:b/>
        </w:rPr>
        <w:t>RNG State Missing</w:t>
      </w:r>
    </w:p>
    <w:p>
      <w:r>
        <w:rPr>
          <w:b w:val="0"/>
        </w:rPr>
        <w:t>Reject deterministic recovery.</w:t>
      </w:r>
    </w:p>
    <w:p>
      <w:r>
        <w:rPr>
          <w:b/>
        </w:rPr>
        <w:t>Extinct World Restart</w:t>
      </w:r>
    </w:p>
    <w:p>
      <w:r>
        <w:rPr>
          <w:b w:val="0"/>
        </w:rPr>
        <w:t>Remain extinct.</w:t>
      </w:r>
    </w:p>
    <w:p>
      <w:r>
        <w:rPr>
          <w:b/>
        </w:rPr>
        <w:t>Interrupted vs Continuous Run</w:t>
      </w:r>
    </w:p>
    <w:p>
      <w:r>
        <w:rPr>
          <w:b w:val="0"/>
        </w:rPr>
        <w:t>Final state equivalence.</w:t>
      </w:r>
    </w:p>
    <w:p>
      <w:r>
        <w:rPr>
          <w:b w:val="0"/>
        </w:rPr>
        <w:t xml:space="preserve"> </w:t>
      </w:r>
    </w:p>
    <w:p>
      <w:r>
        <w:rPr>
          <w:b w:val="0"/>
        </w:rPr>
        <w:t>⸻</w:t>
      </w:r>
    </w:p>
    <w:p>
      <w:r>
        <w:rPr>
          <w:b w:val="0"/>
        </w:rPr>
        <w:t xml:space="preserve"> </w:t>
      </w:r>
    </w:p>
    <w:p>
      <w:r>
        <w:rPr>
          <w:b/>
        </w:rPr>
        <w:t>19.66 Soak Testing</w:t>
      </w:r>
    </w:p>
    <w:p>
      <w:r>
        <w:rPr>
          <w:b w:val="0"/>
        </w:rPr>
        <w:t>Persistence must be tested under sustained execution.</w:t>
      </w:r>
    </w:p>
    <w:p>
      <w:r>
        <w:rPr>
          <w:b w:val="0"/>
        </w:rPr>
        <w:t>Soak tests should monitor:</w:t>
      </w:r>
    </w:p>
    <w:p>
      <w:r>
        <w:rPr>
          <w:b w:val="0"/>
        </w:rPr>
        <w:t>snapshot reliability,</w:t>
      </w:r>
    </w:p>
    <w:p>
      <w:r>
        <w:rPr>
          <w:b w:val="0"/>
        </w:rPr>
        <w:t>memory growth,</w:t>
      </w:r>
    </w:p>
    <w:p>
      <w:r>
        <w:rPr>
          <w:b w:val="0"/>
        </w:rPr>
        <w:t>snapshot size growth,</w:t>
      </w:r>
    </w:p>
    <w:p>
      <w:r>
        <w:rPr>
          <w:b w:val="0"/>
        </w:rPr>
        <w:t>recovery integrity,</w:t>
      </w:r>
    </w:p>
    <w:p>
      <w:r>
        <w:rPr>
          <w:b w:val="0"/>
        </w:rPr>
        <w:t>database write stability,</w:t>
      </w:r>
    </w:p>
    <w:p>
      <w:r>
        <w:rPr>
          <w:b w:val="0"/>
        </w:rPr>
        <w:t>tick performance.</w:t>
      </w:r>
    </w:p>
    <w:p>
      <w:r>
        <w:rPr>
          <w:b w:val="0"/>
        </w:rPr>
        <w:t>The exact duration should be defined after initial implementation.</w:t>
      </w:r>
    </w:p>
    <w:p>
      <w:r>
        <w:rPr>
          <w:b/>
        </w:rPr>
        <w:t>[OPEN] Final Phase 0C soak-test duration.</w:t>
      </w:r>
    </w:p>
    <w:p>
      <w:r>
        <w:rPr>
          <w:b w:val="0"/>
        </w:rPr>
        <w:t xml:space="preserve"> </w:t>
      </w:r>
    </w:p>
    <w:p>
      <w:r>
        <w:rPr>
          <w:b w:val="0"/>
        </w:rPr>
        <w:t>⸻</w:t>
      </w:r>
    </w:p>
    <w:p>
      <w:r>
        <w:rPr>
          <w:b w:val="0"/>
        </w:rPr>
        <w:t xml:space="preserve"> </w:t>
      </w:r>
    </w:p>
    <w:p>
      <w:r>
        <w:rPr>
          <w:b/>
        </w:rPr>
        <w:t>19.67 Persistence Acceptance Criteria</w:t>
      </w:r>
    </w:p>
    <w:p>
      <w:r>
        <w:rPr>
          <w:b w:val="0"/>
        </w:rPr>
        <w:t>Phase 0C persistence is accepted when:</w:t>
      </w:r>
    </w:p>
    <w:p>
      <w:r>
        <w:rPr>
          <w:b w:val="0"/>
        </w:rPr>
        <w:t>canonical state can be serialized from a safe tick boundary,</w:t>
      </w:r>
    </w:p>
    <w:p>
      <w:r>
        <w:rPr>
          <w:b w:val="0"/>
        </w:rPr>
        <w:t>snapshots carry explicit schema and configuration versions,</w:t>
      </w:r>
    </w:p>
    <w:p>
      <w:r>
        <w:rPr>
          <w:b w:val="0"/>
        </w:rPr>
        <w:t>checksums detect corruption,</w:t>
      </w:r>
    </w:p>
    <w:p>
      <w:r>
        <w:rPr>
          <w:b w:val="0"/>
        </w:rPr>
        <w:t>several recent snapshots are retained,</w:t>
      </w:r>
    </w:p>
    <w:p>
      <w:r>
        <w:rPr>
          <w:b w:val="0"/>
        </w:rPr>
        <w:t>the newest valid snapshot can be identified,</w:t>
      </w:r>
    </w:p>
    <w:p>
      <w:r>
        <w:rPr>
          <w:b w:val="0"/>
        </w:rPr>
        <w:t>corrupted snapshots are rejected,</w:t>
      </w:r>
    </w:p>
    <w:p>
      <w:r>
        <w:rPr>
          <w:b w:val="0"/>
        </w:rPr>
        <w:t>canonical RNG state restores correctly,</w:t>
      </w:r>
    </w:p>
    <w:p>
      <w:r>
        <w:rPr>
          <w:b w:val="0"/>
        </w:rPr>
        <w:t>restored simulation matches uninterrupted execution,</w:t>
      </w:r>
    </w:p>
    <w:p>
      <w:r>
        <w:rPr>
          <w:b w:val="0"/>
        </w:rPr>
        <w:t>world identity remains unchanged after restart,</w:t>
      </w:r>
    </w:p>
    <w:p>
      <w:r>
        <w:rPr>
          <w:b w:val="0"/>
        </w:rPr>
        <w:t>downtime produces no catch-up,</w:t>
      </w:r>
    </w:p>
    <w:p>
      <w:r>
        <w:rPr>
          <w:b w:val="0"/>
        </w:rPr>
        <w:t>recovery rollback is logged,</w:t>
      </w:r>
    </w:p>
    <w:p>
      <w:r>
        <w:rPr>
          <w:b w:val="0"/>
        </w:rPr>
        <w:t>WORLD_EXTINCT remains terminal after restart,</w:t>
      </w:r>
    </w:p>
    <w:p>
      <w:r>
        <w:rPr>
          <w:b w:val="0"/>
        </w:rPr>
        <w:t>configuration migrations are explicit,</w:t>
      </w:r>
    </w:p>
    <w:p>
      <w:r>
        <w:rPr>
          <w:b w:val="0"/>
        </w:rPr>
        <w:t>persistence failure is observable,</w:t>
      </w:r>
    </w:p>
    <w:p>
      <w:r>
        <w:rPr>
          <w:b w:val="0"/>
        </w:rPr>
        <w:t>no recovery path silently reseeds the world.</w:t>
      </w:r>
    </w:p>
    <w:p>
      <w:r>
        <w:rPr>
          <w:b w:val="0"/>
        </w:rPr>
        <w:t xml:space="preserve"> </w:t>
      </w:r>
    </w:p>
    <w:p>
      <w:r>
        <w:rPr>
          <w:b w:val="0"/>
        </w:rPr>
        <w:t>⸻</w:t>
      </w:r>
    </w:p>
    <w:p>
      <w:r>
        <w:rPr>
          <w:b w:val="0"/>
        </w:rPr>
        <w:t xml:space="preserve"> </w:t>
      </w:r>
    </w:p>
    <w:p>
      <w:r>
        <w:rPr>
          <w:b/>
        </w:rPr>
        <w:t>19.68 Decision Summary</w:t>
      </w:r>
    </w:p>
    <w:p>
      <w:r>
        <w:rPr>
          <w:b/>
        </w:rPr>
        <w:t>[LOCKED]</w:t>
      </w:r>
    </w:p>
    <w:p>
      <w:r>
        <w:rPr>
          <w:b w:val="0"/>
        </w:rPr>
        <w:t>Active canonical simulation state lives primarily in server memory.</w:t>
      </w:r>
    </w:p>
    <w:p>
      <w:r>
        <w:rPr>
          <w:b w:val="0"/>
        </w:rPr>
        <w:t>PostgreSQL is not used for per-tick organism-state authority.</w:t>
      </w:r>
    </w:p>
    <w:p>
      <w:r>
        <w:rPr>
          <w:b w:val="0"/>
        </w:rPr>
        <w:t>Persistence is divided into snapshots, historical/analytical data, and configuration provenance.</w:t>
      </w:r>
    </w:p>
    <w:p>
      <w:r>
        <w:rPr>
          <w:b w:val="0"/>
        </w:rPr>
        <w:t>Snapshots contain all future-affecting state required for deterministic continuation.</w:t>
      </w:r>
    </w:p>
    <w:p>
      <w:r>
        <w:rPr>
          <w:b w:val="0"/>
        </w:rPr>
        <w:t>Canonical source state is persisted; deterministic derived caches are recomputed where practical.</w:t>
      </w:r>
    </w:p>
    <w:p>
      <w:r>
        <w:rPr>
          <w:b w:val="0"/>
        </w:rPr>
        <w:t>Phase 0 feedforward brains require no additional recurrent runtime state persistence.</w:t>
      </w:r>
    </w:p>
    <w:p>
      <w:r>
        <w:rPr>
          <w:b w:val="0"/>
        </w:rPr>
        <w:t>Canonical RNG state is mandatory snapshot state.</w:t>
      </w:r>
    </w:p>
    <w:p>
      <w:r>
        <w:rPr>
          <w:b w:val="0"/>
        </w:rPr>
        <w:t>Auxiliary analytical RNG is preferably re-derived.</w:t>
      </w:r>
    </w:p>
    <w:p>
      <w:r>
        <w:rPr>
          <w:b w:val="0"/>
        </w:rPr>
        <w:t>Snapshots reference explicit simulation/configuration versions.</w:t>
      </w:r>
    </w:p>
    <w:p>
      <w:r>
        <w:rPr>
          <w:b w:val="0"/>
        </w:rPr>
        <w:t>Snapshot schema is versioned.</w:t>
      </w:r>
    </w:p>
    <w:p>
      <w:r>
        <w:rPr>
          <w:b w:val="0"/>
        </w:rPr>
        <w:t>Snapshots are validated before restoration.</w:t>
      </w:r>
    </w:p>
    <w:p>
      <w:r>
        <w:rPr>
          <w:b w:val="0"/>
        </w:rPr>
        <w:t>Incomplete snapshot writes cannot become valid recovery points.</w:t>
      </w:r>
    </w:p>
    <w:p>
      <w:r>
        <w:rPr>
          <w:b w:val="0"/>
        </w:rPr>
        <w:t>Multiple recent snapshots are retained.</w:t>
      </w:r>
    </w:p>
    <w:p>
      <w:r>
        <w:rPr>
          <w:b w:val="0"/>
        </w:rPr>
        <w:t>Recovery searches newest-to-oldest for the latest valid snapshot.</w:t>
      </w:r>
    </w:p>
    <w:p>
      <w:r>
        <w:rPr>
          <w:b w:val="0"/>
        </w:rPr>
        <w:t>No valid snapshot results in explicit recovery failure.</w:t>
      </w:r>
    </w:p>
    <w:p>
      <w:r>
        <w:rPr>
          <w:b w:val="0"/>
        </w:rPr>
        <w:t>Recovery failure never silently creates a replacement world.</w:t>
      </w:r>
    </w:p>
    <w:p>
      <w:r>
        <w:rPr>
          <w:b w:val="0"/>
        </w:rPr>
        <w:t>Rollback to an older snapshot is explicitly recorded.</w:t>
      </w:r>
    </w:p>
    <w:p>
      <w:r>
        <w:rPr>
          <w:b w:val="0"/>
        </w:rPr>
        <w:t>No approximate downtime catch-up occurs.</w:t>
      </w:r>
    </w:p>
    <w:p>
      <w:r>
        <w:rPr>
          <w:b w:val="0"/>
        </w:rPr>
        <w:t>Snapshot continuation must reproduce uninterrupted future trajectory.</w:t>
      </w:r>
    </w:p>
    <w:p>
      <w:r>
        <w:rPr>
          <w:b w:val="0"/>
        </w:rPr>
        <w:t>Configuration migration and snapshot migration are separate.</w:t>
      </w:r>
    </w:p>
    <w:p>
      <w:r>
        <w:rPr>
          <w:b w:val="0"/>
        </w:rPr>
        <w:t>Snapshot compatibility and simulation-semantic compatibility are separate concerns.</w:t>
      </w:r>
    </w:p>
    <w:p>
      <w:r>
        <w:rPr>
          <w:b w:val="0"/>
        </w:rPr>
        <w:t>Launch configuration remains immutable historical metadata.</w:t>
      </w:r>
    </w:p>
    <w:p>
      <w:r>
        <w:rPr>
          <w:b w:val="0"/>
        </w:rPr>
        <w:t>Canonical administrative interventions are append-only historical events.</w:t>
      </w:r>
    </w:p>
    <w:p>
      <w:r>
        <w:rPr>
          <w:b w:val="0"/>
        </w:rPr>
        <w:t>High-volume transient state is not permanently written every tick.</w:t>
      </w:r>
    </w:p>
    <w:p>
      <w:r>
        <w:rPr>
          <w:b w:val="0"/>
        </w:rPr>
        <w:t>Historical analytical summaries are queryable without replaying the whole world.</w:t>
      </w:r>
    </w:p>
    <w:p>
      <w:r>
        <w:rPr>
          <w:b w:val="0"/>
        </w:rPr>
        <w:t>Snapshots represent coherent tick-boundary state.</w:t>
      </w:r>
    </w:p>
    <w:p>
      <w:r>
        <w:rPr>
          <w:b w:val="0"/>
        </w:rPr>
        <w:t>Persistence failure must be visible.</w:t>
      </w:r>
    </w:p>
    <w:p>
      <w:r>
        <w:rPr>
          <w:b w:val="0"/>
        </w:rPr>
        <w:t>WORLD_EXTINCT is persisted and remains terminal across restart.</w:t>
      </w:r>
    </w:p>
    <w:p>
      <w:r>
        <w:rPr>
          <w:b w:val="0"/>
        </w:rPr>
        <w:t>Complete event-sourced replay is outside Phase 0.</w:t>
      </w:r>
    </w:p>
    <w:p>
      <w:r>
        <w:rPr>
          <w:b w:val="0"/>
        </w:rPr>
        <w:t>Canonical data integrity takes priority over visual uptime.</w:t>
      </w:r>
    </w:p>
    <w:p>
      <w:r>
        <w:rPr>
          <w:b/>
        </w:rPr>
        <w:t>[BASELINE]</w:t>
      </w:r>
    </w:p>
    <w:p>
      <w:r>
        <w:rPr>
          <w:b w:val="0"/>
        </w:rPr>
        <w:t>Retain approximately 3–5 recent valid snapshots.</w:t>
      </w:r>
    </w:p>
    <w:p>
      <w:r>
        <w:rPr>
          <w:b w:val="0"/>
        </w:rPr>
        <w:t>Persist canonical RNG state and re-derive auxiliary analytical RNG.</w:t>
      </w:r>
    </w:p>
    <w:p>
      <w:r>
        <w:rPr>
          <w:b w:val="0"/>
        </w:rPr>
        <w:t>Use a simple versioned snapshot serialization format initially.</w:t>
      </w:r>
    </w:p>
    <w:p>
      <w:r>
        <w:rPr>
          <w:b w:val="0"/>
        </w:rPr>
        <w:t>Keep snapshot writes bounded rather than allowing an unbounded persistence queue.</w:t>
      </w:r>
    </w:p>
    <w:p>
      <w:r>
        <w:rPr>
          <w:b w:val="0"/>
        </w:rPr>
        <w:t>Planned shutdown attempts a final validated snapshot.</w:t>
      </w:r>
    </w:p>
    <w:p>
      <w:r>
        <w:rPr>
          <w:b w:val="0"/>
        </w:rPr>
        <w:t>Production persistence does not rely solely on ephemeral process-local storage.</w:t>
      </w:r>
    </w:p>
    <w:p>
      <w:r>
        <w:rPr>
          <w:b/>
        </w:rPr>
        <w:t>[OPEN]</w:t>
      </w:r>
    </w:p>
    <w:p>
      <w:r>
        <w:rPr>
          <w:b w:val="0"/>
        </w:rPr>
        <w:t>Exact snapshot tick-boundary convention.</w:t>
      </w:r>
    </w:p>
    <w:p>
      <w:r>
        <w:rPr>
          <w:b w:val="0"/>
        </w:rPr>
        <w:t>Final snapshot cadence.</w:t>
      </w:r>
    </w:p>
    <w:p>
      <w:r>
        <w:rPr>
          <w:b w:val="0"/>
        </w:rPr>
        <w:t>Final checksum algorithm.</w:t>
      </w:r>
    </w:p>
    <w:p>
      <w:r>
        <w:rPr>
          <w:b w:val="0"/>
        </w:rPr>
        <w:t>Whether the fertility field is persisted or deterministically regenerated.</w:t>
      </w:r>
    </w:p>
    <w:p>
      <w:r>
        <w:rPr>
          <w:b w:val="0"/>
        </w:rPr>
        <w:t>Exact snapshot storage technology.</w:t>
      </w:r>
    </w:p>
    <w:p>
      <w:r>
        <w:rPr>
          <w:b w:val="0"/>
        </w:rPr>
        <w:t>JSON vs compact binary snapshot format after profiling. [EMPIRICAL]</w:t>
      </w:r>
    </w:p>
    <w:p>
      <w:r>
        <w:rPr>
          <w:b w:val="0"/>
        </w:rPr>
        <w:t>Whether initial snapshots use compression.</w:t>
      </w:r>
    </w:p>
    <w:p>
      <w:r>
        <w:rPr>
          <w:b w:val="0"/>
        </w:rPr>
        <w:t>Synchronous vs copy-and-asynchronous snapshot serialization.</w:t>
      </w:r>
    </w:p>
    <w:p>
      <w:r>
        <w:rPr>
          <w:b w:val="0"/>
        </w:rPr>
        <w:t>Final behavior during prolonged persistence/database outage.</w:t>
      </w:r>
    </w:p>
    <w:p>
      <w:r>
        <w:rPr>
          <w:b w:val="0"/>
        </w:rPr>
        <w:t>Long-term neural genome retention strategy.</w:t>
      </w:r>
    </w:p>
    <w:p>
      <w:r>
        <w:rPr>
          <w:b w:val="0"/>
        </w:rPr>
        <w:t>Raw functional-probe output retention policy.</w:t>
      </w:r>
    </w:p>
    <w:p>
      <w:r>
        <w:rPr>
          <w:b w:val="0"/>
        </w:rPr>
        <w:t>Exact transactional model for admin interventions.</w:t>
      </w:r>
    </w:p>
    <w:p>
      <w:r>
        <w:rPr>
          <w:b w:val="0"/>
        </w:rPr>
        <w:t>Whether sparse long-term archival snapshots are retained.</w:t>
      </w:r>
    </w:p>
    <w:p>
      <w:r>
        <w:rPr>
          <w:b w:val="0"/>
        </w:rPr>
        <w:t>Final Phase 0C soak-test duration.</w:t>
      </w:r>
    </w:p>
    <w:p>
      <w:r>
        <w:rPr>
          <w:b w:val="0"/>
        </w:rPr>
      </w:r>
    </w:p>
    <w:p>
      <w:r>
        <w:rPr>
          <w:b/>
        </w:rPr>
        <w:t>20. System Architecture</w:t>
      </w:r>
    </w:p>
    <w:p>
      <w:r>
        <w:rPr>
          <w:b/>
        </w:rPr>
        <w:t>20.1 Purpose</w:t>
      </w:r>
    </w:p>
    <w:p>
      <w:r>
        <w:rPr>
          <w:b w:val="0"/>
        </w:rPr>
        <w:t>The system architecture must preserve the methodological guarantees defined earlier while remaining simple enough to implement incrementally.</w:t>
      </w:r>
    </w:p>
    <w:p>
      <w:r>
        <w:rPr>
          <w:b w:val="0"/>
        </w:rPr>
        <w:t>The architecture should support four distinct responsibilities:</w:t>
      </w:r>
    </w:p>
    <w:p>
      <w:r>
        <w:rPr>
          <w:b w:val="0"/>
        </w:rPr>
        <w:t>Simulation</w:t>
      </w:r>
    </w:p>
    <w:p>
      <w:r>
        <w:rPr>
          <w:b w:val="0"/>
        </w:rPr>
        <w:t>Experiments</w:t>
      </w:r>
    </w:p>
    <w:p>
      <w:r>
        <w:rPr>
          <w:b w:val="0"/>
        </w:rPr>
        <w:t>Persistence</w:t>
      </w:r>
    </w:p>
    <w:p>
      <w:r>
        <w:rPr>
          <w:b w:val="0"/>
        </w:rPr>
        <w:t>Observation</w:t>
      </w:r>
    </w:p>
    <w:p>
      <w:r>
        <w:rPr>
          <w:b w:val="0"/>
        </w:rPr>
        <w:t>These responsibilities should share common domain logic without becoming tightly coupled.</w:t>
      </w:r>
    </w:p>
    <w:p>
      <w:r>
        <w:rPr>
          <w:b w:val="0"/>
        </w:rPr>
        <w:t>The main architectural objective is:</w:t>
      </w:r>
    </w:p>
    <w:p>
      <w:r>
        <w:rPr>
          <w:b/>
        </w:rPr>
        <w:t>[LOCKED] The biological simulation core must remain independent from UI, networking, and database infrastructure.</w:t>
      </w:r>
    </w:p>
    <w:p>
      <w:r>
        <w:rPr>
          <w:b w:val="0"/>
        </w:rPr>
        <w:t>This allows the same core to run in:</w:t>
      </w:r>
    </w:p>
    <w:p>
      <w:r>
        <w:rPr>
          <w:b w:val="0"/>
        </w:rPr>
        <w:t>Phase 0A local/headless execution,</w:t>
      </w:r>
    </w:p>
    <w:p>
      <w:r>
        <w:rPr>
          <w:b w:val="0"/>
        </w:rPr>
        <w:t>Phase 0B experiment batches,</w:t>
      </w:r>
    </w:p>
    <w:p>
      <w:r>
        <w:rPr>
          <w:b w:val="0"/>
        </w:rPr>
        <w:t>Phase 0C canonical production runtime,</w:t>
      </w:r>
    </w:p>
    <w:p>
      <w:r>
        <w:rPr>
          <w:b w:val="0"/>
        </w:rPr>
        <w:t>deterministic tests.</w:t>
      </w:r>
    </w:p>
    <w:p>
      <w:r>
        <w:rPr>
          <w:b w:val="0"/>
        </w:rPr>
        <w:t xml:space="preserve"> </w:t>
      </w:r>
    </w:p>
    <w:p>
      <w:r>
        <w:rPr>
          <w:b w:val="0"/>
        </w:rPr>
        <w:t>⸻</w:t>
      </w:r>
    </w:p>
    <w:p>
      <w:r>
        <w:rPr>
          <w:b w:val="0"/>
        </w:rPr>
        <w:t xml:space="preserve"> </w:t>
      </w:r>
    </w:p>
    <w:p>
      <w:r>
        <w:rPr>
          <w:b/>
        </w:rPr>
        <w:t>20.2 High-Level Architecture</w:t>
      </w:r>
    </w:p>
    <w:p>
      <w:r>
        <w:rPr>
          <w:b w:val="0"/>
        </w:rPr>
        <w:t>The Phase 0 system is conceptually divided into:</w:t>
      </w:r>
    </w:p>
    <w:p>
      <w:r>
        <w:rPr>
          <w:b w:val="0"/>
        </w:rPr>
        <w:t>Simulation Core</w:t>
      </w:r>
    </w:p>
    <w:p>
      <w:r>
        <w:rPr>
          <w:b w:val="0"/>
        </w:rPr>
        <w:t xml:space="preserve">    ↓</w:t>
      </w:r>
    </w:p>
    <w:p>
      <w:r>
        <w:rPr>
          <w:b w:val="0"/>
        </w:rPr>
        <w:t>Simulation Server</w:t>
      </w:r>
    </w:p>
    <w:p>
      <w:r>
        <w:rPr>
          <w:b w:val="0"/>
        </w:rPr>
        <w:t xml:space="preserve">    ↓</w:t>
      </w:r>
    </w:p>
    <w:p>
      <w:r>
        <w:rPr>
          <w:b w:val="0"/>
        </w:rPr>
        <w:t>Persistence / Analytics / Realtime Transport</w:t>
      </w:r>
    </w:p>
    <w:p>
      <w:r>
        <w:rPr>
          <w:b w:val="0"/>
        </w:rPr>
        <w:t xml:space="preserve">    ↓</w:t>
      </w:r>
    </w:p>
    <w:p>
      <w:r>
        <w:rPr>
          <w:b w:val="0"/>
        </w:rPr>
        <w:t>Observatory Client</w:t>
      </w:r>
    </w:p>
    <w:p>
      <w:r>
        <w:rPr>
          <w:b w:val="0"/>
        </w:rPr>
        <w:t>A more complete view is:</w:t>
      </w:r>
    </w:p>
    <w:p>
      <w:r>
        <w:rPr>
          <w:b w:val="0"/>
        </w:rPr>
        <w:t xml:space="preserve">                    ┌────────────────────┐</w:t>
      </w:r>
    </w:p>
    <w:p>
      <w:r>
        <w:rPr>
          <w:b w:val="0"/>
        </w:rPr>
        <w:t xml:space="preserve">                    │  Experiment Runner │</w:t>
      </w:r>
    </w:p>
    <w:p>
      <w:r>
        <w:rPr>
          <w:b w:val="0"/>
        </w:rPr>
        <w:t xml:space="preserve">                    └─────────</w:t>
      </w:r>
      <w:r>
        <w:rPr>
          <w:b w:val="0"/>
        </w:rPr>
        <w:t>┬</w:t>
      </w:r>
      <w:r>
        <w:rPr>
          <w:b w:val="0"/>
        </w:rPr>
        <w:t>──────────┘</w:t>
      </w:r>
    </w:p>
    <w:p>
      <w:r>
        <w:rPr>
          <w:b w:val="0"/>
        </w:rPr>
        <w:t xml:space="preserve">                              │</w:t>
      </w:r>
    </w:p>
    <w:p>
      <w:r>
        <w:rPr>
          <w:b w:val="0"/>
        </w:rPr>
        <w:t xml:space="preserve">                              </w:t>
      </w:r>
      <w:r>
        <w:rPr>
          <w:b w:val="0"/>
        </w:rPr>
        <w:t>▼</w:t>
      </w:r>
    </w:p>
    <w:p>
      <w:r>
        <w:rPr>
          <w:b w:val="0"/>
        </w:rPr>
        <w:t xml:space="preserve">                    ┌────────────────────┐</w:t>
      </w:r>
    </w:p>
    <w:p>
      <w:r>
        <w:rPr>
          <w:b w:val="0"/>
        </w:rPr>
        <w:t xml:space="preserve">                    │  Simulation Core   │</w:t>
      </w:r>
    </w:p>
    <w:p>
      <w:r>
        <w:rPr>
          <w:b w:val="0"/>
        </w:rPr>
        <w:t xml:space="preserve">                    └─────────</w:t>
      </w:r>
      <w:r>
        <w:rPr>
          <w:b w:val="0"/>
        </w:rPr>
        <w:t>┬</w:t>
      </w:r>
      <w:r>
        <w:rPr>
          <w:b w:val="0"/>
        </w:rPr>
        <w:t>──────────┘</w:t>
      </w:r>
    </w:p>
    <w:p>
      <w:r>
        <w:rPr>
          <w:b w:val="0"/>
        </w:rPr>
        <w:t xml:space="preserve">                              │</w:t>
      </w:r>
    </w:p>
    <w:p>
      <w:r>
        <w:rPr>
          <w:b w:val="0"/>
        </w:rPr>
        <w:t xml:space="preserve">             ┌────────────────</w:t>
      </w:r>
      <w:r>
        <w:rPr>
          <w:b w:val="0"/>
        </w:rPr>
        <w:t>┼</w:t>
      </w:r>
      <w:r>
        <w:rPr>
          <w:b w:val="0"/>
        </w:rPr>
        <w:t>────────────────┐</w:t>
      </w:r>
    </w:p>
    <w:p>
      <w:r>
        <w:rPr>
          <w:b w:val="0"/>
        </w:rPr>
        <w:t xml:space="preserve">             │                │                │</w:t>
      </w:r>
    </w:p>
    <w:p>
      <w:r>
        <w:rPr>
          <w:b w:val="0"/>
        </w:rPr>
        <w:t xml:space="preserve">             </w:t>
      </w:r>
      <w:r>
        <w:rPr>
          <w:b w:val="0"/>
        </w:rPr>
        <w:t>▼</w:t>
      </w:r>
      <w:r>
        <w:rPr>
          <w:b w:val="0"/>
        </w:rPr>
        <w:t xml:space="preserve">                </w:t>
      </w:r>
      <w:r>
        <w:rPr>
          <w:b w:val="0"/>
        </w:rPr>
        <w:t>▼</w:t>
      </w:r>
      <w:r>
        <w:rPr>
          <w:b w:val="0"/>
        </w:rPr>
        <w:t xml:space="preserve">                </w:t>
      </w:r>
      <w:r>
        <w:rPr>
          <w:b w:val="0"/>
        </w:rPr>
        <w:t>▼</w:t>
      </w:r>
    </w:p>
    <w:p>
      <w:r>
        <w:rPr>
          <w:b w:val="0"/>
        </w:rPr>
        <w:t xml:space="preserve">       Analytics        Production       Test Harness</w:t>
      </w:r>
    </w:p>
    <w:p>
      <w:r>
        <w:rPr>
          <w:b w:val="0"/>
        </w:rPr>
        <w:t xml:space="preserve">                          Server</w:t>
      </w:r>
    </w:p>
    <w:p>
      <w:r>
        <w:rPr>
          <w:b w:val="0"/>
        </w:rPr>
        <w:t xml:space="preserve">                             │</w:t>
      </w:r>
    </w:p>
    <w:p>
      <w:r>
        <w:rPr>
          <w:b w:val="0"/>
        </w:rPr>
        <w:t xml:space="preserve">             ┌───────────────</w:t>
      </w:r>
      <w:r>
        <w:rPr>
          <w:b w:val="0"/>
        </w:rPr>
        <w:t>┼</w:t>
      </w:r>
      <w:r>
        <w:rPr>
          <w:b w:val="0"/>
        </w:rPr>
        <w:t>───────────────┐</w:t>
      </w:r>
    </w:p>
    <w:p>
      <w:r>
        <w:rPr>
          <w:b w:val="0"/>
        </w:rPr>
        <w:t xml:space="preserve">             </w:t>
      </w:r>
      <w:r>
        <w:rPr>
          <w:b w:val="0"/>
        </w:rPr>
        <w:t>▼</w:t>
      </w:r>
      <w:r>
        <w:rPr>
          <w:b w:val="0"/>
        </w:rPr>
        <w:t xml:space="preserve">               </w:t>
      </w:r>
      <w:r>
        <w:rPr>
          <w:b w:val="0"/>
        </w:rPr>
        <w:t>▼</w:t>
      </w:r>
      <w:r>
        <w:rPr>
          <w:b w:val="0"/>
        </w:rPr>
        <w:t xml:space="preserve">               </w:t>
      </w:r>
      <w:r>
        <w:rPr>
          <w:b w:val="0"/>
        </w:rPr>
        <w:t>▼</w:t>
      </w:r>
    </w:p>
    <w:p>
      <w:r>
        <w:rPr>
          <w:b w:val="0"/>
        </w:rPr>
        <w:t xml:space="preserve">        PostgreSQL        Snapshots       WebSocket</w:t>
      </w:r>
    </w:p>
    <w:p>
      <w:r>
        <w:rPr>
          <w:b w:val="0"/>
        </w:rPr>
        <w:t xml:space="preserve">                                              │</w:t>
      </w:r>
    </w:p>
    <w:p>
      <w:r>
        <w:rPr>
          <w:b w:val="0"/>
        </w:rPr>
        <w:t xml:space="preserve">                                              </w:t>
      </w:r>
      <w:r>
        <w:rPr>
          <w:b w:val="0"/>
        </w:rPr>
        <w:t>▼</w:t>
      </w:r>
    </w:p>
    <w:p>
      <w:r>
        <w:rPr>
          <w:b w:val="0"/>
        </w:rPr>
        <w:t xml:space="preserve">                                      React + PixiJS</w:t>
      </w:r>
    </w:p>
    <w:p>
      <w:r>
        <w:rPr>
          <w:b w:val="0"/>
        </w:rPr>
        <w:t xml:space="preserve">                                       Observatory</w:t>
      </w:r>
    </w:p>
    <w:p>
      <w:r>
        <w:rPr>
          <w:b/>
        </w:rPr>
        <w:t>[LOCKED] Experiment execution and production execution reuse the same simulation semantics.</w:t>
      </w:r>
    </w:p>
    <w:p>
      <w:r>
        <w:rPr>
          <w:b w:val="0"/>
        </w:rPr>
        <w:t xml:space="preserve"> </w:t>
      </w:r>
    </w:p>
    <w:p>
      <w:r>
        <w:rPr>
          <w:b w:val="0"/>
        </w:rPr>
        <w:t>⸻</w:t>
      </w:r>
    </w:p>
    <w:p>
      <w:r>
        <w:rPr>
          <w:b w:val="0"/>
        </w:rPr>
        <w:t xml:space="preserve"> </w:t>
      </w:r>
    </w:p>
    <w:p>
      <w:r>
        <w:rPr>
          <w:b/>
        </w:rPr>
        <w:t>20.3 Technology Stack</w:t>
      </w:r>
    </w:p>
    <w:p>
      <w:r>
        <w:rPr>
          <w:b w:val="0"/>
        </w:rPr>
        <w:t>The initial long-term stack is:</w:t>
      </w:r>
    </w:p>
    <w:p>
      <w:r>
        <w:rPr>
          <w:b/>
        </w:rPr>
        <w:t>Language</w:t>
      </w:r>
    </w:p>
    <w:p>
      <w:r>
        <w:rPr>
          <w:b w:val="0"/>
        </w:rPr>
        <w:t>TypeScript</w:t>
      </w:r>
    </w:p>
    <w:p>
      <w:r>
        <w:rPr>
          <w:b w:val="0"/>
        </w:rPr>
        <w:t>across simulation and frontend where practical.</w:t>
      </w:r>
    </w:p>
    <w:p>
      <w:r>
        <w:rPr>
          <w:b/>
        </w:rPr>
        <w:t>Simulation Runtime</w:t>
      </w:r>
    </w:p>
    <w:p>
      <w:r>
        <w:rPr>
          <w:b w:val="0"/>
        </w:rPr>
        <w:t>Node.js</w:t>
      </w:r>
    </w:p>
    <w:p>
      <w:r>
        <w:rPr>
          <w:b/>
        </w:rPr>
        <w:t>Frontend</w:t>
      </w:r>
    </w:p>
    <w:p>
      <w:r>
        <w:rPr>
          <w:b w:val="0"/>
        </w:rPr>
        <w:t>React</w:t>
      </w:r>
    </w:p>
    <w:p>
      <w:r>
        <w:rPr>
          <w:b w:val="0"/>
        </w:rPr>
        <w:t>TypeScript</w:t>
      </w:r>
    </w:p>
    <w:p>
      <w:r>
        <w:rPr>
          <w:b w:val="0"/>
        </w:rPr>
        <w:t>PixiJS</w:t>
      </w:r>
    </w:p>
    <w:p>
      <w:r>
        <w:rPr>
          <w:b/>
        </w:rPr>
        <w:t>Realtime Transport</w:t>
      </w:r>
    </w:p>
    <w:p>
      <w:r>
        <w:rPr>
          <w:b w:val="0"/>
        </w:rPr>
        <w:t>WebSocket</w:t>
      </w:r>
    </w:p>
    <w:p>
      <w:r>
        <w:rPr>
          <w:b/>
        </w:rPr>
        <w:t>Structured Persistence</w:t>
      </w:r>
    </w:p>
    <w:p>
      <w:r>
        <w:rPr>
          <w:b w:val="0"/>
        </w:rPr>
        <w:t>PostgreSQL</w:t>
      </w:r>
    </w:p>
    <w:p>
      <w:r>
        <w:rPr>
          <w:b/>
        </w:rPr>
        <w:t>Snapshot Storage</w:t>
      </w:r>
    </w:p>
    <w:p>
      <w:r>
        <w:rPr>
          <w:b w:val="0"/>
        </w:rPr>
        <w:t>Exact storage technology remains open.</w:t>
      </w:r>
    </w:p>
    <w:p>
      <w:r>
        <w:rPr>
          <w:b/>
        </w:rPr>
        <w:t>[LOCKED] Phase 0 architecture uses TypeScript for the primary simulation/server implementation and React + PixiJS for the observatory.</w:t>
      </w:r>
    </w:p>
    <w:p>
      <w:r>
        <w:rPr>
          <w:b w:val="0"/>
        </w:rPr>
        <w:t xml:space="preserve"> </w:t>
      </w:r>
    </w:p>
    <w:p>
      <w:r>
        <w:rPr>
          <w:b w:val="0"/>
        </w:rPr>
        <w:t>⸻</w:t>
      </w:r>
    </w:p>
    <w:p>
      <w:r>
        <w:rPr>
          <w:b w:val="0"/>
        </w:rPr>
        <w:t xml:space="preserve"> </w:t>
      </w:r>
    </w:p>
    <w:p>
      <w:r>
        <w:rPr>
          <w:b/>
        </w:rPr>
        <w:t>20.4 Why TypeScript for Simulation</w:t>
      </w:r>
    </w:p>
    <w:p>
      <w:r>
        <w:rPr>
          <w:b w:val="0"/>
        </w:rPr>
        <w:t>TypeScript provides several practical benefits:</w:t>
      </w:r>
    </w:p>
    <w:p>
      <w:r>
        <w:rPr>
          <w:b w:val="0"/>
        </w:rPr>
        <w:t>shared types between server and client,</w:t>
      </w:r>
    </w:p>
    <w:p>
      <w:r>
        <w:rPr>
          <w:b w:val="0"/>
        </w:rPr>
        <w:t>strong modeling of configuration schemas,</w:t>
      </w:r>
    </w:p>
    <w:p>
      <w:r>
        <w:rPr>
          <w:b w:val="0"/>
        </w:rPr>
        <w:t>easier immutable genome structures,</w:t>
      </w:r>
    </w:p>
    <w:p>
      <w:r>
        <w:rPr>
          <w:b w:val="0"/>
        </w:rPr>
        <w:t>direct Node.js deployment,</w:t>
      </w:r>
    </w:p>
    <w:p>
      <w:r>
        <w:rPr>
          <w:b w:val="0"/>
        </w:rPr>
        <w:t>fast iteration,</w:t>
      </w:r>
    </w:p>
    <w:p>
      <w:r>
        <w:rPr>
          <w:b w:val="0"/>
        </w:rPr>
        <w:t>reduced language-boundary complexity.</w:t>
      </w:r>
    </w:p>
    <w:p>
      <w:r>
        <w:rPr>
          <w:b w:val="0"/>
        </w:rPr>
        <w:t>The project does not require low-level native performance at Phase 0 population scale.</w:t>
      </w:r>
    </w:p>
    <w:p>
      <w:r>
        <w:rPr>
          <w:b w:val="0"/>
        </w:rPr>
        <w:t>Therefore implementation simplicity and shared tooling outweigh premature migration to languages such as C++ or Rust.</w:t>
      </w:r>
    </w:p>
    <w:p>
      <w:r>
        <w:rPr>
          <w:b/>
        </w:rPr>
        <w:t>[BASELINE] TypeScript remains the simulation language unless profiling demonstrates a clear performance barrier.</w:t>
      </w:r>
    </w:p>
    <w:p>
      <w:r>
        <w:rPr>
          <w:b w:val="0"/>
        </w:rPr>
        <w:t xml:space="preserve"> </w:t>
      </w:r>
    </w:p>
    <w:p>
      <w:r>
        <w:rPr>
          <w:b w:val="0"/>
        </w:rPr>
        <w:t>⸻</w:t>
      </w:r>
    </w:p>
    <w:p>
      <w:r>
        <w:rPr>
          <w:b w:val="0"/>
        </w:rPr>
        <w:t xml:space="preserve"> </w:t>
      </w:r>
    </w:p>
    <w:p>
      <w:r>
        <w:rPr>
          <w:b/>
        </w:rPr>
        <w:t>20.5 Simulation Core Package</w:t>
      </w:r>
    </w:p>
    <w:p>
      <w:r>
        <w:rPr>
          <w:b w:val="0"/>
        </w:rPr>
        <w:t>The most important architectural boundary is the simulation core.</w:t>
      </w:r>
    </w:p>
    <w:p>
      <w:r>
        <w:rPr>
          <w:b w:val="0"/>
        </w:rPr>
        <w:t>The core should contain:</w:t>
      </w:r>
    </w:p>
    <w:p>
      <w:r>
        <w:rPr>
          <w:b w:val="0"/>
        </w:rPr>
        <w:t>world model,</w:t>
      </w:r>
    </w:p>
    <w:p>
      <w:r>
        <w:rPr>
          <w:b w:val="0"/>
        </w:rPr>
        <w:t>organism model,</w:t>
      </w:r>
    </w:p>
    <w:p>
      <w:r>
        <w:rPr>
          <w:b w:val="0"/>
        </w:rPr>
        <w:t>genome definitions,</w:t>
      </w:r>
    </w:p>
    <w:p>
      <w:r>
        <w:rPr>
          <w:b w:val="0"/>
        </w:rPr>
        <w:t>neural evaluation,</w:t>
      </w:r>
    </w:p>
    <w:p>
      <w:r>
        <w:rPr>
          <w:b w:val="0"/>
        </w:rPr>
        <w:t>sensing,</w:t>
      </w:r>
    </w:p>
    <w:p>
      <w:r>
        <w:rPr>
          <w:b w:val="0"/>
        </w:rPr>
        <w:t>movement,</w:t>
      </w:r>
    </w:p>
    <w:p>
      <w:r>
        <w:rPr>
          <w:b w:val="0"/>
        </w:rPr>
        <w:t>energy,</w:t>
      </w:r>
    </w:p>
    <w:p>
      <w:r>
        <w:rPr>
          <w:b w:val="0"/>
        </w:rPr>
        <w:t>food ecology,</w:t>
      </w:r>
    </w:p>
    <w:p>
      <w:r>
        <w:rPr>
          <w:b w:val="0"/>
        </w:rPr>
        <w:t>reproduction,</w:t>
      </w:r>
    </w:p>
    <w:p>
      <w:r>
        <w:rPr>
          <w:b w:val="0"/>
        </w:rPr>
        <w:t>mutation,</w:t>
      </w:r>
    </w:p>
    <w:p>
      <w:r>
        <w:rPr>
          <w:b w:val="0"/>
        </w:rPr>
        <w:t>death,</w:t>
      </w:r>
    </w:p>
    <w:p>
      <w:r>
        <w:rPr>
          <w:b w:val="0"/>
        </w:rPr>
        <w:t>deterministic RNG interfaces.</w:t>
      </w:r>
    </w:p>
    <w:p>
      <w:r>
        <w:rPr>
          <w:b w:val="0"/>
        </w:rPr>
        <w:t>It should not depend directly on:</w:t>
      </w:r>
    </w:p>
    <w:p>
      <w:r>
        <w:rPr>
          <w:b w:val="0"/>
        </w:rPr>
        <w:t>React,</w:t>
      </w:r>
    </w:p>
    <w:p>
      <w:r>
        <w:rPr>
          <w:b w:val="0"/>
        </w:rPr>
        <w:t>PixiJS,</w:t>
      </w:r>
    </w:p>
    <w:p>
      <w:r>
        <w:rPr>
          <w:b w:val="0"/>
        </w:rPr>
        <w:t>WebSocket,</w:t>
      </w:r>
    </w:p>
    <w:p>
      <w:r>
        <w:rPr>
          <w:b w:val="0"/>
        </w:rPr>
        <w:t>PostgreSQL,</w:t>
      </w:r>
    </w:p>
    <w:p>
      <w:r>
        <w:rPr>
          <w:b w:val="0"/>
        </w:rPr>
        <w:t>cloud provider SDKs.</w:t>
      </w:r>
    </w:p>
    <w:p>
      <w:r>
        <w:rPr>
          <w:b w:val="0"/>
        </w:rPr>
        <w:t>Conceptually:</w:t>
      </w:r>
    </w:p>
    <w:p>
      <w:r>
        <w:rPr>
          <w:b w:val="0"/>
        </w:rPr>
        <w:t>simulation-core</w:t>
      </w:r>
    </w:p>
    <w:p>
      <w:r>
        <w:rPr>
          <w:b w:val="0"/>
        </w:rPr>
        <w:t>=</w:t>
      </w:r>
    </w:p>
    <w:p>
      <w:r>
        <w:rPr>
          <w:b w:val="0"/>
        </w:rPr>
        <w:t>pure domain + deterministic state transitions</w:t>
      </w:r>
    </w:p>
    <w:p>
      <w:r>
        <w:rPr>
          <w:b/>
        </w:rPr>
        <w:t>[LOCKED] Core biological logic must be executable without network, UI, or database access.</w:t>
      </w:r>
    </w:p>
    <w:p>
      <w:r>
        <w:rPr>
          <w:b w:val="0"/>
        </w:rPr>
        <w:t xml:space="preserve"> </w:t>
      </w:r>
    </w:p>
    <w:p>
      <w:r>
        <w:rPr>
          <w:b w:val="0"/>
        </w:rPr>
        <w:t>⸻</w:t>
      </w:r>
    </w:p>
    <w:p>
      <w:r>
        <w:rPr>
          <w:b w:val="0"/>
        </w:rPr>
        <w:t xml:space="preserve"> </w:t>
      </w:r>
    </w:p>
    <w:p>
      <w:r>
        <w:rPr>
          <w:b/>
        </w:rPr>
        <w:t>20.6 Suggested Monorepo Structure</w:t>
      </w:r>
    </w:p>
    <w:p>
      <w:r>
        <w:rPr>
          <w:b w:val="0"/>
        </w:rPr>
        <w:t>A practical initial structure is:</w:t>
      </w:r>
    </w:p>
    <w:p>
      <w:r>
        <w:rPr>
          <w:b w:val="0"/>
        </w:rPr>
        <w:t>apps/</w:t>
      </w:r>
    </w:p>
    <w:p>
      <w:r>
        <w:rPr>
          <w:b w:val="0"/>
        </w:rPr>
        <w:t xml:space="preserve">  web/</w:t>
      </w:r>
    </w:p>
    <w:p>
      <w:r>
        <w:rPr>
          <w:b w:val="0"/>
        </w:rPr>
        <w:t xml:space="preserve">  simulation-server/</w:t>
      </w:r>
    </w:p>
    <w:p/>
    <w:p>
      <w:r>
        <w:rPr>
          <w:b w:val="0"/>
        </w:rPr>
        <w:t>packages/</w:t>
      </w:r>
    </w:p>
    <w:p>
      <w:r>
        <w:rPr>
          <w:b w:val="0"/>
        </w:rPr>
        <w:t xml:space="preserve">  simulation-core/</w:t>
      </w:r>
    </w:p>
    <w:p>
      <w:r>
        <w:rPr>
          <w:b w:val="0"/>
        </w:rPr>
        <w:t xml:space="preserve">  analytics/</w:t>
      </w:r>
    </w:p>
    <w:p>
      <w:r>
        <w:rPr>
          <w:b w:val="0"/>
        </w:rPr>
        <w:t xml:space="preserve">  shared-types/</w:t>
      </w:r>
    </w:p>
    <w:p>
      <w:r>
        <w:rPr>
          <w:b w:val="0"/>
        </w:rPr>
        <w:t>Potential later additions:</w:t>
      </w:r>
    </w:p>
    <w:p>
      <w:r>
        <w:rPr>
          <w:b w:val="0"/>
        </w:rPr>
        <w:t>packages/</w:t>
      </w:r>
    </w:p>
    <w:p>
      <w:r>
        <w:rPr>
          <w:b w:val="0"/>
        </w:rPr>
        <w:t xml:space="preserve">  experiment-runner/</w:t>
      </w:r>
    </w:p>
    <w:p>
      <w:r>
        <w:rPr>
          <w:b w:val="0"/>
        </w:rPr>
        <w:t xml:space="preserve">  persistence/</w:t>
      </w:r>
    </w:p>
    <w:p>
      <w:r>
        <w:rPr>
          <w:b w:val="0"/>
        </w:rPr>
        <w:t xml:space="preserve">  config/</w:t>
      </w:r>
    </w:p>
    <w:p>
      <w:r>
        <w:rPr>
          <w:b w:val="0"/>
        </w:rPr>
        <w:t xml:space="preserve">or these may remain inside </w:t>
      </w:r>
      <w:r>
        <w:rPr>
          <w:b w:val="0"/>
        </w:rPr>
        <w:t>apps/simulation-server</w:t>
      </w:r>
      <w:r>
        <w:rPr>
          <w:b w:val="0"/>
        </w:rPr>
        <w:t xml:space="preserve"> until complexity justifies extraction.</w:t>
      </w:r>
    </w:p>
    <w:p>
      <w:r>
        <w:rPr>
          <w:b w:val="0"/>
        </w:rPr>
        <w:t>The exact folder layout is less important than preserving dependency direction.</w:t>
      </w:r>
    </w:p>
    <w:p>
      <w:r>
        <w:rPr>
          <w:b w:val="0"/>
        </w:rPr>
        <w:t xml:space="preserve"> </w:t>
      </w:r>
    </w:p>
    <w:p>
      <w:r>
        <w:rPr>
          <w:b w:val="0"/>
        </w:rPr>
        <w:t>⸻</w:t>
      </w:r>
    </w:p>
    <w:p>
      <w:r>
        <w:rPr>
          <w:b w:val="0"/>
        </w:rPr>
        <w:t xml:space="preserve"> </w:t>
      </w:r>
    </w:p>
    <w:p>
      <w:r>
        <w:rPr>
          <w:b/>
        </w:rPr>
        <w:t>20.7 Dependency Direction</w:t>
      </w:r>
    </w:p>
    <w:p>
      <w:r>
        <w:rPr>
          <w:b w:val="0"/>
        </w:rPr>
        <w:t>Preferred dependency structure:</w:t>
      </w:r>
    </w:p>
    <w:p>
      <w:r>
        <w:rPr>
          <w:b w:val="0"/>
        </w:rPr>
        <w:t>shared-types</w:t>
      </w:r>
    </w:p>
    <w:p>
      <w:r>
        <w:rPr>
          <w:b w:val="0"/>
        </w:rPr>
        <w:t xml:space="preserve">     ↑</w:t>
      </w:r>
    </w:p>
    <w:p>
      <w:r>
        <w:rPr>
          <w:b w:val="0"/>
        </w:rPr>
        <w:t>simulation-core</w:t>
      </w:r>
    </w:p>
    <w:p>
      <w:r>
        <w:rPr>
          <w:b w:val="0"/>
        </w:rPr>
        <w:t xml:space="preserve">     ↑</w:t>
      </w:r>
    </w:p>
    <w:p>
      <w:r>
        <w:rPr>
          <w:b w:val="0"/>
        </w:rPr>
        <w:t>analytics</w:t>
      </w:r>
    </w:p>
    <w:p>
      <w:r>
        <w:rPr>
          <w:b w:val="0"/>
        </w:rPr>
        <w:t xml:space="preserve">     ↑</w:t>
      </w:r>
    </w:p>
    <w:p>
      <w:r>
        <w:rPr>
          <w:b w:val="0"/>
        </w:rPr>
        <w:t>simulation-server</w:t>
      </w:r>
    </w:p>
    <w:p>
      <w:r>
        <w:rPr>
          <w:b w:val="0"/>
        </w:rPr>
        <w:t>and:</w:t>
      </w:r>
    </w:p>
    <w:p>
      <w:r>
        <w:rPr>
          <w:b w:val="0"/>
        </w:rPr>
        <w:t>shared-types</w:t>
      </w:r>
    </w:p>
    <w:p>
      <w:r>
        <w:rPr>
          <w:b w:val="0"/>
        </w:rPr>
        <w:t xml:space="preserve">     ↑</w:t>
      </w:r>
    </w:p>
    <w:p>
      <w:r>
        <w:rPr>
          <w:b w:val="0"/>
        </w:rPr>
        <w:t>web</w:t>
      </w:r>
    </w:p>
    <w:p>
      <w:r>
        <w:rPr>
          <w:b w:val="0"/>
        </w:rPr>
        <w:t>The simulation core should not import from application-level packages.</w:t>
      </w:r>
    </w:p>
    <w:p>
      <w:r>
        <w:rPr>
          <w:b w:val="0"/>
        </w:rPr>
        <w:t>For example:</w:t>
      </w:r>
    </w:p>
    <w:p>
      <w:r>
        <w:rPr>
          <w:b w:val="0"/>
        </w:rPr>
        <w:t>simulation-core</w:t>
      </w:r>
    </w:p>
    <w:p>
      <w:r>
        <w:rPr>
          <w:b w:val="0"/>
        </w:rPr>
        <w:t>→ import WebSocketServer</w:t>
      </w:r>
    </w:p>
    <w:p>
      <w:r>
        <w:rPr>
          <w:b w:val="0"/>
        </w:rPr>
        <w:t>would violate the architecture.</w:t>
      </w:r>
    </w:p>
    <w:p>
      <w:r>
        <w:rPr>
          <w:b/>
        </w:rPr>
        <w:t>[LOCKED] Infrastructure depends on domain logic; domain logic does not depend on infrastructure.</w:t>
      </w:r>
    </w:p>
    <w:p>
      <w:r>
        <w:rPr>
          <w:b w:val="0"/>
        </w:rPr>
        <w:t xml:space="preserve"> </w:t>
      </w:r>
    </w:p>
    <w:p>
      <w:r>
        <w:rPr>
          <w:b w:val="0"/>
        </w:rPr>
        <w:t>⸻</w:t>
      </w:r>
    </w:p>
    <w:p>
      <w:r>
        <w:rPr>
          <w:b w:val="0"/>
        </w:rPr>
        <w:t xml:space="preserve"> </w:t>
      </w:r>
    </w:p>
    <w:p>
      <w:r>
        <w:rPr>
          <w:b/>
        </w:rPr>
        <w:t>20.8 Shared Types</w:t>
      </w:r>
    </w:p>
    <w:p>
      <w:r>
        <w:rPr>
          <w:b w:val="0"/>
        </w:rPr>
        <w:t xml:space="preserve">The </w:t>
      </w:r>
      <w:r>
        <w:rPr>
          <w:b w:val="0"/>
        </w:rPr>
        <w:t>shared-types</w:t>
      </w:r>
      <w:r>
        <w:rPr>
          <w:b w:val="0"/>
        </w:rPr>
        <w:t xml:space="preserve"> package may contain transport-safe types shared between frontend and backend.</w:t>
      </w:r>
    </w:p>
    <w:p>
      <w:r>
        <w:rPr>
          <w:b w:val="0"/>
        </w:rPr>
        <w:t>Examples:</w:t>
      </w:r>
    </w:p>
    <w:p>
      <w:r>
        <w:rPr>
          <w:b w:val="0"/>
        </w:rPr>
        <w:t>WorldStatus</w:t>
      </w:r>
    </w:p>
    <w:p>
      <w:r>
        <w:rPr>
          <w:b w:val="0"/>
        </w:rPr>
        <w:t>ObserverWorldSnapshot</w:t>
      </w:r>
    </w:p>
    <w:p>
      <w:r>
        <w:rPr>
          <w:b w:val="0"/>
        </w:rPr>
        <w:t>ObserverCreatureState</w:t>
      </w:r>
    </w:p>
    <w:p>
      <w:r>
        <w:rPr>
          <w:b w:val="0"/>
        </w:rPr>
        <w:t>WorldSummary</w:t>
      </w:r>
    </w:p>
    <w:p>
      <w:r>
        <w:rPr>
          <w:b w:val="0"/>
        </w:rPr>
        <w:t>RealtimeMessage</w:t>
      </w:r>
    </w:p>
    <w:p>
      <w:r>
        <w:rPr>
          <w:b w:val="0"/>
        </w:rPr>
        <w:t>However, not every internal simulation object should automatically become a public transport type.</w:t>
      </w:r>
    </w:p>
    <w:p>
      <w:r>
        <w:rPr>
          <w:b w:val="0"/>
        </w:rPr>
        <w:t>Canonical simulation state may contain information that:</w:t>
      </w:r>
    </w:p>
    <w:p>
      <w:r>
        <w:rPr>
          <w:b w:val="0"/>
        </w:rPr>
        <w:t>is too large,</w:t>
      </w:r>
    </w:p>
    <w:p>
      <w:r>
        <w:rPr>
          <w:b w:val="0"/>
        </w:rPr>
        <w:t>is internal,</w:t>
      </w:r>
    </w:p>
    <w:p>
      <w:r>
        <w:rPr>
          <w:b w:val="0"/>
        </w:rPr>
        <w:t>should not be exposed,</w:t>
      </w:r>
    </w:p>
    <w:p>
      <w:r>
        <w:rPr>
          <w:b w:val="0"/>
        </w:rPr>
        <w:t>has different serialization needs.</w:t>
      </w:r>
    </w:p>
    <w:p>
      <w:r>
        <w:rPr>
          <w:b/>
        </w:rPr>
        <w:t>[LOCKED] Internal domain types and external transport contracts are conceptually separate even when both are written in TypeScript.</w:t>
      </w:r>
    </w:p>
    <w:p>
      <w:r>
        <w:rPr>
          <w:b w:val="0"/>
        </w:rPr>
        <w:t xml:space="preserve"> </w:t>
      </w:r>
    </w:p>
    <w:p>
      <w:r>
        <w:rPr>
          <w:b w:val="0"/>
        </w:rPr>
        <w:t>⸻</w:t>
      </w:r>
    </w:p>
    <w:p>
      <w:r>
        <w:rPr>
          <w:b w:val="0"/>
        </w:rPr>
        <w:t xml:space="preserve"> </w:t>
      </w:r>
    </w:p>
    <w:p>
      <w:r>
        <w:rPr>
          <w:b/>
        </w:rPr>
        <w:t>20.9 Simulation State Model</w:t>
      </w:r>
    </w:p>
    <w:p>
      <w:r>
        <w:rPr>
          <w:b w:val="0"/>
        </w:rPr>
        <w:t>The active simulation should maintain one world-state object or equivalent structured ownership model.</w:t>
      </w:r>
    </w:p>
    <w:p>
      <w:r>
        <w:rPr>
          <w:b w:val="0"/>
        </w:rPr>
        <w:t>Conceptually:</w:t>
      </w:r>
    </w:p>
    <w:p>
      <w:r>
        <w:rPr>
          <w:b w:val="0"/>
        </w:rPr>
        <w:t>WorldState {</w:t>
      </w:r>
    </w:p>
    <w:p>
      <w:r>
        <w:rPr>
          <w:b w:val="0"/>
        </w:rPr>
        <w:t xml:space="preserve">    tick</w:t>
      </w:r>
    </w:p>
    <w:p>
      <w:r>
        <w:rPr>
          <w:b w:val="0"/>
        </w:rPr>
        <w:t xml:space="preserve">    status</w:t>
      </w:r>
    </w:p>
    <w:p>
      <w:r>
        <w:rPr>
          <w:b w:val="0"/>
        </w:rPr>
        <w:t xml:space="preserve">    organisms</w:t>
      </w:r>
    </w:p>
    <w:p>
      <w:r>
        <w:rPr>
          <w:b w:val="0"/>
        </w:rPr>
        <w:t xml:space="preserve">    food</w:t>
      </w:r>
    </w:p>
    <w:p>
      <w:r>
        <w:rPr>
          <w:b w:val="0"/>
        </w:rPr>
        <w:t xml:space="preserve">    environment</w:t>
      </w:r>
    </w:p>
    <w:p>
      <w:r>
        <w:rPr>
          <w:b w:val="0"/>
        </w:rPr>
        <w:t xml:space="preserve">    rngState</w:t>
      </w:r>
    </w:p>
    <w:p>
      <w:r>
        <w:rPr>
          <w:b w:val="0"/>
        </w:rPr>
        <w:t>}</w:t>
      </w:r>
    </w:p>
    <w:p>
      <w:r>
        <w:rPr>
          <w:b w:val="0"/>
        </w:rPr>
        <w:t>Configuration remains separately referenced/frozen.</w:t>
      </w:r>
    </w:p>
    <w:p>
      <w:r>
        <w:rPr>
          <w:b w:val="0"/>
        </w:rPr>
        <w:t>The world update should operate through explicit systems rather than uncontrolled global variables.</w:t>
      </w:r>
    </w:p>
    <w:p>
      <w:r>
        <w:rPr>
          <w:b w:val="0"/>
        </w:rPr>
        <w:t xml:space="preserve"> </w:t>
      </w:r>
    </w:p>
    <w:p>
      <w:r>
        <w:rPr>
          <w:b w:val="0"/>
        </w:rPr>
        <w:t>⸻</w:t>
      </w:r>
    </w:p>
    <w:p>
      <w:r>
        <w:rPr>
          <w:b w:val="0"/>
        </w:rPr>
        <w:t xml:space="preserve"> </w:t>
      </w:r>
    </w:p>
    <w:p>
      <w:r>
        <w:rPr>
          <w:b/>
        </w:rPr>
        <w:t>20.10 Simulation Engine</w:t>
      </w:r>
    </w:p>
    <w:p>
      <w:r>
        <w:rPr>
          <w:b w:val="0"/>
        </w:rPr>
        <w:t>The simulation engine coordinates deterministic tick progression.</w:t>
      </w:r>
    </w:p>
    <w:p>
      <w:r>
        <w:rPr>
          <w:b w:val="0"/>
        </w:rPr>
        <w:t>Conceptually:</w:t>
      </w:r>
    </w:p>
    <w:p>
      <w:r>
        <w:rPr>
          <w:b w:val="0"/>
        </w:rPr>
        <w:t>SimulationEngine</w:t>
      </w:r>
    </w:p>
    <w:p>
      <w:r>
        <w:rPr>
          <w:b w:val="0"/>
        </w:rPr>
        <w:t>├</w:t>
      </w:r>
      <w:r>
        <w:rPr>
          <w:b w:val="0"/>
        </w:rPr>
        <w:t>── initialize()</w:t>
      </w:r>
    </w:p>
    <w:p>
      <w:r>
        <w:rPr>
          <w:b w:val="0"/>
        </w:rPr>
        <w:t>├</w:t>
      </w:r>
      <w:r>
        <w:rPr>
          <w:b w:val="0"/>
        </w:rPr>
        <w:t>── tick()</w:t>
      </w:r>
    </w:p>
    <w:p>
      <w:r>
        <w:rPr>
          <w:b w:val="0"/>
        </w:rPr>
        <w:t>├</w:t>
      </w:r>
      <w:r>
        <w:rPr>
          <w:b w:val="0"/>
        </w:rPr>
        <w:t>── runTicks(n)</w:t>
      </w:r>
    </w:p>
    <w:p>
      <w:r>
        <w:rPr>
          <w:b w:val="0"/>
        </w:rPr>
        <w:t>├</w:t>
      </w:r>
      <w:r>
        <w:rPr>
          <w:b w:val="0"/>
        </w:rPr>
        <w:t>── runAsFastAsPossible()</w:t>
      </w:r>
    </w:p>
    <w:p>
      <w:r>
        <w:rPr>
          <w:b w:val="0"/>
        </w:rPr>
        <w:t>└── exportState()</w:t>
      </w:r>
    </w:p>
    <w:p>
      <w:r>
        <w:rPr>
          <w:b w:val="0"/>
        </w:rPr>
        <w:t>The exact public API can change during implementation.</w:t>
      </w:r>
    </w:p>
    <w:p>
      <w:r>
        <w:rPr>
          <w:b w:val="0"/>
        </w:rPr>
        <w:t>The essential capability is that the same engine supports both:</w:t>
      </w:r>
    </w:p>
    <w:p>
      <w:r>
        <w:rPr>
          <w:b w:val="0"/>
        </w:rPr>
        <w:t>realtime scheduling</w:t>
      </w:r>
    </w:p>
    <w:p>
      <w:r>
        <w:rPr>
          <w:b w:val="0"/>
        </w:rPr>
        <w:t>and:</w:t>
      </w:r>
    </w:p>
    <w:p>
      <w:r>
        <w:rPr>
          <w:b w:val="0"/>
        </w:rPr>
        <w:t>headless fast-forward execution</w:t>
      </w:r>
    </w:p>
    <w:p>
      <w:r>
        <w:rPr>
          <w:b w:val="0"/>
        </w:rPr>
        <w:t>without different biological logic.</w:t>
      </w:r>
    </w:p>
    <w:p>
      <w:r>
        <w:rPr>
          <w:b w:val="0"/>
        </w:rPr>
        <w:t xml:space="preserve"> </w:t>
      </w:r>
    </w:p>
    <w:p>
      <w:r>
        <w:rPr>
          <w:b w:val="0"/>
        </w:rPr>
        <w:t>⸻</w:t>
      </w:r>
    </w:p>
    <w:p>
      <w:r>
        <w:rPr>
          <w:b w:val="0"/>
        </w:rPr>
        <w:t xml:space="preserve"> </w:t>
      </w:r>
    </w:p>
    <w:p>
      <w:r>
        <w:rPr>
          <w:b/>
        </w:rPr>
        <w:t>20.11 Tick Pipeline</w:t>
      </w:r>
    </w:p>
    <w:p>
      <w:r>
        <w:rPr>
          <w:b w:val="0"/>
        </w:rPr>
        <w:t>The engine should use an explicit phase pipeline.</w:t>
      </w:r>
    </w:p>
    <w:p>
      <w:r>
        <w:rPr>
          <w:b w:val="0"/>
        </w:rPr>
        <w:t>A candidate structure is:</w:t>
      </w:r>
    </w:p>
    <w:p>
      <w:r>
        <w:rPr>
          <w:b w:val="0"/>
        </w:rPr>
        <w:t>1. Build sensory observations</w:t>
      </w:r>
    </w:p>
    <w:p>
      <w:r>
        <w:rPr>
          <w:b w:val="0"/>
        </w:rPr>
        <w:t>2. Evaluate neural controllers</w:t>
      </w:r>
    </w:p>
    <w:p>
      <w:r>
        <w:rPr>
          <w:b w:val="0"/>
        </w:rPr>
        <w:t>3. Build action intents</w:t>
      </w:r>
    </w:p>
    <w:p>
      <w:r>
        <w:rPr>
          <w:b w:val="0"/>
        </w:rPr>
        <w:t>4. Resolve movement</w:t>
      </w:r>
    </w:p>
    <w:p>
      <w:r>
        <w:rPr>
          <w:b w:val="0"/>
        </w:rPr>
        <w:t>5. Resolve resource interactions</w:t>
      </w:r>
    </w:p>
    <w:p>
      <w:r>
        <w:rPr>
          <w:b w:val="0"/>
        </w:rPr>
        <w:t>6. Resolve reproduction</w:t>
      </w:r>
    </w:p>
    <w:p>
      <w:r>
        <w:rPr>
          <w:b w:val="0"/>
        </w:rPr>
        <w:t>7. Resolve energy/death</w:t>
      </w:r>
    </w:p>
    <w:p>
      <w:r>
        <w:rPr>
          <w:b w:val="0"/>
        </w:rPr>
        <w:t>8. Apply births/removals</w:t>
      </w:r>
    </w:p>
    <w:p>
      <w:r>
        <w:rPr>
          <w:b w:val="0"/>
        </w:rPr>
        <w:t>9. Regenerate environment</w:t>
      </w:r>
    </w:p>
    <w:p>
      <w:r>
        <w:rPr>
          <w:b w:val="0"/>
        </w:rPr>
        <w:t>10. Advance tick</w:t>
      </w:r>
    </w:p>
    <w:p>
      <w:r>
        <w:rPr>
          <w:b w:val="0"/>
        </w:rPr>
        <w:t>The exact order remains subject to implementation validation.</w:t>
      </w:r>
    </w:p>
    <w:p>
      <w:r>
        <w:rPr>
          <w:b w:val="0"/>
        </w:rPr>
        <w:t>The architecture should make phases explicit enough that their ordering is visible and testable.</w:t>
      </w:r>
    </w:p>
    <w:p>
      <w:r>
        <w:rPr>
          <w:b/>
        </w:rPr>
        <w:t>[LOCKED] Tick phases must not be hidden across arbitrary organism methods with uncontrolled side effects.</w:t>
      </w:r>
    </w:p>
    <w:p>
      <w:r>
        <w:rPr>
          <w:b w:val="0"/>
        </w:rPr>
        <w:t xml:space="preserve"> </w:t>
      </w:r>
    </w:p>
    <w:p>
      <w:r>
        <w:rPr>
          <w:b w:val="0"/>
        </w:rPr>
        <w:t>⸻</w:t>
      </w:r>
    </w:p>
    <w:p>
      <w:r>
        <w:rPr>
          <w:b w:val="0"/>
        </w:rPr>
        <w:t xml:space="preserve"> </w:t>
      </w:r>
    </w:p>
    <w:p>
      <w:r>
        <w:rPr>
          <w:b/>
        </w:rPr>
        <w:t>20.12 Sense-Decide-Resolve Architecture</w:t>
      </w:r>
    </w:p>
    <w:p>
      <w:r>
        <w:rPr>
          <w:b w:val="0"/>
        </w:rPr>
        <w:t>The preferred conceptual update model is:</w:t>
      </w:r>
    </w:p>
    <w:p>
      <w:r>
        <w:rPr>
          <w:b w:val="0"/>
        </w:rPr>
        <w:t>Sense</w:t>
      </w:r>
    </w:p>
    <w:p>
      <w:r>
        <w:rPr>
          <w:b w:val="0"/>
        </w:rPr>
        <w:t>↓</w:t>
      </w:r>
    </w:p>
    <w:p>
      <w:r>
        <w:rPr>
          <w:b w:val="0"/>
        </w:rPr>
        <w:t>Decide</w:t>
      </w:r>
    </w:p>
    <w:p>
      <w:r>
        <w:rPr>
          <w:b w:val="0"/>
        </w:rPr>
        <w:t>↓</w:t>
      </w:r>
    </w:p>
    <w:p>
      <w:r>
        <w:rPr>
          <w:b w:val="0"/>
        </w:rPr>
        <w:t>Resolve</w:t>
      </w:r>
    </w:p>
    <w:p>
      <w:r>
        <w:rPr>
          <w:b w:val="0"/>
        </w:rPr>
        <w:t>This reduces ordering artifacts.</w:t>
      </w:r>
    </w:p>
    <w:p>
      <w:r>
        <w:rPr>
          <w:b w:val="0"/>
        </w:rPr>
        <w:t>For example, all organisms can make decisions from one logical pre-resolution world state rather than later organisms seeing changes caused by earlier array entries.</w:t>
      </w:r>
    </w:p>
    <w:p>
      <w:r>
        <w:rPr>
          <w:b w:val="0"/>
        </w:rPr>
        <w:t>The implementation may use:</w:t>
      </w:r>
    </w:p>
    <w:p>
      <w:r>
        <w:rPr>
          <w:b w:val="0"/>
        </w:rPr>
        <w:t>temporary sensory buffers,</w:t>
      </w:r>
    </w:p>
    <w:p>
      <w:r>
        <w:rPr>
          <w:b w:val="0"/>
        </w:rPr>
        <w:t>action-intent arrays,</w:t>
      </w:r>
    </w:p>
    <w:p>
      <w:r>
        <w:rPr>
          <w:b w:val="0"/>
        </w:rPr>
        <w:t>resolution queues.</w:t>
      </w:r>
    </w:p>
    <w:p>
      <w:r>
        <w:rPr>
          <w:b/>
        </w:rPr>
        <w:t>[BASELINE] Phase 0 should use buffered action intents rather than allowing neural evaluation to directly mutate shared world state.</w:t>
      </w:r>
    </w:p>
    <w:p>
      <w:r>
        <w:rPr>
          <w:b w:val="0"/>
        </w:rPr>
        <w:t xml:space="preserve"> </w:t>
      </w:r>
    </w:p>
    <w:p>
      <w:r>
        <w:rPr>
          <w:b w:val="0"/>
        </w:rPr>
        <w:t>⸻</w:t>
      </w:r>
    </w:p>
    <w:p>
      <w:r>
        <w:rPr>
          <w:b w:val="0"/>
        </w:rPr>
        <w:t xml:space="preserve"> </w:t>
      </w:r>
    </w:p>
    <w:p>
      <w:r>
        <w:rPr>
          <w:b/>
        </w:rPr>
        <w:t>20.13 Action Intent Model</w:t>
      </w:r>
    </w:p>
    <w:p>
      <w:r>
        <w:rPr>
          <w:b w:val="0"/>
        </w:rPr>
        <w:t>The neural system should produce an intermediate structure such as:</w:t>
      </w:r>
    </w:p>
    <w:p>
      <w:r>
        <w:rPr>
          <w:b w:val="0"/>
        </w:rPr>
        <w:t>ActionIntent {</w:t>
      </w:r>
    </w:p>
    <w:p>
      <w:r>
        <w:rPr>
          <w:b w:val="0"/>
        </w:rPr>
        <w:t xml:space="preserve">    forward</w:t>
      </w:r>
    </w:p>
    <w:p>
      <w:r>
        <w:rPr>
          <w:b w:val="0"/>
        </w:rPr>
        <w:t xml:space="preserve">    turn</w:t>
      </w:r>
    </w:p>
    <w:p>
      <w:r>
        <w:rPr>
          <w:b w:val="0"/>
        </w:rPr>
        <w:t xml:space="preserve">    eatRequested</w:t>
      </w:r>
    </w:p>
    <w:p>
      <w:r>
        <w:rPr>
          <w:b w:val="0"/>
        </w:rPr>
        <w:t xml:space="preserve">    reproduceRequested</w:t>
      </w:r>
    </w:p>
    <w:p>
      <w:r>
        <w:rPr>
          <w:b w:val="0"/>
        </w:rPr>
        <w:t>}</w:t>
      </w:r>
    </w:p>
    <w:p>
      <w:r>
        <w:rPr>
          <w:b w:val="0"/>
        </w:rPr>
        <w:t>This is not yet the final biological result.</w:t>
      </w:r>
    </w:p>
    <w:p>
      <w:r>
        <w:rPr>
          <w:b w:val="0"/>
        </w:rPr>
        <w:t>The resolution systems determine:</w:t>
      </w:r>
    </w:p>
    <w:p>
      <w:r>
        <w:rPr>
          <w:b w:val="0"/>
        </w:rPr>
        <w:t>actual movement,</w:t>
      </w:r>
    </w:p>
    <w:p>
      <w:r>
        <w:rPr>
          <w:b w:val="0"/>
        </w:rPr>
        <w:t>successful eating,</w:t>
      </w:r>
    </w:p>
    <w:p>
      <w:r>
        <w:rPr>
          <w:b w:val="0"/>
        </w:rPr>
        <w:t>successful reproduction.</w:t>
      </w:r>
    </w:p>
    <w:p>
      <w:r>
        <w:rPr>
          <w:b w:val="0"/>
        </w:rPr>
        <w:t>This cleanly separates:</w:t>
      </w:r>
    </w:p>
    <w:p>
      <w:r>
        <w:rPr>
          <w:b w:val="0"/>
        </w:rPr>
        <w:t>what the organism attempted</w:t>
      </w:r>
    </w:p>
    <w:p>
      <w:r>
        <w:rPr>
          <w:b w:val="0"/>
        </w:rPr>
        <w:t>from:</w:t>
      </w:r>
    </w:p>
    <w:p>
      <w:r>
        <w:rPr>
          <w:b w:val="0"/>
        </w:rPr>
        <w:t>what the world allowed</w:t>
      </w:r>
    </w:p>
    <w:p>
      <w:r>
        <w:rPr>
          <w:b w:val="0"/>
        </w:rPr>
        <w:t xml:space="preserve"> </w:t>
      </w:r>
    </w:p>
    <w:p>
      <w:r>
        <w:rPr>
          <w:b w:val="0"/>
        </w:rPr>
        <w:t>⸻</w:t>
      </w:r>
    </w:p>
    <w:p>
      <w:r>
        <w:rPr>
          <w:b w:val="0"/>
        </w:rPr>
        <w:t xml:space="preserve"> </w:t>
      </w:r>
    </w:p>
    <w:p>
      <w:r>
        <w:rPr>
          <w:b/>
        </w:rPr>
        <w:t>20.14 Organism Systems</w:t>
      </w:r>
    </w:p>
    <w:p>
      <w:r>
        <w:rPr>
          <w:b w:val="0"/>
        </w:rPr>
        <w:t xml:space="preserve">Instead of placing all behavior inside one massive </w:t>
      </w:r>
      <w:r>
        <w:rPr>
          <w:b w:val="0"/>
        </w:rPr>
        <w:t>Organism</w:t>
      </w:r>
      <w:r>
        <w:rPr>
          <w:b w:val="0"/>
        </w:rPr>
        <w:t xml:space="preserve"> class, Phase 0 may use systems such as:</w:t>
      </w:r>
    </w:p>
    <w:p>
      <w:r>
        <w:rPr>
          <w:b w:val="0"/>
        </w:rPr>
        <w:t>PerceptionSystem</w:t>
      </w:r>
    </w:p>
    <w:p>
      <w:r>
        <w:rPr>
          <w:b w:val="0"/>
        </w:rPr>
        <w:t>NeuralSystem</w:t>
      </w:r>
    </w:p>
    <w:p>
      <w:r>
        <w:rPr>
          <w:b w:val="0"/>
        </w:rPr>
        <w:t>MovementSystem</w:t>
      </w:r>
    </w:p>
    <w:p>
      <w:r>
        <w:rPr>
          <w:b w:val="0"/>
        </w:rPr>
        <w:t>EnergySystem</w:t>
      </w:r>
    </w:p>
    <w:p>
      <w:r>
        <w:rPr>
          <w:b w:val="0"/>
        </w:rPr>
        <w:t>FoodInteractionSystem</w:t>
      </w:r>
    </w:p>
    <w:p>
      <w:r>
        <w:rPr>
          <w:b w:val="0"/>
        </w:rPr>
        <w:t>ReproductionSystem</w:t>
      </w:r>
    </w:p>
    <w:p>
      <w:r>
        <w:rPr>
          <w:b w:val="0"/>
        </w:rPr>
        <w:t>DeathSystem</w:t>
      </w:r>
    </w:p>
    <w:p>
      <w:r>
        <w:rPr>
          <w:b w:val="0"/>
        </w:rPr>
        <w:t>This provides clearer testing boundaries.</w:t>
      </w:r>
    </w:p>
    <w:p>
      <w:r>
        <w:rPr>
          <w:b w:val="0"/>
        </w:rPr>
        <w:t>Object-oriented or functional implementation styles are both acceptable.</w:t>
      </w:r>
    </w:p>
    <w:p>
      <w:r>
        <w:rPr>
          <w:b w:val="0"/>
        </w:rPr>
        <w:t>The important requirement is explicit ownership of biological rules.</w:t>
      </w:r>
    </w:p>
    <w:p>
      <w:r>
        <w:rPr>
          <w:b/>
        </w:rPr>
        <w:t>[BASELINE] Prefer small domain systems over one monolithic organism implementation.</w:t>
      </w:r>
    </w:p>
    <w:p>
      <w:r>
        <w:rPr>
          <w:b w:val="0"/>
        </w:rPr>
        <w:t xml:space="preserve"> </w:t>
      </w:r>
    </w:p>
    <w:p>
      <w:r>
        <w:rPr>
          <w:b w:val="0"/>
        </w:rPr>
        <w:t>⸻</w:t>
      </w:r>
    </w:p>
    <w:p>
      <w:r>
        <w:rPr>
          <w:b w:val="0"/>
        </w:rPr>
        <w:t xml:space="preserve"> </w:t>
      </w:r>
    </w:p>
    <w:p>
      <w:r>
        <w:rPr>
          <w:b/>
        </w:rPr>
        <w:t>20.15 World Environment Systems</w:t>
      </w:r>
    </w:p>
    <w:p>
      <w:r>
        <w:rPr>
          <w:b w:val="0"/>
        </w:rPr>
        <w:t>World-level systems may include:</w:t>
      </w:r>
    </w:p>
    <w:p>
      <w:r>
        <w:rPr>
          <w:b w:val="0"/>
        </w:rPr>
        <w:t>FoodSystem</w:t>
      </w:r>
    </w:p>
    <w:p>
      <w:r>
        <w:rPr>
          <w:b w:val="0"/>
        </w:rPr>
        <w:t>FertilityField</w:t>
      </w:r>
    </w:p>
    <w:p>
      <w:r>
        <w:rPr>
          <w:b w:val="0"/>
        </w:rPr>
        <w:t>BoundarySystem</w:t>
      </w:r>
    </w:p>
    <w:p>
      <w:r>
        <w:rPr>
          <w:b w:val="0"/>
        </w:rPr>
        <w:t>These own environmental behavior rather than duplicating it inside each organism.</w:t>
      </w:r>
    </w:p>
    <w:p>
      <w:r>
        <w:rPr>
          <w:b w:val="0"/>
        </w:rPr>
        <w:t>For example, food regeneration belongs to world ecology.</w:t>
      </w:r>
    </w:p>
    <w:p>
      <w:r>
        <w:rPr>
          <w:b w:val="0"/>
        </w:rPr>
        <w:t>It should not be managed independently by each creature.</w:t>
      </w:r>
    </w:p>
    <w:p>
      <w:r>
        <w:rPr>
          <w:b w:val="0"/>
        </w:rPr>
        <w:t xml:space="preserve"> </w:t>
      </w:r>
    </w:p>
    <w:p>
      <w:r>
        <w:rPr>
          <w:b w:val="0"/>
        </w:rPr>
        <w:t>⸻</w:t>
      </w:r>
    </w:p>
    <w:p>
      <w:r>
        <w:rPr>
          <w:b w:val="0"/>
        </w:rPr>
        <w:t xml:space="preserve"> </w:t>
      </w:r>
    </w:p>
    <w:p>
      <w:r>
        <w:rPr>
          <w:b/>
        </w:rPr>
        <w:t>20.16 Neural Network Implementation</w:t>
      </w:r>
    </w:p>
    <w:p>
      <w:r>
        <w:rPr>
          <w:b w:val="0"/>
        </w:rPr>
        <w:t>Phase 0 does not require a heavy machine-learning framework.</w:t>
      </w:r>
    </w:p>
    <w:p>
      <w:r>
        <w:rPr>
          <w:b w:val="0"/>
        </w:rPr>
        <w:t>The network is small and feedforward.</w:t>
      </w:r>
    </w:p>
    <w:p>
      <w:r>
        <w:rPr>
          <w:b w:val="0"/>
        </w:rPr>
        <w:t>A direct implementation using arrays or typed arrays may be simpler.</w:t>
      </w:r>
    </w:p>
    <w:p>
      <w:r>
        <w:rPr>
          <w:b w:val="0"/>
        </w:rPr>
        <w:t>Conceptually:</w:t>
      </w:r>
    </w:p>
    <w:p>
      <w:r>
        <w:rPr>
          <w:b w:val="0"/>
        </w:rPr>
        <w:t>inputs</w:t>
      </w:r>
    </w:p>
    <w:p>
      <w:r>
        <w:rPr>
          <w:b w:val="0"/>
        </w:rPr>
        <w:t>↓</w:t>
      </w:r>
    </w:p>
    <w:p>
      <w:r>
        <w:rPr>
          <w:b w:val="0"/>
        </w:rPr>
        <w:t>matrix multiply + bias</w:t>
      </w:r>
    </w:p>
    <w:p>
      <w:r>
        <w:rPr>
          <w:b w:val="0"/>
        </w:rPr>
        <w:t>↓</w:t>
      </w:r>
    </w:p>
    <w:p>
      <w:r>
        <w:rPr>
          <w:b w:val="0"/>
        </w:rPr>
        <w:t>activation</w:t>
      </w:r>
    </w:p>
    <w:p>
      <w:r>
        <w:rPr>
          <w:b w:val="0"/>
        </w:rPr>
        <w:t>↓</w:t>
      </w:r>
    </w:p>
    <w:p>
      <w:r>
        <w:rPr>
          <w:b w:val="0"/>
        </w:rPr>
        <w:t>matrix multiply + bias</w:t>
      </w:r>
    </w:p>
    <w:p>
      <w:r>
        <w:rPr>
          <w:b w:val="0"/>
        </w:rPr>
        <w:t>↓</w:t>
      </w:r>
    </w:p>
    <w:p>
      <w:r>
        <w:rPr>
          <w:b w:val="0"/>
        </w:rPr>
        <w:t>output activation</w:t>
      </w:r>
    </w:p>
    <w:p>
      <w:r>
        <w:rPr>
          <w:b w:val="0"/>
        </w:rPr>
        <w:t>Advantages:</w:t>
      </w:r>
    </w:p>
    <w:p>
      <w:r>
        <w:rPr>
          <w:b w:val="0"/>
        </w:rPr>
        <w:t>deterministic control,</w:t>
      </w:r>
    </w:p>
    <w:p>
      <w:r>
        <w:rPr>
          <w:b w:val="0"/>
        </w:rPr>
        <w:t>low dependency overhead,</w:t>
      </w:r>
    </w:p>
    <w:p>
      <w:r>
        <w:rPr>
          <w:b w:val="0"/>
        </w:rPr>
        <w:t>transparent serialization,</w:t>
      </w:r>
    </w:p>
    <w:p>
      <w:r>
        <w:rPr>
          <w:b w:val="0"/>
        </w:rPr>
        <w:t>easy mutation.</w:t>
      </w:r>
    </w:p>
    <w:p>
      <w:r>
        <w:rPr>
          <w:b/>
        </w:rPr>
        <w:t>[BASELINE] Implement the Phase 0 neural network directly unless a library offers a clear advantage without compromising deterministic control.</w:t>
      </w:r>
    </w:p>
    <w:p>
      <w:r>
        <w:rPr>
          <w:b w:val="0"/>
        </w:rPr>
        <w:t xml:space="preserve"> </w:t>
      </w:r>
    </w:p>
    <w:p>
      <w:r>
        <w:rPr>
          <w:b w:val="0"/>
        </w:rPr>
        <w:t>⸻</w:t>
      </w:r>
    </w:p>
    <w:p>
      <w:r>
        <w:rPr>
          <w:b w:val="0"/>
        </w:rPr>
        <w:t xml:space="preserve"> </w:t>
      </w:r>
    </w:p>
    <w:p>
      <w:r>
        <w:rPr>
          <w:b/>
        </w:rPr>
        <w:t>20.17 Typed Arrays</w:t>
      </w:r>
    </w:p>
    <w:p>
      <w:r>
        <w:rPr>
          <w:b w:val="0"/>
        </w:rPr>
        <w:t>Neural parameters may benefit from:</w:t>
      </w:r>
    </w:p>
    <w:p>
      <w:r>
        <w:rPr>
          <w:b w:val="0"/>
        </w:rPr>
        <w:t>Float64Array</w:t>
      </w:r>
    </w:p>
    <w:p>
      <w:r>
        <w:rPr>
          <w:b w:val="0"/>
        </w:rPr>
        <w:t>or another explicit numeric representation.</w:t>
      </w:r>
    </w:p>
    <w:p>
      <w:r>
        <w:rPr>
          <w:b w:val="0"/>
        </w:rPr>
        <w:t>Potential advantages include:</w:t>
      </w:r>
    </w:p>
    <w:p>
      <w:r>
        <w:rPr>
          <w:b w:val="0"/>
        </w:rPr>
        <w:t>compact storage,</w:t>
      </w:r>
    </w:p>
    <w:p>
      <w:r>
        <w:rPr>
          <w:b w:val="0"/>
        </w:rPr>
        <w:t>predictable iteration,</w:t>
      </w:r>
    </w:p>
    <w:p>
      <w:r>
        <w:rPr>
          <w:b w:val="0"/>
        </w:rPr>
        <w:t>efficient numerical loops.</w:t>
      </w:r>
    </w:p>
    <w:p>
      <w:r>
        <w:rPr>
          <w:b w:val="0"/>
        </w:rPr>
        <w:t>However, ordinary arrays may be simpler initially.</w:t>
      </w:r>
    </w:p>
    <w:p>
      <w:r>
        <w:rPr>
          <w:b/>
        </w:rPr>
        <w:t>[OPEN] Final neural parameter storage representation.</w:t>
      </w:r>
    </w:p>
    <w:p>
      <w:r>
        <w:rPr>
          <w:b w:val="0"/>
        </w:rPr>
        <w:t>The decision should be benchmarked rather than assumed.</w:t>
      </w:r>
    </w:p>
    <w:p>
      <w:r>
        <w:rPr>
          <w:b w:val="0"/>
        </w:rPr>
        <w:t xml:space="preserve"> </w:t>
      </w:r>
    </w:p>
    <w:p>
      <w:r>
        <w:rPr>
          <w:b w:val="0"/>
        </w:rPr>
        <w:t>⸻</w:t>
      </w:r>
    </w:p>
    <w:p>
      <w:r>
        <w:rPr>
          <w:b w:val="0"/>
        </w:rPr>
        <w:t xml:space="preserve"> </w:t>
      </w:r>
    </w:p>
    <w:p>
      <w:r>
        <w:rPr>
          <w:b/>
        </w:rPr>
        <w:t>20.18 Numeric Precision</w:t>
      </w:r>
    </w:p>
    <w:p>
      <w:r>
        <w:rPr>
          <w:b w:val="0"/>
        </w:rPr>
        <w:t>JavaScript uses double-precision floating point for ordinary numbers.</w:t>
      </w:r>
    </w:p>
    <w:p>
      <w:r>
        <w:rPr>
          <w:b w:val="0"/>
        </w:rPr>
        <w:t xml:space="preserve">Using </w:t>
      </w:r>
      <w:r>
        <w:rPr>
          <w:b w:val="0"/>
        </w:rPr>
        <w:t>Float64Array</w:t>
      </w:r>
      <w:r>
        <w:rPr>
          <w:b w:val="0"/>
        </w:rPr>
        <w:t xml:space="preserve"> aligns closely with this.</w:t>
      </w:r>
    </w:p>
    <w:p>
      <w:r>
        <w:rPr>
          <w:b w:val="0"/>
        </w:rPr>
        <w:t>Float32Array</w:t>
      </w:r>
      <w:r>
        <w:rPr>
          <w:b w:val="0"/>
        </w:rPr>
        <w:t xml:space="preserve"> might reduce memory but could alter deterministic behavior and precision.</w:t>
      </w:r>
    </w:p>
    <w:p>
      <w:r>
        <w:rPr>
          <w:b w:val="0"/>
        </w:rPr>
        <w:t>For the small initial population, memory savings are unlikely to matter.</w:t>
      </w:r>
    </w:p>
    <w:p>
      <w:r>
        <w:rPr>
          <w:b/>
        </w:rPr>
        <w:t>[BASELINE] Prefer 64-bit floating-point semantics initially for simplicity and reproducibility.</w:t>
      </w:r>
    </w:p>
    <w:p>
      <w:r>
        <w:rPr>
          <w:b w:val="0"/>
        </w:rPr>
        <w:t xml:space="preserve"> </w:t>
      </w:r>
    </w:p>
    <w:p>
      <w:r>
        <w:rPr>
          <w:b w:val="0"/>
        </w:rPr>
        <w:t>⸻</w:t>
      </w:r>
    </w:p>
    <w:p>
      <w:r>
        <w:rPr>
          <w:b w:val="0"/>
        </w:rPr>
        <w:t xml:space="preserve"> </w:t>
      </w:r>
    </w:p>
    <w:p>
      <w:r>
        <w:rPr>
          <w:b/>
        </w:rPr>
        <w:t>20.19 Experiment Runner Architecture</w:t>
      </w:r>
    </w:p>
    <w:p>
      <w:r>
        <w:rPr>
          <w:b w:val="0"/>
        </w:rPr>
        <w:t>Phase 0B needs an experiment runner outside the canonical server lifecycle.</w:t>
      </w:r>
    </w:p>
    <w:p>
      <w:r>
        <w:rPr>
          <w:b w:val="0"/>
        </w:rPr>
        <w:t>Conceptually:</w:t>
      </w:r>
    </w:p>
    <w:p>
      <w:r>
        <w:rPr>
          <w:b w:val="0"/>
        </w:rPr>
        <w:t>ExperimentDefinition</w:t>
      </w:r>
    </w:p>
    <w:p>
      <w:r>
        <w:rPr>
          <w:b w:val="0"/>
        </w:rPr>
        <w:t>↓</w:t>
      </w:r>
    </w:p>
    <w:p>
      <w:r>
        <w:rPr>
          <w:b w:val="0"/>
        </w:rPr>
        <w:t>Run Matrix</w:t>
      </w:r>
    </w:p>
    <w:p>
      <w:r>
        <w:rPr>
          <w:b w:val="0"/>
        </w:rPr>
        <w:t>↓</w:t>
      </w:r>
    </w:p>
    <w:p>
      <w:r>
        <w:rPr>
          <w:b w:val="0"/>
        </w:rPr>
        <w:t>Worker / Sequential Executor</w:t>
      </w:r>
    </w:p>
    <w:p>
      <w:r>
        <w:rPr>
          <w:b w:val="0"/>
        </w:rPr>
        <w:t>↓</w:t>
      </w:r>
    </w:p>
    <w:p>
      <w:r>
        <w:rPr>
          <w:b w:val="0"/>
        </w:rPr>
        <w:t>Simulation Core</w:t>
      </w:r>
    </w:p>
    <w:p>
      <w:r>
        <w:rPr>
          <w:b w:val="0"/>
        </w:rPr>
        <w:t>↓</w:t>
      </w:r>
    </w:p>
    <w:p>
      <w:r>
        <w:rPr>
          <w:b w:val="0"/>
        </w:rPr>
        <w:t>Run Result</w:t>
      </w:r>
    </w:p>
    <w:p>
      <w:r>
        <w:rPr>
          <w:b w:val="0"/>
        </w:rPr>
        <w:t>The runner should support:</w:t>
      </w:r>
    </w:p>
    <w:p>
      <w:r>
        <w:rPr>
          <w:b w:val="0"/>
        </w:rPr>
        <w:t>multiple seeds,</w:t>
      </w:r>
    </w:p>
    <w:p>
      <w:r>
        <w:rPr>
          <w:b w:val="0"/>
        </w:rPr>
        <w:t>four mutation conditions,</w:t>
      </w:r>
    </w:p>
    <w:p>
      <w:r>
        <w:rPr>
          <w:b w:val="0"/>
        </w:rPr>
        <w:t>fixed duration,</w:t>
      </w:r>
    </w:p>
    <w:p>
      <w:r>
        <w:rPr>
          <w:b w:val="0"/>
        </w:rPr>
        <w:t>early extinction/runaway termination,</w:t>
      </w:r>
    </w:p>
    <w:p>
      <w:r>
        <w:rPr>
          <w:b w:val="0"/>
        </w:rPr>
        <w:t>metric collection,</w:t>
      </w:r>
    </w:p>
    <w:p>
      <w:r>
        <w:rPr>
          <w:b w:val="0"/>
        </w:rPr>
        <w:t>result export.</w:t>
      </w:r>
    </w:p>
    <w:p>
      <w:r>
        <w:rPr>
          <w:b/>
        </w:rPr>
        <w:t>[LOCKED] Experimental execution does not require the production WebSocket or frontend stack.</w:t>
      </w:r>
    </w:p>
    <w:p>
      <w:r>
        <w:rPr>
          <w:b w:val="0"/>
        </w:rPr>
        <w:t xml:space="preserve"> </w:t>
      </w:r>
    </w:p>
    <w:p>
      <w:r>
        <w:rPr>
          <w:b w:val="0"/>
        </w:rPr>
        <w:t>⸻</w:t>
      </w:r>
    </w:p>
    <w:p>
      <w:r>
        <w:rPr>
          <w:b w:val="0"/>
        </w:rPr>
        <w:t xml:space="preserve"> </w:t>
      </w:r>
    </w:p>
    <w:p>
      <w:r>
        <w:rPr>
          <w:b/>
        </w:rPr>
        <w:t>20.20 Experiment Manifest</w:t>
      </w:r>
    </w:p>
    <w:p>
      <w:r>
        <w:rPr>
          <w:b w:val="0"/>
        </w:rPr>
        <w:t>A run manifest should define:</w:t>
      </w:r>
    </w:p>
    <w:p>
      <w:r>
        <w:rPr>
          <w:b w:val="0"/>
        </w:rPr>
        <w:t>runId</w:t>
      </w:r>
    </w:p>
    <w:p>
      <w:r>
        <w:rPr>
          <w:b w:val="0"/>
        </w:rPr>
        <w:t>seed</w:t>
      </w:r>
    </w:p>
    <w:p>
      <w:r>
        <w:rPr>
          <w:b w:val="0"/>
        </w:rPr>
        <w:t>condition</w:t>
      </w:r>
    </w:p>
    <w:p>
      <w:r>
        <w:rPr>
          <w:b w:val="0"/>
        </w:rPr>
        <w:t>simulationVersion</w:t>
      </w:r>
    </w:p>
    <w:p>
      <w:r>
        <w:rPr>
          <w:b w:val="0"/>
        </w:rPr>
        <w:t>configBundleVersion</w:t>
      </w:r>
    </w:p>
    <w:p>
      <w:r>
        <w:rPr>
          <w:b w:val="0"/>
        </w:rPr>
        <w:t>durationTicks</w:t>
      </w:r>
    </w:p>
    <w:p>
      <w:r>
        <w:rPr>
          <w:b w:val="0"/>
        </w:rPr>
        <w:t>validationProtocolVersion</w:t>
      </w:r>
    </w:p>
    <w:p>
      <w:r>
        <w:rPr>
          <w:b w:val="0"/>
        </w:rPr>
        <w:t>The runner loads this manifest and creates a simulation instance.</w:t>
      </w:r>
    </w:p>
    <w:p>
      <w:r>
        <w:rPr>
          <w:b w:val="0"/>
        </w:rPr>
        <w:t>This improves reproducibility and prevents hidden manual differences between runs.</w:t>
      </w:r>
    </w:p>
    <w:p>
      <w:r>
        <w:rPr>
          <w:b w:val="0"/>
        </w:rPr>
        <w:t xml:space="preserve"> </w:t>
      </w:r>
    </w:p>
    <w:p>
      <w:r>
        <w:rPr>
          <w:b w:val="0"/>
        </w:rPr>
        <w:t>⸻</w:t>
      </w:r>
    </w:p>
    <w:p>
      <w:r>
        <w:rPr>
          <w:b w:val="0"/>
        </w:rPr>
        <w:t xml:space="preserve"> </w:t>
      </w:r>
    </w:p>
    <w:p>
      <w:r>
        <w:rPr>
          <w:b/>
        </w:rPr>
        <w:t>20.21 Experiment Parallelization</w:t>
      </w:r>
    </w:p>
    <w:p>
      <w:r>
        <w:rPr>
          <w:b w:val="0"/>
        </w:rPr>
        <w:t>Independent runs may execute concurrently.</w:t>
      </w:r>
    </w:p>
    <w:p>
      <w:r>
        <w:rPr>
          <w:b w:val="0"/>
        </w:rPr>
        <w:t>For example:</w:t>
      </w:r>
    </w:p>
    <w:p>
      <w:r>
        <w:rPr>
          <w:b w:val="0"/>
        </w:rPr>
        <w:t>Seed 1001 / Condition A</w:t>
      </w:r>
    </w:p>
    <w:p>
      <w:r>
        <w:rPr>
          <w:b w:val="0"/>
        </w:rPr>
        <w:t>Seed 1001 / Condition B</w:t>
      </w:r>
    </w:p>
    <w:p>
      <w:r>
        <w:rPr>
          <w:b w:val="0"/>
        </w:rPr>
        <w:t>Seed 1002 / Condition A</w:t>
      </w:r>
    </w:p>
    <w:p>
      <w:r>
        <w:rPr>
          <w:b w:val="0"/>
        </w:rPr>
        <w:t>...</w:t>
      </w:r>
    </w:p>
    <w:p>
      <w:r>
        <w:rPr>
          <w:b w:val="0"/>
        </w:rPr>
        <w:t>can run in separate processes/workers.</w:t>
      </w:r>
    </w:p>
    <w:p>
      <w:r>
        <w:rPr>
          <w:b w:val="0"/>
        </w:rPr>
        <w:t>Each must own:</w:t>
      </w:r>
    </w:p>
    <w:p>
      <w:r>
        <w:rPr>
          <w:b w:val="0"/>
        </w:rPr>
        <w:t>world state,</w:t>
      </w:r>
    </w:p>
    <w:p>
      <w:r>
        <w:rPr>
          <w:b w:val="0"/>
        </w:rPr>
        <w:t>RNG state,</w:t>
      </w:r>
    </w:p>
    <w:p>
      <w:r>
        <w:rPr>
          <w:b w:val="0"/>
        </w:rPr>
        <w:t>analytics state.</w:t>
      </w:r>
    </w:p>
    <w:p>
      <w:r>
        <w:rPr>
          <w:b w:val="0"/>
        </w:rPr>
        <w:t>There must be no mutable global simulation state shared between runs.</w:t>
      </w:r>
    </w:p>
    <w:p>
      <w:r>
        <w:rPr>
          <w:b/>
        </w:rPr>
        <w:t>[LOCKED] Parallel experiments are isolated simulation instances.</w:t>
      </w:r>
    </w:p>
    <w:p>
      <w:r>
        <w:rPr>
          <w:b w:val="0"/>
        </w:rPr>
        <w:t xml:space="preserve"> </w:t>
      </w:r>
    </w:p>
    <w:p>
      <w:r>
        <w:rPr>
          <w:b w:val="0"/>
        </w:rPr>
        <w:t>⸻</w:t>
      </w:r>
    </w:p>
    <w:p>
      <w:r>
        <w:rPr>
          <w:b w:val="0"/>
        </w:rPr>
        <w:t xml:space="preserve"> </w:t>
      </w:r>
    </w:p>
    <w:p>
      <w:r>
        <w:rPr>
          <w:b/>
        </w:rPr>
        <w:t>20.22 Production Simulation Server</w:t>
      </w:r>
    </w:p>
    <w:p>
      <w:r>
        <w:rPr>
          <w:b w:val="0"/>
        </w:rPr>
        <w:t>The Phase 0C production server wraps the simulation engine with long-running orchestration.</w:t>
      </w:r>
    </w:p>
    <w:p>
      <w:r>
        <w:rPr>
          <w:b w:val="0"/>
        </w:rPr>
        <w:t>Its responsibilities include:</w:t>
      </w:r>
    </w:p>
    <w:p>
      <w:r>
        <w:rPr>
          <w:b w:val="0"/>
        </w:rPr>
        <w:t>startup/recovery</w:t>
      </w:r>
    </w:p>
    <w:p>
      <w:r>
        <w:rPr>
          <w:b w:val="0"/>
        </w:rPr>
        <w:t>tick scheduling</w:t>
      </w:r>
    </w:p>
    <w:p>
      <w:r>
        <w:rPr>
          <w:b w:val="0"/>
        </w:rPr>
        <w:t>snapshot scheduling</w:t>
      </w:r>
    </w:p>
    <w:p>
      <w:r>
        <w:rPr>
          <w:b w:val="0"/>
        </w:rPr>
        <w:t>analytics scheduling</w:t>
      </w:r>
    </w:p>
    <w:p>
      <w:r>
        <w:rPr>
          <w:b w:val="0"/>
        </w:rPr>
        <w:t>historical persistence</w:t>
      </w:r>
    </w:p>
    <w:p>
      <w:r>
        <w:rPr>
          <w:b w:val="0"/>
        </w:rPr>
        <w:t>realtime publication</w:t>
      </w:r>
    </w:p>
    <w:p>
      <w:r>
        <w:rPr>
          <w:b w:val="0"/>
        </w:rPr>
        <w:t>health monitoring</w:t>
      </w:r>
    </w:p>
    <w:p>
      <w:r>
        <w:rPr>
          <w:b w:val="0"/>
        </w:rPr>
        <w:t>It should not redefine biological mechanics.</w:t>
      </w:r>
    </w:p>
    <w:p>
      <w:r>
        <w:rPr>
          <w:b w:val="0"/>
        </w:rPr>
        <w:t xml:space="preserve"> </w:t>
      </w:r>
    </w:p>
    <w:p>
      <w:r>
        <w:rPr>
          <w:b w:val="0"/>
        </w:rPr>
        <w:t>⸻</w:t>
      </w:r>
    </w:p>
    <w:p>
      <w:r>
        <w:rPr>
          <w:b w:val="0"/>
        </w:rPr>
        <w:t xml:space="preserve"> </w:t>
      </w:r>
    </w:p>
    <w:p>
      <w:r>
        <w:rPr>
          <w:b/>
        </w:rPr>
        <w:t>20.23 Server Lifecycle</w:t>
      </w:r>
    </w:p>
    <w:p>
      <w:r>
        <w:rPr>
          <w:b w:val="0"/>
        </w:rPr>
        <w:t>Conceptually:</w:t>
      </w:r>
    </w:p>
    <w:p>
      <w:r>
        <w:rPr>
          <w:b w:val="0"/>
        </w:rPr>
        <w:t>Process Start</w:t>
      </w:r>
    </w:p>
    <w:p>
      <w:r>
        <w:rPr>
          <w:b w:val="0"/>
        </w:rPr>
        <w:t>↓</w:t>
      </w:r>
    </w:p>
    <w:p>
      <w:r>
        <w:rPr>
          <w:b w:val="0"/>
        </w:rPr>
        <w:t>Load Canonical World Metadata</w:t>
      </w:r>
    </w:p>
    <w:p>
      <w:r>
        <w:rPr>
          <w:b w:val="0"/>
        </w:rPr>
        <w:t>↓</w:t>
      </w:r>
    </w:p>
    <w:p>
      <w:r>
        <w:rPr>
          <w:b w:val="0"/>
        </w:rPr>
        <w:t>Recover Snapshot or Initialize New World</w:t>
      </w:r>
    </w:p>
    <w:p>
      <w:r>
        <w:rPr>
          <w:b w:val="0"/>
        </w:rPr>
        <w:t>↓</w:t>
      </w:r>
    </w:p>
    <w:p>
      <w:r>
        <w:rPr>
          <w:b w:val="0"/>
        </w:rPr>
        <w:t>Validate State</w:t>
      </w:r>
    </w:p>
    <w:p>
      <w:r>
        <w:rPr>
          <w:b w:val="0"/>
        </w:rPr>
        <w:t>↓</w:t>
      </w:r>
    </w:p>
    <w:p>
      <w:r>
        <w:rPr>
          <w:b w:val="0"/>
        </w:rPr>
        <w:t>Start Tick Scheduler</w:t>
      </w:r>
    </w:p>
    <w:p>
      <w:r>
        <w:rPr>
          <w:b w:val="0"/>
        </w:rPr>
        <w:t>↓</w:t>
      </w:r>
    </w:p>
    <w:p>
      <w:r>
        <w:rPr>
          <w:b w:val="0"/>
        </w:rPr>
        <w:t>RUNNING</w:t>
      </w:r>
    </w:p>
    <w:p>
      <w:r>
        <w:rPr>
          <w:b w:val="0"/>
        </w:rPr>
        <w:t>On graceful shutdown:</w:t>
      </w:r>
    </w:p>
    <w:p>
      <w:r>
        <w:rPr>
          <w:b w:val="0"/>
        </w:rPr>
        <w:t>Stop Tick Scheduler</w:t>
      </w:r>
    </w:p>
    <w:p>
      <w:r>
        <w:rPr>
          <w:b w:val="0"/>
        </w:rPr>
        <w:t>↓</w:t>
      </w:r>
    </w:p>
    <w:p>
      <w:r>
        <w:rPr>
          <w:b w:val="0"/>
        </w:rPr>
        <w:t>Reach Safe State</w:t>
      </w:r>
    </w:p>
    <w:p>
      <w:r>
        <w:rPr>
          <w:b w:val="0"/>
        </w:rPr>
        <w:t>↓</w:t>
      </w:r>
    </w:p>
    <w:p>
      <w:r>
        <w:rPr>
          <w:b w:val="0"/>
        </w:rPr>
        <w:t>Create Final Snapshot</w:t>
      </w:r>
    </w:p>
    <w:p>
      <w:r>
        <w:rPr>
          <w:b w:val="0"/>
        </w:rPr>
        <w:t>↓</w:t>
      </w:r>
    </w:p>
    <w:p>
      <w:r>
        <w:rPr>
          <w:b w:val="0"/>
        </w:rPr>
        <w:t>Exit</w:t>
      </w:r>
    </w:p>
    <w:p>
      <w:r>
        <w:rPr>
          <w:b w:val="0"/>
        </w:rPr>
        <w:t xml:space="preserve"> </w:t>
      </w:r>
    </w:p>
    <w:p>
      <w:r>
        <w:rPr>
          <w:b w:val="0"/>
        </w:rPr>
        <w:t>⸻</w:t>
      </w:r>
    </w:p>
    <w:p>
      <w:r>
        <w:rPr>
          <w:b w:val="0"/>
        </w:rPr>
        <w:t xml:space="preserve"> </w:t>
      </w:r>
    </w:p>
    <w:p>
      <w:r>
        <w:rPr>
          <w:b/>
        </w:rPr>
        <w:t>20.24 Tick Scheduler</w:t>
      </w:r>
    </w:p>
    <w:p>
      <w:r>
        <w:rPr>
          <w:b w:val="0"/>
        </w:rPr>
        <w:t>The production server needs a scheduler targeting the configured realtime tick rate.</w:t>
      </w:r>
    </w:p>
    <w:p>
      <w:r>
        <w:rPr>
          <w:b w:val="0"/>
        </w:rPr>
        <w:t>Initial target:</w:t>
      </w:r>
    </w:p>
    <w:p>
      <w:r>
        <w:rPr>
          <w:b/>
        </w:rPr>
        <w:t>[BASELINE] Approximately 10 Hz.</w:t>
      </w:r>
    </w:p>
    <w:p>
      <w:r>
        <w:rPr>
          <w:b w:val="0"/>
        </w:rPr>
        <w:t>The scheduler should distinguish:</w:t>
      </w:r>
    </w:p>
    <w:p>
      <w:r>
        <w:rPr>
          <w:b w:val="0"/>
        </w:rPr>
        <w:t>logical simulation tick</w:t>
      </w:r>
    </w:p>
    <w:p>
      <w:r>
        <w:rPr>
          <w:b w:val="0"/>
        </w:rPr>
        <w:t>from actual callback timing.</w:t>
      </w:r>
    </w:p>
    <w:p>
      <w:r>
        <w:rPr>
          <w:b w:val="0"/>
        </w:rPr>
        <w:t>If one tick executes faster than the interval, the process waits until the next scheduled update.</w:t>
      </w:r>
    </w:p>
    <w:p>
      <w:r>
        <w:rPr>
          <w:b w:val="0"/>
        </w:rPr>
        <w:t>If it is consistently slower, performance degradation must be surfaced.</w:t>
      </w:r>
    </w:p>
    <w:p>
      <w:r>
        <w:rPr>
          <w:b/>
        </w:rPr>
        <w:t>[LOCKED] The server must not silently convert CPU slowdown into variable biological timestep semantics.</w:t>
      </w:r>
    </w:p>
    <w:p>
      <w:r>
        <w:rPr>
          <w:b w:val="0"/>
        </w:rPr>
        <w:t xml:space="preserve"> </w:t>
      </w:r>
    </w:p>
    <w:p>
      <w:r>
        <w:rPr>
          <w:b w:val="0"/>
        </w:rPr>
        <w:t>⸻</w:t>
      </w:r>
    </w:p>
    <w:p>
      <w:r>
        <w:rPr>
          <w:b w:val="0"/>
        </w:rPr>
        <w:t xml:space="preserve"> </w:t>
      </w:r>
    </w:p>
    <w:p>
      <w:r>
        <w:rPr>
          <w:b/>
        </w:rPr>
        <w:t>20.25 Slow Tick Policy</w:t>
      </w:r>
    </w:p>
    <w:p>
      <w:r>
        <w:rPr>
          <w:b w:val="0"/>
        </w:rPr>
        <w:t>If a nominal 100 ms tick requires more than 100 ms to compute, possible operational responses include:</w:t>
      </w:r>
    </w:p>
    <w:p>
      <w:r>
        <w:rPr>
          <w:b w:val="0"/>
        </w:rPr>
        <w:t>accumulate scheduling delay,</w:t>
      </w:r>
    </w:p>
    <w:p>
      <w:r>
        <w:rPr>
          <w:b w:val="0"/>
        </w:rPr>
        <w:t>execute immediately when possible,</w:t>
      </w:r>
    </w:p>
    <w:p>
      <w:r>
        <w:rPr>
          <w:b w:val="0"/>
        </w:rPr>
        <w:t>expose lag telemetry,</w:t>
      </w:r>
    </w:p>
    <w:p>
      <w:r>
        <w:rPr>
          <w:b w:val="0"/>
        </w:rPr>
        <w:t>eventually lower configured tick rate through explicit configuration.</w:t>
      </w:r>
    </w:p>
    <w:p>
      <w:r>
        <w:rPr>
          <w:b w:val="0"/>
        </w:rPr>
        <w:t>It should not silently skip biological updates.</w:t>
      </w:r>
    </w:p>
    <w:p>
      <w:r>
        <w:rPr>
          <w:b/>
        </w:rPr>
        <w:t>[OPEN] Exact production scheduler behavior under sustained tick-budget overrun.</w:t>
      </w:r>
    </w:p>
    <w:p>
      <w:r>
        <w:rPr>
          <w:b w:val="0"/>
        </w:rPr>
        <w:t xml:space="preserve"> </w:t>
      </w:r>
    </w:p>
    <w:p>
      <w:r>
        <w:rPr>
          <w:b w:val="0"/>
        </w:rPr>
        <w:t>⸻</w:t>
      </w:r>
    </w:p>
    <w:p>
      <w:r>
        <w:rPr>
          <w:b w:val="0"/>
        </w:rPr>
        <w:t xml:space="preserve"> </w:t>
      </w:r>
    </w:p>
    <w:p>
      <w:r>
        <w:rPr>
          <w:b/>
        </w:rPr>
        <w:t>20.26 Analytics Package</w:t>
      </w:r>
    </w:p>
    <w:p>
      <w:r>
        <w:rPr>
          <w:b w:val="0"/>
        </w:rPr>
        <w:t>Analytics should remain logically separate from canonical simulation logic.</w:t>
      </w:r>
    </w:p>
    <w:p>
      <w:r>
        <w:rPr>
          <w:b w:val="0"/>
        </w:rPr>
        <w:t>The analytics layer may consume:</w:t>
      </w:r>
    </w:p>
    <w:p>
      <w:r>
        <w:rPr>
          <w:b w:val="0"/>
        </w:rPr>
        <w:t>read-only world state,</w:t>
      </w:r>
    </w:p>
    <w:p>
      <w:r>
        <w:rPr>
          <w:b w:val="0"/>
        </w:rPr>
        <w:t>event information,</w:t>
      </w:r>
    </w:p>
    <w:p>
      <w:r>
        <w:rPr>
          <w:b w:val="0"/>
        </w:rPr>
        <w:t>snapshots of organism state.</w:t>
      </w:r>
    </w:p>
    <w:p>
      <w:r>
        <w:rPr>
          <w:b w:val="0"/>
        </w:rPr>
        <w:t>It may compute:</w:t>
      </w:r>
    </w:p>
    <w:p>
      <w:r>
        <w:rPr>
          <w:b w:val="0"/>
        </w:rPr>
        <w:t>telemetry,</w:t>
      </w:r>
    </w:p>
    <w:p>
      <w:r>
        <w:rPr>
          <w:b w:val="0"/>
        </w:rPr>
        <w:t>epoch summaries,</w:t>
      </w:r>
    </w:p>
    <w:p>
      <w:r>
        <w:rPr>
          <w:b w:val="0"/>
        </w:rPr>
        <w:t>morphology statistics,</w:t>
      </w:r>
    </w:p>
    <w:p>
      <w:r>
        <w:rPr>
          <w:b w:val="0"/>
        </w:rPr>
        <w:t>lineage metrics,</w:t>
      </w:r>
    </w:p>
    <w:p>
      <w:r>
        <w:rPr>
          <w:b w:val="0"/>
        </w:rPr>
        <w:t>neural probes.</w:t>
      </w:r>
    </w:p>
    <w:p>
      <w:r>
        <w:rPr>
          <w:b/>
        </w:rPr>
        <w:t>[LOCKED] Analytics can read canonical state but cannot mutate it.</w:t>
      </w:r>
    </w:p>
    <w:p>
      <w:r>
        <w:rPr>
          <w:b w:val="0"/>
        </w:rPr>
        <w:t xml:space="preserve"> </w:t>
      </w:r>
    </w:p>
    <w:p>
      <w:r>
        <w:rPr>
          <w:b w:val="0"/>
        </w:rPr>
        <w:t>⸻</w:t>
      </w:r>
    </w:p>
    <w:p>
      <w:r>
        <w:rPr>
          <w:b w:val="0"/>
        </w:rPr>
        <w:t xml:space="preserve"> </w:t>
      </w:r>
    </w:p>
    <w:p>
      <w:r>
        <w:rPr>
          <w:b/>
        </w:rPr>
        <w:t>20.27 Analytics API Boundary</w:t>
      </w:r>
    </w:p>
    <w:p>
      <w:r>
        <w:rPr>
          <w:b w:val="0"/>
        </w:rPr>
        <w:t>A useful design is to expose immutable or copied views such as:</w:t>
      </w:r>
    </w:p>
    <w:p>
      <w:r>
        <w:rPr>
          <w:b w:val="0"/>
        </w:rPr>
        <w:t>ReadonlyWorldView</w:t>
      </w:r>
    </w:p>
    <w:p>
      <w:r>
        <w:rPr>
          <w:b w:val="0"/>
        </w:rPr>
        <w:t>rather than the mutable internal world object.</w:t>
      </w:r>
    </w:p>
    <w:p>
      <w:r>
        <w:rPr>
          <w:b w:val="0"/>
        </w:rPr>
        <w:t>This reduces accidental side effects.</w:t>
      </w:r>
    </w:p>
    <w:p>
      <w:r>
        <w:rPr>
          <w:b w:val="0"/>
        </w:rPr>
        <w:t>For expensive analytics, carefully controlled references may be used if immutability is enforced.</w:t>
      </w:r>
    </w:p>
    <w:p>
      <w:r>
        <w:rPr>
          <w:b/>
        </w:rPr>
        <w:t>[BASELINE] Analytics should receive read-only domain views wherever practical.</w:t>
      </w:r>
    </w:p>
    <w:p>
      <w:r>
        <w:rPr>
          <w:b w:val="0"/>
        </w:rPr>
        <w:t xml:space="preserve"> </w:t>
      </w:r>
    </w:p>
    <w:p>
      <w:r>
        <w:rPr>
          <w:b w:val="0"/>
        </w:rPr>
        <w:t>⸻</w:t>
      </w:r>
    </w:p>
    <w:p>
      <w:r>
        <w:rPr>
          <w:b w:val="0"/>
        </w:rPr>
        <w:t xml:space="preserve"> </w:t>
      </w:r>
    </w:p>
    <w:p>
      <w:r>
        <w:rPr>
          <w:b/>
        </w:rPr>
        <w:t>20.28 Probe Evaluation Service</w:t>
      </w:r>
    </w:p>
    <w:p>
      <w:r>
        <w:rPr>
          <w:b w:val="0"/>
        </w:rPr>
        <w:t>Functional neural probes should operate through an offline/stateless evaluator.</w:t>
      </w:r>
    </w:p>
    <w:p>
      <w:r>
        <w:rPr>
          <w:b w:val="0"/>
        </w:rPr>
        <w:t>Conceptually:</w:t>
      </w:r>
    </w:p>
    <w:p>
      <w:r>
        <w:rPr>
          <w:b w:val="0"/>
        </w:rPr>
        <w:t>NeuralGenome</w:t>
      </w:r>
    </w:p>
    <w:p>
      <w:r>
        <w:rPr>
          <w:b w:val="0"/>
        </w:rPr>
        <w:t>+</w:t>
      </w:r>
    </w:p>
    <w:p>
      <w:r>
        <w:rPr>
          <w:b w:val="0"/>
        </w:rPr>
        <w:t>ProbeSet</w:t>
      </w:r>
    </w:p>
    <w:p>
      <w:r>
        <w:rPr>
          <w:b w:val="0"/>
        </w:rPr>
        <w:t>↓</w:t>
      </w:r>
    </w:p>
    <w:p>
      <w:r>
        <w:rPr>
          <w:b w:val="0"/>
        </w:rPr>
        <w:t>ProbeEvaluator</w:t>
      </w:r>
    </w:p>
    <w:p>
      <w:r>
        <w:rPr>
          <w:b w:val="0"/>
        </w:rPr>
        <w:t>↓</w:t>
      </w:r>
    </w:p>
    <w:p>
      <w:r>
        <w:rPr>
          <w:b w:val="0"/>
        </w:rPr>
        <w:t>BehaviorFingerprint</w:t>
      </w:r>
    </w:p>
    <w:p>
      <w:r>
        <w:rPr>
          <w:b w:val="0"/>
        </w:rPr>
        <w:t>This evaluator should not require a running organism entity.</w:t>
      </w:r>
    </w:p>
    <w:p>
      <w:r>
        <w:rPr>
          <w:b w:val="0"/>
        </w:rPr>
        <w:t>That makes it easier to:</w:t>
      </w:r>
    </w:p>
    <w:p>
      <w:r>
        <w:rPr>
          <w:b w:val="0"/>
        </w:rPr>
        <w:t>test,</w:t>
      </w:r>
    </w:p>
    <w:p>
      <w:r>
        <w:rPr>
          <w:b w:val="0"/>
        </w:rPr>
        <w:t>reproduce,</w:t>
      </w:r>
    </w:p>
    <w:p>
      <w:r>
        <w:rPr>
          <w:b w:val="0"/>
        </w:rPr>
        <w:t>use historical genomes later.</w:t>
      </w:r>
    </w:p>
    <w:p>
      <w:r>
        <w:rPr>
          <w:b w:val="0"/>
        </w:rPr>
        <w:t xml:space="preserve"> </w:t>
      </w:r>
    </w:p>
    <w:p>
      <w:r>
        <w:rPr>
          <w:b w:val="0"/>
        </w:rPr>
        <w:t>⸻</w:t>
      </w:r>
    </w:p>
    <w:p>
      <w:r>
        <w:rPr>
          <w:b w:val="0"/>
        </w:rPr>
        <w:t xml:space="preserve"> </w:t>
      </w:r>
    </w:p>
    <w:p>
      <w:r>
        <w:rPr>
          <w:b/>
        </w:rPr>
        <w:t>20.29 Persistence Adapter</w:t>
      </w:r>
    </w:p>
    <w:p>
      <w:r>
        <w:rPr>
          <w:b w:val="0"/>
        </w:rPr>
        <w:t>The simulation core should not directly write SQL.</w:t>
      </w:r>
    </w:p>
    <w:p>
      <w:r>
        <w:rPr>
          <w:b w:val="0"/>
        </w:rPr>
        <w:t>Instead, production orchestration may depend on interfaces such as:</w:t>
      </w:r>
    </w:p>
    <w:p>
      <w:r>
        <w:rPr>
          <w:b w:val="0"/>
        </w:rPr>
        <w:t>SnapshotStore</w:t>
      </w:r>
    </w:p>
    <w:p>
      <w:r>
        <w:rPr>
          <w:b w:val="0"/>
        </w:rPr>
        <w:t>WorldRepository</w:t>
      </w:r>
    </w:p>
    <w:p>
      <w:r>
        <w:rPr>
          <w:b w:val="0"/>
        </w:rPr>
        <w:t>AnalyticsRepository</w:t>
      </w:r>
    </w:p>
    <w:p>
      <w:r>
        <w:rPr>
          <w:b w:val="0"/>
        </w:rPr>
        <w:t>EventRepository</w:t>
      </w:r>
    </w:p>
    <w:p>
      <w:r>
        <w:rPr>
          <w:b w:val="0"/>
        </w:rPr>
        <w:t>Implementations may use PostgreSQL or object storage.</w:t>
      </w:r>
    </w:p>
    <w:p>
      <w:r>
        <w:rPr>
          <w:b w:val="0"/>
        </w:rPr>
        <w:t>This is a ports/adapters-style boundary.</w:t>
      </w:r>
    </w:p>
    <w:p>
      <w:r>
        <w:rPr>
          <w:b/>
        </w:rPr>
        <w:t>[LOCKED] Persistence technology must be replaceable without modifying core biological rules.</w:t>
      </w:r>
    </w:p>
    <w:p>
      <w:r>
        <w:rPr>
          <w:b w:val="0"/>
        </w:rPr>
        <w:t xml:space="preserve"> </w:t>
      </w:r>
    </w:p>
    <w:p>
      <w:r>
        <w:rPr>
          <w:b w:val="0"/>
        </w:rPr>
        <w:t>⸻</w:t>
      </w:r>
    </w:p>
    <w:p>
      <w:r>
        <w:rPr>
          <w:b w:val="0"/>
        </w:rPr>
        <w:t xml:space="preserve"> </w:t>
      </w:r>
    </w:p>
    <w:p>
      <w:r>
        <w:rPr>
          <w:b/>
        </w:rPr>
        <w:t>20.30 Snapshot Store</w:t>
      </w:r>
    </w:p>
    <w:p>
      <w:r>
        <w:rPr>
          <w:b w:val="0"/>
        </w:rPr>
        <w:t>Snapshot storage may expose operations conceptually similar to:</w:t>
      </w:r>
    </w:p>
    <w:p>
      <w:r>
        <w:rPr>
          <w:b w:val="0"/>
        </w:rPr>
        <w:t>saveSnapshot()</w:t>
      </w:r>
    </w:p>
    <w:p>
      <w:r>
        <w:rPr>
          <w:b w:val="0"/>
        </w:rPr>
        <w:t>listRecentSnapshots()</w:t>
      </w:r>
    </w:p>
    <w:p>
      <w:r>
        <w:rPr>
          <w:b w:val="0"/>
        </w:rPr>
        <w:t>loadSnapshot()</w:t>
      </w:r>
    </w:p>
    <w:p>
      <w:r>
        <w:rPr>
          <w:b w:val="0"/>
        </w:rPr>
        <w:t>validateSnapshot()</w:t>
      </w:r>
    </w:p>
    <w:p>
      <w:r>
        <w:rPr>
          <w:b w:val="0"/>
        </w:rPr>
        <w:t>The final interface depends on the chosen storage mechanism.</w:t>
      </w:r>
    </w:p>
    <w:p>
      <w:r>
        <w:rPr>
          <w:b w:val="0"/>
        </w:rPr>
        <w:t>Snapshot persistence should remain independent from relational historical queries.</w:t>
      </w:r>
    </w:p>
    <w:p>
      <w:r>
        <w:rPr>
          <w:b w:val="0"/>
        </w:rPr>
        <w:t xml:space="preserve"> </w:t>
      </w:r>
    </w:p>
    <w:p>
      <w:r>
        <w:rPr>
          <w:b w:val="0"/>
        </w:rPr>
        <w:t>⸻</w:t>
      </w:r>
    </w:p>
    <w:p>
      <w:r>
        <w:rPr>
          <w:b w:val="0"/>
        </w:rPr>
        <w:t xml:space="preserve"> </w:t>
      </w:r>
    </w:p>
    <w:p>
      <w:r>
        <w:rPr>
          <w:b/>
        </w:rPr>
        <w:t>20.31 PostgreSQL Repositories</w:t>
      </w:r>
    </w:p>
    <w:p>
      <w:r>
        <w:rPr>
          <w:b w:val="0"/>
        </w:rPr>
        <w:t>Relational repositories may own:</w:t>
      </w:r>
    </w:p>
    <w:p>
      <w:r>
        <w:rPr>
          <w:b w:val="0"/>
        </w:rPr>
        <w:t>world metadata</w:t>
      </w:r>
    </w:p>
    <w:p>
      <w:r>
        <w:rPr>
          <w:b w:val="0"/>
        </w:rPr>
        <w:t>configuration versions</w:t>
      </w:r>
    </w:p>
    <w:p>
      <w:r>
        <w:rPr>
          <w:b w:val="0"/>
        </w:rPr>
        <w:t>events</w:t>
      </w:r>
    </w:p>
    <w:p>
      <w:r>
        <w:rPr>
          <w:b w:val="0"/>
        </w:rPr>
        <w:t>analytics epochs</w:t>
      </w:r>
    </w:p>
    <w:p>
      <w:r>
        <w:rPr>
          <w:b w:val="0"/>
        </w:rPr>
        <w:t>experiment results</w:t>
      </w:r>
    </w:p>
    <w:p>
      <w:r>
        <w:rPr>
          <w:b w:val="0"/>
        </w:rPr>
        <w:t>validation reports</w:t>
      </w:r>
    </w:p>
    <w:p>
      <w:r>
        <w:rPr>
          <w:b w:val="0"/>
        </w:rPr>
        <w:t>lineage metadata</w:t>
      </w:r>
    </w:p>
    <w:p>
      <w:r>
        <w:rPr>
          <w:b w:val="0"/>
        </w:rPr>
        <w:t>The database should not be queried as part of every organism’s neural decision.</w:t>
      </w:r>
    </w:p>
    <w:p>
      <w:r>
        <w:rPr>
          <w:b/>
        </w:rPr>
        <w:t>[LOCKED] Canonical tick execution must not depend on ordinary PostgreSQL query latency.</w:t>
      </w:r>
    </w:p>
    <w:p>
      <w:r>
        <w:rPr>
          <w:b w:val="0"/>
        </w:rPr>
        <w:t xml:space="preserve"> </w:t>
      </w:r>
    </w:p>
    <w:p>
      <w:r>
        <w:rPr>
          <w:b w:val="0"/>
        </w:rPr>
        <w:t>⸻</w:t>
      </w:r>
    </w:p>
    <w:p>
      <w:r>
        <w:rPr>
          <w:b w:val="0"/>
        </w:rPr>
        <w:t xml:space="preserve"> </w:t>
      </w:r>
    </w:p>
    <w:p>
      <w:r>
        <w:rPr>
          <w:b/>
        </w:rPr>
        <w:t>20.32 Transaction Boundaries</w:t>
      </w:r>
    </w:p>
    <w:p>
      <w:r>
        <w:rPr>
          <w:b w:val="0"/>
        </w:rPr>
        <w:t>Some persistence operations require transactions.</w:t>
      </w:r>
    </w:p>
    <w:p>
      <w:r>
        <w:rPr>
          <w:b w:val="0"/>
        </w:rPr>
        <w:t>Examples:</w:t>
      </w:r>
    </w:p>
    <w:p>
      <w:r>
        <w:rPr>
          <w:b w:val="0"/>
        </w:rPr>
        <w:t>world launch record + config references,</w:t>
      </w:r>
    </w:p>
    <w:p>
      <w:r>
        <w:rPr>
          <w:b w:val="0"/>
        </w:rPr>
        <w:t>admin intervention event,</w:t>
      </w:r>
    </w:p>
    <w:p>
      <w:r>
        <w:rPr>
          <w:b w:val="0"/>
        </w:rPr>
        <w:t>important status transition.</w:t>
      </w:r>
    </w:p>
    <w:p>
      <w:r>
        <w:rPr>
          <w:b w:val="0"/>
        </w:rPr>
        <w:t>High-frequency analytics may tolerate simpler append-only writes.</w:t>
      </w:r>
    </w:p>
    <w:p>
      <w:r>
        <w:rPr>
          <w:b w:val="0"/>
        </w:rPr>
        <w:t>The exact transaction design is deferred to implementation.</w:t>
      </w:r>
    </w:p>
    <w:p>
      <w:r>
        <w:rPr>
          <w:b w:val="0"/>
        </w:rPr>
        <w:t xml:space="preserve"> </w:t>
      </w:r>
    </w:p>
    <w:p>
      <w:r>
        <w:rPr>
          <w:b w:val="0"/>
        </w:rPr>
        <w:t>⸻</w:t>
      </w:r>
    </w:p>
    <w:p>
      <w:r>
        <w:rPr>
          <w:b w:val="0"/>
        </w:rPr>
        <w:t xml:space="preserve"> </w:t>
      </w:r>
    </w:p>
    <w:p>
      <w:r>
        <w:rPr>
          <w:b/>
        </w:rPr>
        <w:t>20.33 Database Migrations</w:t>
      </w:r>
    </w:p>
    <w:p>
      <w:r>
        <w:rPr>
          <w:b w:val="0"/>
        </w:rPr>
        <w:t>PostgreSQL schema changes should use explicit migrations.</w:t>
      </w:r>
    </w:p>
    <w:p>
      <w:r>
        <w:rPr>
          <w:b w:val="0"/>
        </w:rPr>
        <w:t>A migration framework should track:</w:t>
      </w:r>
    </w:p>
    <w:p>
      <w:r>
        <w:rPr>
          <w:b w:val="0"/>
        </w:rPr>
        <w:t>database schema version</w:t>
      </w:r>
    </w:p>
    <w:p>
      <w:r>
        <w:rPr>
          <w:b w:val="0"/>
        </w:rPr>
        <w:t>This is distinct from:</w:t>
      </w:r>
    </w:p>
    <w:p>
      <w:r>
        <w:rPr>
          <w:b w:val="0"/>
        </w:rPr>
        <w:t>simulation version,</w:t>
      </w:r>
    </w:p>
    <w:p>
      <w:r>
        <w:rPr>
          <w:b w:val="0"/>
        </w:rPr>
        <w:t>snapshot schema version,</w:t>
      </w:r>
    </w:p>
    <w:p>
      <w:r>
        <w:rPr>
          <w:b w:val="0"/>
        </w:rPr>
        <w:t>config schema version.</w:t>
      </w:r>
    </w:p>
    <w:p>
      <w:r>
        <w:rPr>
          <w:b/>
        </w:rPr>
        <w:t>[LOCKED] Database migration version is not treated as equivalent to simulation-model version.</w:t>
      </w:r>
    </w:p>
    <w:p>
      <w:r>
        <w:rPr>
          <w:b w:val="0"/>
        </w:rPr>
        <w:t xml:space="preserve"> </w:t>
      </w:r>
    </w:p>
    <w:p>
      <w:r>
        <w:rPr>
          <w:b w:val="0"/>
        </w:rPr>
        <w:t>⸻</w:t>
      </w:r>
    </w:p>
    <w:p>
      <w:r>
        <w:rPr>
          <w:b w:val="0"/>
        </w:rPr>
        <w:t xml:space="preserve"> </w:t>
      </w:r>
    </w:p>
    <w:p>
      <w:r>
        <w:rPr>
          <w:b/>
        </w:rPr>
        <w:t>20.34 Realtime Networking</w:t>
      </w:r>
    </w:p>
    <w:p>
      <w:r>
        <w:rPr>
          <w:b w:val="0"/>
        </w:rPr>
        <w:t>Phase 0D uses WebSocket for live observer updates.</w:t>
      </w:r>
    </w:p>
    <w:p>
      <w:r>
        <w:rPr>
          <w:b w:val="0"/>
        </w:rPr>
        <w:t>The server publishes observation data derived from canonical state.</w:t>
      </w:r>
    </w:p>
    <w:p>
      <w:r>
        <w:rPr>
          <w:b w:val="0"/>
        </w:rPr>
        <w:t>The client does not receive the mutable simulation object itself.</w:t>
      </w:r>
    </w:p>
    <w:p>
      <w:r>
        <w:rPr>
          <w:b w:val="0"/>
        </w:rPr>
        <w:t>Transport messages should use explicit schemas.</w:t>
      </w:r>
    </w:p>
    <w:p>
      <w:r>
        <w:rPr>
          <w:b w:val="0"/>
        </w:rPr>
        <w:t>Example:</w:t>
      </w:r>
    </w:p>
    <w:p>
      <w:r>
        <w:rPr>
          <w:b w:val="0"/>
        </w:rPr>
        <w:t>WorldSnapshotMessage</w:t>
      </w:r>
    </w:p>
    <w:p>
      <w:r>
        <w:rPr>
          <w:b w:val="0"/>
        </w:rPr>
        <w:t>CreatureUpdateMessage</w:t>
      </w:r>
    </w:p>
    <w:p>
      <w:r>
        <w:rPr>
          <w:b w:val="0"/>
        </w:rPr>
        <w:t>WorldStatusMessage</w:t>
      </w:r>
    </w:p>
    <w:p>
      <w:r>
        <w:rPr>
          <w:b w:val="0"/>
        </w:rPr>
        <w:t>MetricsUpdateMessage</w:t>
      </w:r>
    </w:p>
    <w:p>
      <w:r>
        <w:rPr>
          <w:b w:val="0"/>
        </w:rPr>
        <w:t>The exact protocol remains implementation-dependent.</w:t>
      </w:r>
    </w:p>
    <w:p>
      <w:r>
        <w:rPr>
          <w:b w:val="0"/>
        </w:rPr>
        <w:t xml:space="preserve"> </w:t>
      </w:r>
    </w:p>
    <w:p>
      <w:r>
        <w:rPr>
          <w:b w:val="0"/>
        </w:rPr>
        <w:t>⸻</w:t>
      </w:r>
    </w:p>
    <w:p>
      <w:r>
        <w:rPr>
          <w:b w:val="0"/>
        </w:rPr>
        <w:t xml:space="preserve"> </w:t>
      </w:r>
    </w:p>
    <w:p>
      <w:r>
        <w:rPr>
          <w:b/>
        </w:rPr>
        <w:t>20.35 Initial Snapshot + Delta Updates</w:t>
      </w:r>
    </w:p>
    <w:p>
      <w:r>
        <w:rPr>
          <w:b w:val="0"/>
        </w:rPr>
        <w:t>A practical connection flow is:</w:t>
      </w:r>
    </w:p>
    <w:p>
      <w:r>
        <w:rPr>
          <w:b w:val="0"/>
        </w:rPr>
        <w:t>Client Connects</w:t>
      </w:r>
    </w:p>
    <w:p>
      <w:r>
        <w:rPr>
          <w:b w:val="0"/>
        </w:rPr>
        <w:t>↓</w:t>
      </w:r>
    </w:p>
    <w:p>
      <w:r>
        <w:rPr>
          <w:b w:val="0"/>
        </w:rPr>
        <w:t>Initial World Snapshot</w:t>
      </w:r>
    </w:p>
    <w:p>
      <w:r>
        <w:rPr>
          <w:b w:val="0"/>
        </w:rPr>
        <w:t>↓</w:t>
      </w:r>
    </w:p>
    <w:p>
      <w:r>
        <w:rPr>
          <w:b w:val="0"/>
        </w:rPr>
        <w:t>Periodic State Updates</w:t>
      </w:r>
    </w:p>
    <w:p>
      <w:r>
        <w:rPr>
          <w:b w:val="0"/>
        </w:rPr>
        <w:t>Updates may initially contain full relevant observer-state frames because the Phase 0 population is small.</w:t>
      </w:r>
    </w:p>
    <w:p>
      <w:r>
        <w:rPr>
          <w:b w:val="0"/>
        </w:rPr>
        <w:t>Later optimization may introduce:</w:t>
      </w:r>
    </w:p>
    <w:p>
      <w:r>
        <w:rPr>
          <w:b w:val="0"/>
        </w:rPr>
        <w:t>deltas,</w:t>
      </w:r>
    </w:p>
    <w:p>
      <w:r>
        <w:rPr>
          <w:b w:val="0"/>
        </w:rPr>
        <w:t>viewport filtering,</w:t>
      </w:r>
    </w:p>
    <w:p>
      <w:r>
        <w:rPr>
          <w:b w:val="0"/>
        </w:rPr>
        <w:t>interest management.</w:t>
      </w:r>
    </w:p>
    <w:p>
      <w:r>
        <w:rPr>
          <w:b/>
        </w:rPr>
        <w:t>[BASELINE] Start with the simplest realtime payload that fits measured bandwidth.</w:t>
      </w:r>
    </w:p>
    <w:p>
      <w:r>
        <w:rPr>
          <w:b w:val="0"/>
        </w:rPr>
        <w:t xml:space="preserve"> </w:t>
      </w:r>
    </w:p>
    <w:p>
      <w:r>
        <w:rPr>
          <w:b w:val="0"/>
        </w:rPr>
        <w:t>⸻</w:t>
      </w:r>
    </w:p>
    <w:p>
      <w:r>
        <w:rPr>
          <w:b w:val="0"/>
        </w:rPr>
        <w:t xml:space="preserve"> </w:t>
      </w:r>
    </w:p>
    <w:p>
      <w:r>
        <w:rPr>
          <w:b/>
        </w:rPr>
        <w:t>20.36 Transport DTOs</w:t>
      </w:r>
    </w:p>
    <w:p>
      <w:r>
        <w:rPr>
          <w:b w:val="0"/>
        </w:rPr>
        <w:t>The frontend does not need complete genomes for every organism on every network update.</w:t>
      </w:r>
    </w:p>
    <w:p>
      <w:r>
        <w:rPr>
          <w:b w:val="0"/>
        </w:rPr>
        <w:t>A typical live DTO may contain:</w:t>
      </w:r>
    </w:p>
    <w:p>
      <w:r>
        <w:rPr>
          <w:b w:val="0"/>
        </w:rPr>
        <w:t>organismId</w:t>
      </w:r>
    </w:p>
    <w:p>
      <w:r>
        <w:rPr>
          <w:b w:val="0"/>
        </w:rPr>
        <w:t>x</w:t>
      </w:r>
    </w:p>
    <w:p>
      <w:r>
        <w:rPr>
          <w:b w:val="0"/>
        </w:rPr>
        <w:t>y</w:t>
      </w:r>
    </w:p>
    <w:p>
      <w:r>
        <w:rPr>
          <w:b w:val="0"/>
        </w:rPr>
        <w:t>heading</w:t>
      </w:r>
    </w:p>
    <w:p>
      <w:r>
        <w:rPr>
          <w:b w:val="0"/>
        </w:rPr>
        <w:t>size</w:t>
      </w:r>
    </w:p>
    <w:p>
      <w:r>
        <w:rPr>
          <w:b w:val="0"/>
        </w:rPr>
        <w:t>energyNormalized</w:t>
      </w:r>
    </w:p>
    <w:p>
      <w:r>
        <w:rPr>
          <w:b w:val="0"/>
        </w:rPr>
        <w:t>Detailed inspection data can be delivered separately when an organism is selected.</w:t>
      </w:r>
    </w:p>
    <w:p>
      <w:r>
        <w:rPr>
          <w:b w:val="0"/>
        </w:rPr>
        <w:t>This reduces bandwidth.</w:t>
      </w:r>
    </w:p>
    <w:p>
      <w:r>
        <w:rPr>
          <w:b/>
        </w:rPr>
        <w:t>[LOCKED] Realtime transport should expose only the data required for the observer experience rather than automatically serializing complete canonical entities.</w:t>
      </w:r>
    </w:p>
    <w:p>
      <w:r>
        <w:rPr>
          <w:b w:val="0"/>
        </w:rPr>
        <w:t xml:space="preserve"> </w:t>
      </w:r>
    </w:p>
    <w:p>
      <w:r>
        <w:rPr>
          <w:b w:val="0"/>
        </w:rPr>
        <w:t>⸻</w:t>
      </w:r>
    </w:p>
    <w:p>
      <w:r>
        <w:rPr>
          <w:b w:val="0"/>
        </w:rPr>
        <w:t xml:space="preserve"> </w:t>
      </w:r>
    </w:p>
    <w:p>
      <w:r>
        <w:rPr>
          <w:b/>
        </w:rPr>
        <w:t>20.37 Read-Only Observer API</w:t>
      </w:r>
    </w:p>
    <w:p>
      <w:r>
        <w:rPr>
          <w:b w:val="0"/>
        </w:rPr>
        <w:t>The public backend may provide read operations such as:</w:t>
      </w:r>
    </w:p>
    <w:p>
      <w:r>
        <w:rPr>
          <w:b w:val="0"/>
        </w:rPr>
        <w:t>getCurrentWorld</w:t>
      </w:r>
    </w:p>
    <w:p>
      <w:r>
        <w:rPr>
          <w:b w:val="0"/>
        </w:rPr>
        <w:t>getCreature</w:t>
      </w:r>
    </w:p>
    <w:p>
      <w:r>
        <w:rPr>
          <w:b w:val="0"/>
        </w:rPr>
        <w:t>getRecentMetrics</w:t>
      </w:r>
    </w:p>
    <w:p>
      <w:r>
        <w:rPr>
          <w:b w:val="0"/>
        </w:rPr>
        <w:t>getWorldHistory</w:t>
      </w:r>
    </w:p>
    <w:p>
      <w:r>
        <w:rPr>
          <w:b w:val="0"/>
        </w:rPr>
        <w:t>No standard public route should provide:</w:t>
      </w:r>
    </w:p>
    <w:p>
      <w:r>
        <w:rPr>
          <w:b w:val="0"/>
        </w:rPr>
        <w:t>mutateCreature</w:t>
      </w:r>
    </w:p>
    <w:p>
      <w:r>
        <w:rPr>
          <w:b w:val="0"/>
        </w:rPr>
        <w:t>spawnFood</w:t>
      </w:r>
    </w:p>
    <w:p>
      <w:r>
        <w:rPr>
          <w:b w:val="0"/>
        </w:rPr>
        <w:t>changeMutationRate</w:t>
      </w:r>
    </w:p>
    <w:p>
      <w:r>
        <w:rPr>
          <w:b w:val="0"/>
        </w:rPr>
        <w:t>killOrganism</w:t>
      </w:r>
    </w:p>
    <w:p>
      <w:r>
        <w:rPr>
          <w:b/>
        </w:rPr>
        <w:t>[LOCKED] Public API design reinforces the read-only observer model at the server boundary.</w:t>
      </w:r>
    </w:p>
    <w:p>
      <w:r>
        <w:rPr>
          <w:b w:val="0"/>
        </w:rPr>
        <w:t xml:space="preserve"> </w:t>
      </w:r>
    </w:p>
    <w:p>
      <w:r>
        <w:rPr>
          <w:b w:val="0"/>
        </w:rPr>
        <w:t>⸻</w:t>
      </w:r>
    </w:p>
    <w:p>
      <w:r>
        <w:rPr>
          <w:b w:val="0"/>
        </w:rPr>
        <w:t xml:space="preserve"> </w:t>
      </w:r>
    </w:p>
    <w:p>
      <w:r>
        <w:rPr>
          <w:b/>
        </w:rPr>
        <w:t>20.38 Admin API Separation</w:t>
      </w:r>
    </w:p>
    <w:p>
      <w:r>
        <w:rPr>
          <w:b w:val="0"/>
        </w:rPr>
        <w:t>If administrative mutation endpoints are introduced, they should exist behind a separate authorization boundary.</w:t>
      </w:r>
    </w:p>
    <w:p>
      <w:r>
        <w:rPr>
          <w:b w:val="0"/>
        </w:rPr>
        <w:t>Conceptually:</w:t>
      </w:r>
    </w:p>
    <w:p>
      <w:r>
        <w:rPr>
          <w:b w:val="0"/>
        </w:rPr>
        <w:t>Public Observer API</w:t>
      </w:r>
    </w:p>
    <w:p>
      <w:r>
        <w:rPr>
          <w:b w:val="0"/>
        </w:rPr>
        <w:t>≠</w:t>
      </w:r>
    </w:p>
    <w:p>
      <w:r>
        <w:rPr>
          <w:b w:val="0"/>
        </w:rPr>
        <w:t>Admin Intervention API</w:t>
      </w:r>
    </w:p>
    <w:p>
      <w:r>
        <w:rPr>
          <w:b w:val="0"/>
        </w:rPr>
        <w:t>Admin writes must route through intervention logging.</w:t>
      </w:r>
    </w:p>
    <w:p>
      <w:r>
        <w:rPr>
          <w:b/>
        </w:rPr>
        <w:t>[LOCKED] Administrative state changes cannot bypass intervention provenance simply because the caller is privileged.</w:t>
      </w:r>
    </w:p>
    <w:p>
      <w:r>
        <w:rPr>
          <w:b w:val="0"/>
        </w:rPr>
        <w:t xml:space="preserve"> </w:t>
      </w:r>
    </w:p>
    <w:p>
      <w:r>
        <w:rPr>
          <w:b w:val="0"/>
        </w:rPr>
        <w:t>⸻</w:t>
      </w:r>
    </w:p>
    <w:p>
      <w:r>
        <w:rPr>
          <w:b w:val="0"/>
        </w:rPr>
        <w:t xml:space="preserve"> </w:t>
      </w:r>
    </w:p>
    <w:p>
      <w:r>
        <w:rPr>
          <w:b/>
        </w:rPr>
        <w:t>20.39 Frontend Architecture</w:t>
      </w:r>
    </w:p>
    <w:p>
      <w:r>
        <w:rPr>
          <w:b w:val="0"/>
        </w:rPr>
        <w:t>The frontend contains two major responsibilities:</w:t>
      </w:r>
    </w:p>
    <w:p>
      <w:r>
        <w:rPr>
          <w:b w:val="0"/>
        </w:rPr>
        <w:t>React</w:t>
      </w:r>
    </w:p>
    <w:p>
      <w:r>
        <w:rPr>
          <w:b w:val="0"/>
        </w:rPr>
        <w:t>→ application UI</w:t>
      </w:r>
    </w:p>
    <w:p/>
    <w:p>
      <w:r>
        <w:rPr>
          <w:b w:val="0"/>
        </w:rPr>
        <w:t>PixiJS</w:t>
      </w:r>
    </w:p>
    <w:p>
      <w:r>
        <w:rPr>
          <w:b w:val="0"/>
        </w:rPr>
        <w:t>→ world rendering</w:t>
      </w:r>
    </w:p>
    <w:p>
      <w:r>
        <w:rPr>
          <w:b w:val="0"/>
        </w:rPr>
        <w:t>React should manage:</w:t>
      </w:r>
    </w:p>
    <w:p>
      <w:r>
        <w:rPr>
          <w:b w:val="0"/>
        </w:rPr>
        <w:t>panels,</w:t>
      </w:r>
    </w:p>
    <w:p>
      <w:r>
        <w:rPr>
          <w:b w:val="0"/>
        </w:rPr>
        <w:t>inspector,</w:t>
      </w:r>
    </w:p>
    <w:p>
      <w:r>
        <w:rPr>
          <w:b w:val="0"/>
        </w:rPr>
        <w:t>metrics,</w:t>
      </w:r>
    </w:p>
    <w:p>
      <w:r>
        <w:rPr>
          <w:b w:val="0"/>
        </w:rPr>
        <w:t>controls,</w:t>
      </w:r>
    </w:p>
    <w:p>
      <w:r>
        <w:rPr>
          <w:b w:val="0"/>
        </w:rPr>
        <w:t>navigation.</w:t>
      </w:r>
    </w:p>
    <w:p>
      <w:r>
        <w:rPr>
          <w:b w:val="0"/>
        </w:rPr>
        <w:t>PixiJS should manage:</w:t>
      </w:r>
    </w:p>
    <w:p>
      <w:r>
        <w:rPr>
          <w:b w:val="0"/>
        </w:rPr>
        <w:t>world canvas,</w:t>
      </w:r>
    </w:p>
    <w:p>
      <w:r>
        <w:rPr>
          <w:b w:val="0"/>
        </w:rPr>
        <w:t>creatures,</w:t>
      </w:r>
    </w:p>
    <w:p>
      <w:r>
        <w:rPr>
          <w:b w:val="0"/>
        </w:rPr>
        <w:t>food,</w:t>
      </w:r>
    </w:p>
    <w:p>
      <w:r>
        <w:rPr>
          <w:b w:val="0"/>
        </w:rPr>
        <w:t>camera transforms,</w:t>
      </w:r>
    </w:p>
    <w:p>
      <w:r>
        <w:rPr>
          <w:b w:val="0"/>
        </w:rPr>
        <w:t>visual interpolation.</w:t>
      </w:r>
    </w:p>
    <w:p>
      <w:r>
        <w:rPr>
          <w:b/>
        </w:rPr>
        <w:t>[LOCKED] React is not used to render each moving world entity as a DOM element.</w:t>
      </w:r>
    </w:p>
    <w:p>
      <w:r>
        <w:rPr>
          <w:b w:val="0"/>
        </w:rPr>
        <w:t xml:space="preserve"> </w:t>
      </w:r>
    </w:p>
    <w:p>
      <w:r>
        <w:rPr>
          <w:b w:val="0"/>
        </w:rPr>
        <w:t>⸻</w:t>
      </w:r>
    </w:p>
    <w:p>
      <w:r>
        <w:rPr>
          <w:b w:val="0"/>
        </w:rPr>
        <w:t xml:space="preserve"> </w:t>
      </w:r>
    </w:p>
    <w:p>
      <w:r>
        <w:rPr>
          <w:b/>
        </w:rPr>
        <w:t>20.40 Why PixiJS</w:t>
      </w:r>
    </w:p>
    <w:p>
      <w:r>
        <w:rPr>
          <w:b w:val="0"/>
        </w:rPr>
        <w:t>PixiJS is suited to:</w:t>
      </w:r>
    </w:p>
    <w:p>
      <w:r>
        <w:rPr>
          <w:b w:val="0"/>
        </w:rPr>
        <w:t>many moving 2D entities,</w:t>
      </w:r>
    </w:p>
    <w:p>
      <w:r>
        <w:rPr>
          <w:b w:val="0"/>
        </w:rPr>
        <w:t>camera transforms,</w:t>
      </w:r>
    </w:p>
    <w:p>
      <w:r>
        <w:rPr>
          <w:b w:val="0"/>
        </w:rPr>
        <w:t>sprite/graphics rendering,</w:t>
      </w:r>
    </w:p>
    <w:p>
      <w:r>
        <w:rPr>
          <w:b w:val="0"/>
        </w:rPr>
        <w:t>smooth interpolation.</w:t>
      </w:r>
    </w:p>
    <w:p>
      <w:r>
        <w:rPr>
          <w:b w:val="0"/>
        </w:rPr>
        <w:t>The organism visualization may eventually become more procedural without requiring the biological simulation to know about rendering implementation.</w:t>
      </w:r>
    </w:p>
    <w:p>
      <w:r>
        <w:rPr>
          <w:b w:val="0"/>
        </w:rPr>
        <w:t xml:space="preserve"> </w:t>
      </w:r>
    </w:p>
    <w:p>
      <w:r>
        <w:rPr>
          <w:b w:val="0"/>
        </w:rPr>
        <w:t>⸻</w:t>
      </w:r>
    </w:p>
    <w:p>
      <w:r>
        <w:rPr>
          <w:b w:val="0"/>
        </w:rPr>
        <w:t xml:space="preserve"> </w:t>
      </w:r>
    </w:p>
    <w:p>
      <w:r>
        <w:rPr>
          <w:b/>
        </w:rPr>
        <w:t>20.41 Rendering Boundary</w:t>
      </w:r>
    </w:p>
    <w:p>
      <w:r>
        <w:rPr>
          <w:b w:val="0"/>
        </w:rPr>
        <w:t>The frontend transforms transport state into render state.</w:t>
      </w:r>
    </w:p>
    <w:p>
      <w:r>
        <w:rPr>
          <w:b w:val="0"/>
        </w:rPr>
        <w:t>For example:</w:t>
      </w:r>
    </w:p>
    <w:p>
      <w:r>
        <w:rPr>
          <w:b w:val="0"/>
        </w:rPr>
        <w:t>ObserverCreatureState</w:t>
      </w:r>
    </w:p>
    <w:p>
      <w:r>
        <w:rPr>
          <w:b w:val="0"/>
        </w:rPr>
        <w:t>↓</w:t>
      </w:r>
    </w:p>
    <w:p>
      <w:r>
        <w:rPr>
          <w:b w:val="0"/>
        </w:rPr>
        <w:t>CreatureRenderer</w:t>
      </w:r>
    </w:p>
    <w:p>
      <w:r>
        <w:rPr>
          <w:b w:val="0"/>
        </w:rPr>
        <w:t>↓</w:t>
      </w:r>
    </w:p>
    <w:p>
      <w:r>
        <w:rPr>
          <w:b w:val="0"/>
        </w:rPr>
        <w:t>PixiJS Graphics</w:t>
      </w:r>
    </w:p>
    <w:p>
      <w:r>
        <w:rPr>
          <w:b w:val="0"/>
        </w:rPr>
        <w:t>No Pixi object should be referenced inside simulation-core.</w:t>
      </w:r>
    </w:p>
    <w:p>
      <w:r>
        <w:rPr>
          <w:b/>
        </w:rPr>
        <w:t>[LOCKED] Rendering dependencies stop at the client boundary.</w:t>
      </w:r>
    </w:p>
    <w:p>
      <w:r>
        <w:rPr>
          <w:b w:val="0"/>
        </w:rPr>
        <w:t xml:space="preserve"> </w:t>
      </w:r>
    </w:p>
    <w:p>
      <w:r>
        <w:rPr>
          <w:b w:val="0"/>
        </w:rPr>
        <w:t>⸻</w:t>
      </w:r>
    </w:p>
    <w:p>
      <w:r>
        <w:rPr>
          <w:b w:val="0"/>
        </w:rPr>
        <w:t xml:space="preserve"> </w:t>
      </w:r>
    </w:p>
    <w:p>
      <w:r>
        <w:rPr>
          <w:b/>
        </w:rPr>
        <w:t>20.42 Client State</w:t>
      </w:r>
    </w:p>
    <w:p>
      <w:r>
        <w:rPr>
          <w:b w:val="0"/>
        </w:rPr>
        <w:t>Frontend-local state includes:</w:t>
      </w:r>
    </w:p>
    <w:p>
      <w:r>
        <w:rPr>
          <w:b w:val="0"/>
        </w:rPr>
        <w:t>selected organism,</w:t>
      </w:r>
    </w:p>
    <w:p>
      <w:r>
        <w:rPr>
          <w:b w:val="0"/>
        </w:rPr>
        <w:t>camera position,</w:t>
      </w:r>
    </w:p>
    <w:p>
      <w:r>
        <w:rPr>
          <w:b w:val="0"/>
        </w:rPr>
        <w:t>zoom,</w:t>
      </w:r>
    </w:p>
    <w:p>
      <w:r>
        <w:rPr>
          <w:b w:val="0"/>
        </w:rPr>
        <w:t>panel layout,</w:t>
      </w:r>
    </w:p>
    <w:p>
      <w:r>
        <w:rPr>
          <w:b w:val="0"/>
        </w:rPr>
        <w:t>filter settings.</w:t>
      </w:r>
    </w:p>
    <w:p>
      <w:r>
        <w:rPr>
          <w:b w:val="0"/>
        </w:rPr>
        <w:t>These values are not canonical biological state.</w:t>
      </w:r>
    </w:p>
    <w:p>
      <w:r>
        <w:rPr>
          <w:b w:val="0"/>
        </w:rPr>
        <w:t>They may be managed through React state or another lightweight state-management approach.</w:t>
      </w:r>
    </w:p>
    <w:p>
      <w:r>
        <w:rPr>
          <w:b/>
        </w:rPr>
        <w:t>[OPEN] Final frontend state-management library, if any.</w:t>
      </w:r>
    </w:p>
    <w:p>
      <w:r>
        <w:rPr>
          <w:b w:val="0"/>
        </w:rPr>
        <w:t>Phase 0 should avoid adding one unless complexity requires it.</w:t>
      </w:r>
    </w:p>
    <w:p>
      <w:r>
        <w:rPr>
          <w:b w:val="0"/>
        </w:rPr>
        <w:t xml:space="preserve"> </w:t>
      </w:r>
    </w:p>
    <w:p>
      <w:r>
        <w:rPr>
          <w:b w:val="0"/>
        </w:rPr>
        <w:t>⸻</w:t>
      </w:r>
    </w:p>
    <w:p>
      <w:r>
        <w:rPr>
          <w:b w:val="0"/>
        </w:rPr>
        <w:t xml:space="preserve"> </w:t>
      </w:r>
    </w:p>
    <w:p>
      <w:r>
        <w:rPr>
          <w:b/>
        </w:rPr>
        <w:t>20.43 Client Interpolation Buffer</w:t>
      </w:r>
    </w:p>
    <w:p>
      <w:r>
        <w:rPr>
          <w:b w:val="0"/>
        </w:rPr>
        <w:t>Because network updates may arrive at ~5–10 Hz while rendering occurs near 60 FPS, the client may maintain a small state buffer.</w:t>
      </w:r>
    </w:p>
    <w:p>
      <w:r>
        <w:rPr>
          <w:b w:val="0"/>
        </w:rPr>
        <w:t>Conceptually:</w:t>
      </w:r>
    </w:p>
    <w:p>
      <w:r>
        <w:rPr>
          <w:b w:val="0"/>
        </w:rPr>
        <w:t>Server State A</w:t>
      </w:r>
    </w:p>
    <w:p>
      <w:r>
        <w:rPr>
          <w:b w:val="0"/>
        </w:rPr>
        <w:t>Server State B</w:t>
      </w:r>
    </w:p>
    <w:p>
      <w:r>
        <w:rPr>
          <w:b w:val="0"/>
        </w:rPr>
        <w:t>↓</w:t>
      </w:r>
    </w:p>
    <w:p>
      <w:r>
        <w:rPr>
          <w:b w:val="0"/>
        </w:rPr>
        <w:t>Interpolate</w:t>
      </w:r>
    </w:p>
    <w:p>
      <w:r>
        <w:rPr>
          <w:b w:val="0"/>
        </w:rPr>
        <w:t>↓</w:t>
      </w:r>
    </w:p>
    <w:p>
      <w:r>
        <w:rPr>
          <w:b w:val="0"/>
        </w:rPr>
        <w:t>Render intermediate frames</w:t>
      </w:r>
    </w:p>
    <w:p>
      <w:r>
        <w:rPr>
          <w:b w:val="0"/>
        </w:rPr>
        <w:t>This improves visual smoothness.</w:t>
      </w:r>
    </w:p>
    <w:p>
      <w:r>
        <w:rPr>
          <w:b/>
        </w:rPr>
        <w:t>[LOCKED] Interpolation changes only displayed positions, never canonical server state.</w:t>
      </w:r>
    </w:p>
    <w:p>
      <w:r>
        <w:rPr>
          <w:b w:val="0"/>
        </w:rPr>
        <w:t xml:space="preserve"> </w:t>
      </w:r>
    </w:p>
    <w:p>
      <w:r>
        <w:rPr>
          <w:b w:val="0"/>
        </w:rPr>
        <w:t>⸻</w:t>
      </w:r>
    </w:p>
    <w:p>
      <w:r>
        <w:rPr>
          <w:b w:val="0"/>
        </w:rPr>
        <w:t xml:space="preserve"> </w:t>
      </w:r>
    </w:p>
    <w:p>
      <w:r>
        <w:rPr>
          <w:b/>
        </w:rPr>
        <w:t>20.44 Reconnection</w:t>
      </w:r>
    </w:p>
    <w:p>
      <w:r>
        <w:rPr>
          <w:b w:val="0"/>
        </w:rPr>
        <w:t>If the WebSocket disconnects:</w:t>
      </w:r>
    </w:p>
    <w:p>
      <w:r>
        <w:rPr>
          <w:b w:val="0"/>
        </w:rPr>
        <w:t>client reconnects</w:t>
      </w:r>
    </w:p>
    <w:p>
      <w:r>
        <w:rPr>
          <w:b w:val="0"/>
        </w:rPr>
        <w:t>↓</w:t>
      </w:r>
    </w:p>
    <w:p>
      <w:r>
        <w:rPr>
          <w:b w:val="0"/>
        </w:rPr>
        <w:t>request fresh authoritative state</w:t>
      </w:r>
    </w:p>
    <w:p>
      <w:r>
        <w:rPr>
          <w:b w:val="0"/>
        </w:rPr>
        <w:t>↓</w:t>
      </w:r>
    </w:p>
    <w:p>
      <w:r>
        <w:rPr>
          <w:b w:val="0"/>
        </w:rPr>
        <w:t>resume observation</w:t>
      </w:r>
    </w:p>
    <w:p>
      <w:r>
        <w:rPr>
          <w:b w:val="0"/>
        </w:rPr>
        <w:t>The client should not attempt to continue its local interpolated world as authoritative truth.</w:t>
      </w:r>
    </w:p>
    <w:p>
      <w:r>
        <w:rPr>
          <w:b/>
        </w:rPr>
        <w:t>[LOCKED] Reconnection resynchronizes from server authority.</w:t>
      </w:r>
    </w:p>
    <w:p>
      <w:r>
        <w:rPr>
          <w:b w:val="0"/>
        </w:rPr>
        <w:t xml:space="preserve"> </w:t>
      </w:r>
    </w:p>
    <w:p>
      <w:r>
        <w:rPr>
          <w:b w:val="0"/>
        </w:rPr>
        <w:t>⸻</w:t>
      </w:r>
    </w:p>
    <w:p>
      <w:r>
        <w:rPr>
          <w:b w:val="0"/>
        </w:rPr>
        <w:t xml:space="preserve"> </w:t>
      </w:r>
    </w:p>
    <w:p>
      <w:r>
        <w:rPr>
          <w:b/>
        </w:rPr>
        <w:t>20.45 Network Sequence Information</w:t>
      </w:r>
    </w:p>
    <w:p>
      <w:r>
        <w:rPr>
          <w:b w:val="0"/>
        </w:rPr>
        <w:t>Realtime messages may include:</w:t>
      </w:r>
    </w:p>
    <w:p>
      <w:r>
        <w:rPr>
          <w:b w:val="0"/>
        </w:rPr>
        <w:t>tick</w:t>
      </w:r>
    </w:p>
    <w:p>
      <w:r>
        <w:rPr>
          <w:b w:val="0"/>
        </w:rPr>
        <w:t>sequenceNumber</w:t>
      </w:r>
    </w:p>
    <w:p>
      <w:r>
        <w:rPr>
          <w:b w:val="0"/>
        </w:rPr>
        <w:t>to help clients detect:</w:t>
      </w:r>
    </w:p>
    <w:p>
      <w:r>
        <w:rPr>
          <w:b w:val="0"/>
        </w:rPr>
        <w:t>stale messages,</w:t>
      </w:r>
    </w:p>
    <w:p>
      <w:r>
        <w:rPr>
          <w:b w:val="0"/>
        </w:rPr>
        <w:t>ordering issues,</w:t>
      </w:r>
    </w:p>
    <w:p>
      <w:r>
        <w:rPr>
          <w:b w:val="0"/>
        </w:rPr>
        <w:t>skipped observer updates.</w:t>
      </w:r>
    </w:p>
    <w:p>
      <w:r>
        <w:rPr>
          <w:b w:val="0"/>
        </w:rPr>
        <w:t>The canonical tick is particularly useful for synchronization.</w:t>
      </w:r>
    </w:p>
    <w:p>
      <w:r>
        <w:rPr>
          <w:b/>
        </w:rPr>
        <w:t>[BASELINE] Realtime state messages include canonical simulation tick information.</w:t>
      </w:r>
    </w:p>
    <w:p>
      <w:r>
        <w:rPr>
          <w:b w:val="0"/>
        </w:rPr>
        <w:t xml:space="preserve"> </w:t>
      </w:r>
    </w:p>
    <w:p>
      <w:r>
        <w:rPr>
          <w:b w:val="0"/>
        </w:rPr>
        <w:t>⸻</w:t>
      </w:r>
    </w:p>
    <w:p>
      <w:r>
        <w:rPr>
          <w:b w:val="0"/>
        </w:rPr>
        <w:t xml:space="preserve"> </w:t>
      </w:r>
    </w:p>
    <w:p>
      <w:r>
        <w:rPr>
          <w:b/>
        </w:rPr>
        <w:t>20.46 API and WebSocket Versioning</w:t>
      </w:r>
    </w:p>
    <w:p>
      <w:r>
        <w:rPr>
          <w:b w:val="0"/>
        </w:rPr>
        <w:t>Transport formats may evolve independently of biological simulation semantics.</w:t>
      </w:r>
    </w:p>
    <w:p>
      <w:r>
        <w:rPr>
          <w:b w:val="0"/>
        </w:rPr>
        <w:t>Therefore an API/protocol version may eventually be useful.</w:t>
      </w:r>
    </w:p>
    <w:p>
      <w:r>
        <w:rPr>
          <w:b w:val="0"/>
        </w:rPr>
        <w:t>For example:</w:t>
      </w:r>
    </w:p>
    <w:p>
      <w:r>
        <w:rPr>
          <w:b w:val="0"/>
        </w:rPr>
        <w:t>observerProtocolVersion</w:t>
      </w:r>
    </w:p>
    <w:p>
      <w:r>
        <w:rPr>
          <w:b w:val="0"/>
        </w:rPr>
        <w:t>This should not be confused with:</w:t>
      </w:r>
    </w:p>
    <w:p>
      <w:r>
        <w:rPr>
          <w:b w:val="0"/>
        </w:rPr>
        <w:t>simulationVersion</w:t>
      </w:r>
    </w:p>
    <w:p>
      <w:r>
        <w:rPr>
          <w:b/>
        </w:rPr>
        <w:t>[LOCKED] Transport protocol evolution and biological model evolution are separate versioning concerns.</w:t>
      </w:r>
    </w:p>
    <w:p>
      <w:r>
        <w:rPr>
          <w:b w:val="0"/>
        </w:rPr>
        <w:t xml:space="preserve"> </w:t>
      </w:r>
    </w:p>
    <w:p>
      <w:r>
        <w:rPr>
          <w:b w:val="0"/>
        </w:rPr>
        <w:t>⸻</w:t>
      </w:r>
    </w:p>
    <w:p>
      <w:r>
        <w:rPr>
          <w:b w:val="0"/>
        </w:rPr>
        <w:t xml:space="preserve"> </w:t>
      </w:r>
    </w:p>
    <w:p>
      <w:r>
        <w:rPr>
          <w:b/>
        </w:rPr>
        <w:t>20.47 Configuration Architecture</w:t>
      </w:r>
    </w:p>
    <w:p>
      <w:r>
        <w:rPr>
          <w:b w:val="0"/>
        </w:rPr>
        <w:t>Configuration should be loaded through explicit typed schemas.</w:t>
      </w:r>
    </w:p>
    <w:p>
      <w:r>
        <w:rPr>
          <w:b w:val="0"/>
        </w:rPr>
        <w:t>Conceptual structure:</w:t>
      </w:r>
    </w:p>
    <w:p>
      <w:r>
        <w:rPr>
          <w:b w:val="0"/>
        </w:rPr>
        <w:t>config/</w:t>
      </w:r>
    </w:p>
    <w:p>
      <w:r>
        <w:rPr>
          <w:b w:val="0"/>
        </w:rPr>
        <w:t xml:space="preserve">  founder/</w:t>
      </w:r>
    </w:p>
    <w:p>
      <w:r>
        <w:rPr>
          <w:b w:val="0"/>
        </w:rPr>
        <w:t xml:space="preserve">  bootstrap/</w:t>
      </w:r>
    </w:p>
    <w:p>
      <w:r>
        <w:rPr>
          <w:b w:val="0"/>
        </w:rPr>
        <w:t xml:space="preserve">  world/</w:t>
      </w:r>
    </w:p>
    <w:p>
      <w:r>
        <w:rPr>
          <w:b w:val="0"/>
        </w:rPr>
        <w:t xml:space="preserve">  energy/</w:t>
      </w:r>
    </w:p>
    <w:p>
      <w:r>
        <w:rPr>
          <w:b w:val="0"/>
        </w:rPr>
        <w:t xml:space="preserve">  mutation/</w:t>
      </w:r>
    </w:p>
    <w:p>
      <w:r>
        <w:rPr>
          <w:b w:val="0"/>
        </w:rPr>
        <w:t xml:space="preserve">  brain/</w:t>
      </w:r>
    </w:p>
    <w:p>
      <w:r>
        <w:rPr>
          <w:b w:val="0"/>
        </w:rPr>
        <w:t>A resolved configuration bundle is built before simulation start.</w:t>
      </w:r>
    </w:p>
    <w:p>
      <w:r>
        <w:rPr>
          <w:b w:val="0"/>
        </w:rPr>
        <w:t>The simulation does not repeatedly read configuration files during ticks.</w:t>
      </w:r>
    </w:p>
    <w:p>
      <w:r>
        <w:rPr>
          <w:b/>
        </w:rPr>
        <w:t>[LOCKED] Configuration is resolved, validated, and frozen before standard simulation execution.</w:t>
      </w:r>
    </w:p>
    <w:p>
      <w:r>
        <w:rPr>
          <w:b w:val="0"/>
        </w:rPr>
        <w:t xml:space="preserve"> </w:t>
      </w:r>
    </w:p>
    <w:p>
      <w:r>
        <w:rPr>
          <w:b w:val="0"/>
        </w:rPr>
        <w:t>⸻</w:t>
      </w:r>
    </w:p>
    <w:p>
      <w:r>
        <w:rPr>
          <w:b w:val="0"/>
        </w:rPr>
        <w:t xml:space="preserve"> </w:t>
      </w:r>
    </w:p>
    <w:p>
      <w:r>
        <w:rPr>
          <w:b/>
        </w:rPr>
        <w:t>20.48 Configuration Validation</w:t>
      </w:r>
    </w:p>
    <w:p>
      <w:r>
        <w:rPr>
          <w:b w:val="0"/>
        </w:rPr>
        <w:t>Invalid configurations should fail before the world launches.</w:t>
      </w:r>
    </w:p>
    <w:p>
      <w:r>
        <w:rPr>
          <w:b w:val="0"/>
        </w:rPr>
        <w:t>Examples:</w:t>
      </w:r>
    </w:p>
    <w:p>
      <w:r>
        <w:rPr>
          <w:b w:val="0"/>
        </w:rPr>
        <w:t>minGene &gt; maxGene</w:t>
      </w:r>
    </w:p>
    <w:p>
      <w:r>
        <w:rPr>
          <w:b w:val="0"/>
        </w:rPr>
        <w:t>birthEnergy &gt;= reproductionCost</w:t>
      </w:r>
    </w:p>
    <w:p>
      <w:r>
        <w:rPr>
          <w:b w:val="0"/>
        </w:rPr>
        <w:t>negative food capacity</w:t>
      </w:r>
    </w:p>
    <w:p>
      <w:r>
        <w:rPr>
          <w:b w:val="0"/>
        </w:rPr>
        <w:t>invalid network dimensions</w:t>
      </w:r>
    </w:p>
    <w:p>
      <w:r>
        <w:rPr>
          <w:b w:val="0"/>
        </w:rPr>
        <w:t>Configuration validation should enforce both:</w:t>
      </w:r>
    </w:p>
    <w:p>
      <w:r>
        <w:rPr>
          <w:b w:val="0"/>
        </w:rPr>
        <w:t>type correctness,</w:t>
      </w:r>
    </w:p>
    <w:p>
      <w:r>
        <w:rPr>
          <w:b w:val="0"/>
        </w:rPr>
        <w:t>cross-field invariants.</w:t>
      </w:r>
    </w:p>
    <w:p>
      <w:r>
        <w:rPr>
          <w:b/>
        </w:rPr>
        <w:t>[LOCKED] Invalid configuration must fail fast rather than create undefined biological behavior.</w:t>
      </w:r>
    </w:p>
    <w:p>
      <w:r>
        <w:rPr>
          <w:b w:val="0"/>
        </w:rPr>
        <w:t xml:space="preserve"> </w:t>
      </w:r>
    </w:p>
    <w:p>
      <w:r>
        <w:rPr>
          <w:b w:val="0"/>
        </w:rPr>
        <w:t>⸻</w:t>
      </w:r>
    </w:p>
    <w:p>
      <w:r>
        <w:rPr>
          <w:b w:val="0"/>
        </w:rPr>
        <w:t xml:space="preserve"> </w:t>
      </w:r>
    </w:p>
    <w:p>
      <w:r>
        <w:rPr>
          <w:b/>
        </w:rPr>
        <w:t>20.49 Configuration Hash</w:t>
      </w:r>
    </w:p>
    <w:p>
      <w:r>
        <w:rPr>
          <w:b w:val="0"/>
        </w:rPr>
        <w:t>A resolved configuration may receive a deterministic hash.</w:t>
      </w:r>
    </w:p>
    <w:p>
      <w:r>
        <w:rPr>
          <w:b w:val="0"/>
        </w:rPr>
        <w:t>This can provide compact provenance:</w:t>
      </w:r>
    </w:p>
    <w:p>
      <w:r>
        <w:rPr>
          <w:b w:val="0"/>
        </w:rPr>
        <w:t>configHash</w:t>
      </w:r>
    </w:p>
    <w:p>
      <w:r>
        <w:rPr>
          <w:b w:val="0"/>
        </w:rPr>
        <w:t>and help detect accidental changes.</w:t>
      </w:r>
    </w:p>
    <w:p>
      <w:r>
        <w:rPr>
          <w:b w:val="0"/>
        </w:rPr>
        <w:t>The canonical launch record can store both:</w:t>
      </w:r>
    </w:p>
    <w:p>
      <w:r>
        <w:rPr>
          <w:b w:val="0"/>
        </w:rPr>
        <w:t>component versions,</w:t>
      </w:r>
    </w:p>
    <w:p>
      <w:r>
        <w:rPr>
          <w:b w:val="0"/>
        </w:rPr>
        <w:t>resolved hash.</w:t>
      </w:r>
    </w:p>
    <w:p>
      <w:r>
        <w:rPr>
          <w:b/>
        </w:rPr>
        <w:t>[BASELINE] Consider deterministic resolved-configuration hashing for reproducibility checks.</w:t>
      </w:r>
    </w:p>
    <w:p>
      <w:r>
        <w:rPr>
          <w:b w:val="0"/>
        </w:rPr>
        <w:t xml:space="preserve"> </w:t>
      </w:r>
    </w:p>
    <w:p>
      <w:r>
        <w:rPr>
          <w:b w:val="0"/>
        </w:rPr>
        <w:t>⸻</w:t>
      </w:r>
    </w:p>
    <w:p>
      <w:r>
        <w:rPr>
          <w:b w:val="0"/>
        </w:rPr>
        <w:t xml:space="preserve"> </w:t>
      </w:r>
    </w:p>
    <w:p>
      <w:r>
        <w:rPr>
          <w:b/>
        </w:rPr>
        <w:t>20.50 Logging Architecture</w:t>
      </w:r>
    </w:p>
    <w:p>
      <w:r>
        <w:rPr>
          <w:b w:val="0"/>
        </w:rPr>
        <w:t>The server should use structured logging.</w:t>
      </w:r>
    </w:p>
    <w:p>
      <w:r>
        <w:rPr>
          <w:b w:val="0"/>
        </w:rPr>
        <w:t>Logs should include context such as:</w:t>
      </w:r>
    </w:p>
    <w:p>
      <w:r>
        <w:rPr>
          <w:b w:val="0"/>
        </w:rPr>
        <w:t>worldId</w:t>
      </w:r>
    </w:p>
    <w:p>
      <w:r>
        <w:rPr>
          <w:b w:val="0"/>
        </w:rPr>
        <w:t>tick</w:t>
      </w:r>
    </w:p>
    <w:p>
      <w:r>
        <w:rPr>
          <w:b w:val="0"/>
        </w:rPr>
        <w:t>runId</w:t>
      </w:r>
    </w:p>
    <w:p>
      <w:r>
        <w:rPr>
          <w:b w:val="0"/>
        </w:rPr>
        <w:t>eventType</w:t>
      </w:r>
    </w:p>
    <w:p>
      <w:r>
        <w:rPr>
          <w:b w:val="0"/>
        </w:rPr>
        <w:t>where relevant.</w:t>
      </w:r>
    </w:p>
    <w:p>
      <w:r>
        <w:rPr>
          <w:b w:val="0"/>
        </w:rPr>
        <w:t>Different logging categories may include:</w:t>
      </w:r>
    </w:p>
    <w:p>
      <w:r>
        <w:rPr>
          <w:b w:val="0"/>
        </w:rPr>
        <w:t>simulation lifecycle,</w:t>
      </w:r>
    </w:p>
    <w:p>
      <w:r>
        <w:rPr>
          <w:b w:val="0"/>
        </w:rPr>
        <w:t>persistence,</w:t>
      </w:r>
    </w:p>
    <w:p>
      <w:r>
        <w:rPr>
          <w:b w:val="0"/>
        </w:rPr>
        <w:t>networking,</w:t>
      </w:r>
    </w:p>
    <w:p>
      <w:r>
        <w:rPr>
          <w:b w:val="0"/>
        </w:rPr>
        <w:t>experiment execution,</w:t>
      </w:r>
    </w:p>
    <w:p>
      <w:r>
        <w:rPr>
          <w:b w:val="0"/>
        </w:rPr>
        <w:t>errors.</w:t>
      </w:r>
    </w:p>
    <w:p>
      <w:r>
        <w:rPr>
          <w:b w:val="0"/>
        </w:rPr>
        <w:t>Logging must not influence canonical RNG.</w:t>
      </w:r>
    </w:p>
    <w:p>
      <w:r>
        <w:rPr>
          <w:b w:val="0"/>
        </w:rPr>
        <w:t xml:space="preserve"> </w:t>
      </w:r>
    </w:p>
    <w:p>
      <w:r>
        <w:rPr>
          <w:b w:val="0"/>
        </w:rPr>
        <w:t>⸻</w:t>
      </w:r>
    </w:p>
    <w:p>
      <w:r>
        <w:rPr>
          <w:b w:val="0"/>
        </w:rPr>
        <w:t xml:space="preserve"> </w:t>
      </w:r>
    </w:p>
    <w:p>
      <w:r>
        <w:rPr>
          <w:b/>
        </w:rPr>
        <w:t>20.51 Telemetry</w:t>
      </w:r>
    </w:p>
    <w:p>
      <w:r>
        <w:rPr>
          <w:b w:val="0"/>
        </w:rPr>
        <w:t>Operational telemetry may include:</w:t>
      </w:r>
    </w:p>
    <w:p>
      <w:r>
        <w:rPr>
          <w:b w:val="0"/>
        </w:rPr>
        <w:t>tick duration</w:t>
      </w:r>
    </w:p>
    <w:p>
      <w:r>
        <w:rPr>
          <w:b w:val="0"/>
        </w:rPr>
        <w:t>ticks per second</w:t>
      </w:r>
    </w:p>
    <w:p>
      <w:r>
        <w:rPr>
          <w:b w:val="0"/>
        </w:rPr>
        <w:t>memory usage</w:t>
      </w:r>
    </w:p>
    <w:p>
      <w:r>
        <w:rPr>
          <w:b w:val="0"/>
        </w:rPr>
        <w:t>population</w:t>
      </w:r>
    </w:p>
    <w:p>
      <w:r>
        <w:rPr>
          <w:b w:val="0"/>
        </w:rPr>
        <w:t>WebSocket clients</w:t>
      </w:r>
    </w:p>
    <w:p>
      <w:r>
        <w:rPr>
          <w:b w:val="0"/>
        </w:rPr>
        <w:t>snapshot duration</w:t>
      </w:r>
    </w:p>
    <w:p>
      <w:r>
        <w:rPr>
          <w:b w:val="0"/>
        </w:rPr>
        <w:t>database latency</w:t>
      </w:r>
    </w:p>
    <w:p>
      <w:r>
        <w:rPr>
          <w:b w:val="0"/>
        </w:rPr>
        <w:t>Biological analytics and operational telemetry should remain conceptually separate.</w:t>
      </w:r>
    </w:p>
    <w:p>
      <w:r>
        <w:rPr>
          <w:b w:val="0"/>
        </w:rPr>
        <w:t>For example:</w:t>
      </w:r>
    </w:p>
    <w:p>
      <w:r>
        <w:rPr>
          <w:b w:val="0"/>
        </w:rPr>
        <w:t>population size</w:t>
      </w:r>
    </w:p>
    <w:p>
      <w:r>
        <w:rPr>
          <w:b w:val="0"/>
        </w:rPr>
        <w:t>may appear in both contexts, but one is ecological data and the other may be operational load.</w:t>
      </w:r>
    </w:p>
    <w:p>
      <w:r>
        <w:rPr>
          <w:b w:val="0"/>
        </w:rPr>
        <w:t xml:space="preserve"> </w:t>
      </w:r>
    </w:p>
    <w:p>
      <w:r>
        <w:rPr>
          <w:b w:val="0"/>
        </w:rPr>
        <w:t>⸻</w:t>
      </w:r>
    </w:p>
    <w:p>
      <w:r>
        <w:rPr>
          <w:b w:val="0"/>
        </w:rPr>
        <w:t xml:space="preserve"> </w:t>
      </w:r>
    </w:p>
    <w:p>
      <w:r>
        <w:rPr>
          <w:b/>
        </w:rPr>
        <w:t>20.52 Error Handling</w:t>
      </w:r>
    </w:p>
    <w:p>
      <w:r>
        <w:rPr>
          <w:b w:val="0"/>
        </w:rPr>
        <w:t>Errors should be classified.</w:t>
      </w:r>
    </w:p>
    <w:p>
      <w:r>
        <w:rPr>
          <w:b w:val="0"/>
        </w:rPr>
        <w:t>Possible categories:</w:t>
      </w:r>
    </w:p>
    <w:p>
      <w:r>
        <w:rPr>
          <w:b w:val="0"/>
        </w:rPr>
        <w:t>SimulationInvariantError</w:t>
      </w:r>
    </w:p>
    <w:p>
      <w:r>
        <w:rPr>
          <w:b w:val="0"/>
        </w:rPr>
        <w:t>PersistenceError</w:t>
      </w:r>
    </w:p>
    <w:p>
      <w:r>
        <w:rPr>
          <w:b w:val="0"/>
        </w:rPr>
        <w:t>ConfigurationError</w:t>
      </w:r>
    </w:p>
    <w:p>
      <w:r>
        <w:rPr>
          <w:b w:val="0"/>
        </w:rPr>
        <w:t>NetworkError</w:t>
      </w:r>
    </w:p>
    <w:p>
      <w:r>
        <w:rPr>
          <w:b w:val="0"/>
        </w:rPr>
        <w:t>ExperimentExecutionError</w:t>
      </w:r>
    </w:p>
    <w:p>
      <w:r>
        <w:rPr>
          <w:b w:val="0"/>
        </w:rPr>
        <w:t>A simulation invariant failure should be treated more seriously than one disconnected WebSocket client.</w:t>
      </w:r>
    </w:p>
    <w:p>
      <w:r>
        <w:rPr>
          <w:b/>
        </w:rPr>
        <w:t>[LOCKED] Infrastructure errors and biological terminal outcomes use distinct error/state pathways.</w:t>
      </w:r>
    </w:p>
    <w:p>
      <w:r>
        <w:rPr>
          <w:b w:val="0"/>
        </w:rPr>
        <w:t xml:space="preserve"> </w:t>
      </w:r>
    </w:p>
    <w:p>
      <w:r>
        <w:rPr>
          <w:b w:val="0"/>
        </w:rPr>
        <w:t>⸻</w:t>
      </w:r>
    </w:p>
    <w:p>
      <w:r>
        <w:rPr>
          <w:b w:val="0"/>
        </w:rPr>
        <w:t xml:space="preserve"> </w:t>
      </w:r>
    </w:p>
    <w:p>
      <w:r>
        <w:rPr>
          <w:b/>
        </w:rPr>
        <w:t>20.53 Simulation Invariant Failure</w:t>
      </w:r>
    </w:p>
    <w:p>
      <w:r>
        <w:rPr>
          <w:b w:val="0"/>
        </w:rPr>
        <w:t>If canonical state becomes numerically invalid, continuing the world may corrupt historical integrity.</w:t>
      </w:r>
    </w:p>
    <w:p>
      <w:r>
        <w:rPr>
          <w:b w:val="0"/>
        </w:rPr>
        <w:t>The production server should prefer:</w:t>
      </w:r>
    </w:p>
    <w:p>
      <w:r>
        <w:rPr>
          <w:b w:val="0"/>
        </w:rPr>
        <w:t>detect invariant violation</w:t>
      </w:r>
    </w:p>
    <w:p>
      <w:r>
        <w:rPr>
          <w:b w:val="0"/>
        </w:rPr>
        <w:t>↓</w:t>
      </w:r>
    </w:p>
    <w:p>
      <w:r>
        <w:rPr>
          <w:b w:val="0"/>
        </w:rPr>
        <w:t>stop canonical progression</w:t>
      </w:r>
    </w:p>
    <w:p>
      <w:r>
        <w:rPr>
          <w:b w:val="0"/>
        </w:rPr>
        <w:t>↓</w:t>
      </w:r>
    </w:p>
    <w:p>
      <w:r>
        <w:rPr>
          <w:b w:val="0"/>
        </w:rPr>
        <w:t>log error</w:t>
      </w:r>
    </w:p>
    <w:p>
      <w:r>
        <w:rPr>
          <w:b w:val="0"/>
        </w:rPr>
        <w:t>↓</w:t>
      </w:r>
    </w:p>
    <w:p>
      <w:r>
        <w:rPr>
          <w:b w:val="0"/>
        </w:rPr>
        <w:t>attempt controlled recovery</w:t>
      </w:r>
    </w:p>
    <w:p>
      <w:r>
        <w:rPr>
          <w:b w:val="0"/>
        </w:rPr>
        <w:t>rather than silently ignoring corruption.</w:t>
      </w:r>
    </w:p>
    <w:p>
      <w:r>
        <w:rPr>
          <w:b w:val="0"/>
        </w:rPr>
        <w:t>Exact operational policy belongs to Phase 0C implementation.</w:t>
      </w:r>
    </w:p>
    <w:p>
      <w:r>
        <w:rPr>
          <w:b w:val="0"/>
        </w:rPr>
        <w:t xml:space="preserve"> </w:t>
      </w:r>
    </w:p>
    <w:p>
      <w:r>
        <w:rPr>
          <w:b w:val="0"/>
        </w:rPr>
        <w:t>⸻</w:t>
      </w:r>
    </w:p>
    <w:p>
      <w:r>
        <w:rPr>
          <w:b w:val="0"/>
        </w:rPr>
        <w:t xml:space="preserve"> </w:t>
      </w:r>
    </w:p>
    <w:p>
      <w:r>
        <w:rPr>
          <w:b/>
        </w:rPr>
        <w:t>20.54 Health Checks</w:t>
      </w:r>
    </w:p>
    <w:p>
      <w:r>
        <w:rPr>
          <w:b w:val="0"/>
        </w:rPr>
        <w:t>The production service should expose operational health checks suitable for deployment infrastructure.</w:t>
      </w:r>
    </w:p>
    <w:p>
      <w:r>
        <w:rPr>
          <w:b w:val="0"/>
        </w:rPr>
        <w:t>Potential checks:</w:t>
      </w:r>
    </w:p>
    <w:p>
      <w:r>
        <w:rPr>
          <w:b w:val="0"/>
        </w:rPr>
        <w:t>process alive</w:t>
      </w:r>
    </w:p>
    <w:p>
      <w:r>
        <w:rPr>
          <w:b w:val="0"/>
        </w:rPr>
        <w:t>database reachable</w:t>
      </w:r>
    </w:p>
    <w:p>
      <w:r>
        <w:rPr>
          <w:b w:val="0"/>
        </w:rPr>
        <w:t>snapshot store reachable</w:t>
      </w:r>
    </w:p>
    <w:p>
      <w:r>
        <w:rPr>
          <w:b w:val="0"/>
        </w:rPr>
        <w:t>simulation loop healthy</w:t>
      </w:r>
    </w:p>
    <w:p>
      <w:r>
        <w:rPr>
          <w:b w:val="0"/>
        </w:rPr>
        <w:t>last successful tick</w:t>
      </w:r>
    </w:p>
    <w:p>
      <w:r>
        <w:rPr>
          <w:b w:val="0"/>
        </w:rPr>
        <w:t>Public health endpoints should not expose sensitive admin information.</w:t>
      </w:r>
    </w:p>
    <w:p>
      <w:r>
        <w:rPr>
          <w:b w:val="0"/>
        </w:rPr>
        <w:t xml:space="preserve"> </w:t>
      </w:r>
    </w:p>
    <w:p>
      <w:r>
        <w:rPr>
          <w:b w:val="0"/>
        </w:rPr>
        <w:t>⸻</w:t>
      </w:r>
    </w:p>
    <w:p>
      <w:r>
        <w:rPr>
          <w:b w:val="0"/>
        </w:rPr>
        <w:t xml:space="preserve"> </w:t>
      </w:r>
    </w:p>
    <w:p>
      <w:r>
        <w:rPr>
          <w:b/>
        </w:rPr>
        <w:t>20.55 Deployment Architecture</w:t>
      </w:r>
    </w:p>
    <w:p>
      <w:r>
        <w:rPr>
          <w:b w:val="0"/>
        </w:rPr>
        <w:t>The intended production architecture requires:</w:t>
      </w:r>
    </w:p>
    <w:p>
      <w:r>
        <w:rPr>
          <w:b w:val="0"/>
        </w:rPr>
        <w:t>Static/Web Frontend Hosting</w:t>
      </w:r>
    </w:p>
    <w:p>
      <w:r>
        <w:rPr>
          <w:b w:val="0"/>
        </w:rPr>
        <w:t>Persistent Node Simulation Runtime</w:t>
      </w:r>
    </w:p>
    <w:p>
      <w:r>
        <w:rPr>
          <w:b w:val="0"/>
        </w:rPr>
        <w:t>Managed PostgreSQL</w:t>
      </w:r>
    </w:p>
    <w:p>
      <w:r>
        <w:rPr>
          <w:b w:val="0"/>
        </w:rPr>
        <w:t>Snapshot/Persistent Storage</w:t>
      </w:r>
    </w:p>
    <w:p>
      <w:r>
        <w:rPr>
          <w:b w:val="0"/>
        </w:rPr>
        <w:t>Monitoring</w:t>
      </w:r>
    </w:p>
    <w:p>
      <w:r>
        <w:rPr>
          <w:b w:val="0"/>
        </w:rPr>
        <w:t>The exact providers should not be locked in the specification.</w:t>
      </w:r>
    </w:p>
    <w:p>
      <w:r>
        <w:rPr>
          <w:b w:val="0"/>
        </w:rPr>
        <w:t>Potential providers may change substantially over time.</w:t>
      </w:r>
    </w:p>
    <w:p>
      <w:r>
        <w:rPr>
          <w:b/>
        </w:rPr>
        <w:t>[LOCKED] Cloud-provider choice remains an implementation-stage infrastructure decision.</w:t>
      </w:r>
    </w:p>
    <w:p>
      <w:r>
        <w:rPr>
          <w:b w:val="0"/>
        </w:rPr>
        <w:t xml:space="preserve"> </w:t>
      </w:r>
    </w:p>
    <w:p>
      <w:r>
        <w:rPr>
          <w:b w:val="0"/>
        </w:rPr>
        <w:t>⸻</w:t>
      </w:r>
    </w:p>
    <w:p>
      <w:r>
        <w:rPr>
          <w:b w:val="0"/>
        </w:rPr>
        <w:t xml:space="preserve"> </w:t>
      </w:r>
    </w:p>
    <w:p>
      <w:r>
        <w:rPr>
          <w:b/>
        </w:rPr>
        <w:t>20.56 Why a Persistent Runtime Is Required</w:t>
      </w:r>
    </w:p>
    <w:p>
      <w:r>
        <w:rPr>
          <w:b w:val="0"/>
        </w:rPr>
        <w:t>The canonical world must continue running without users connected.</w:t>
      </w:r>
    </w:p>
    <w:p>
      <w:r>
        <w:rPr>
          <w:b w:val="0"/>
        </w:rPr>
        <w:t>Therefore a serverless function that only executes in response to HTTP requests is insufficient as the primary canonical runtime.</w:t>
      </w:r>
    </w:p>
    <w:p>
      <w:r>
        <w:rPr>
          <w:b w:val="0"/>
        </w:rPr>
        <w:t>The chosen platform must support a persistent or appropriately scheduled long-running process.</w:t>
      </w:r>
    </w:p>
    <w:p>
      <w:r>
        <w:rPr>
          <w:b/>
        </w:rPr>
        <w:t>[LOCKED] Canonical production architecture requires a continuously available simulation process while the world is running.</w:t>
      </w:r>
    </w:p>
    <w:p>
      <w:r>
        <w:rPr>
          <w:b w:val="0"/>
        </w:rPr>
        <w:t xml:space="preserve"> </w:t>
      </w:r>
    </w:p>
    <w:p>
      <w:r>
        <w:rPr>
          <w:b w:val="0"/>
        </w:rPr>
        <w:t>⸻</w:t>
      </w:r>
    </w:p>
    <w:p>
      <w:r>
        <w:rPr>
          <w:b w:val="0"/>
        </w:rPr>
        <w:t xml:space="preserve"> </w:t>
      </w:r>
    </w:p>
    <w:p>
      <w:r>
        <w:rPr>
          <w:b/>
        </w:rPr>
        <w:t>20.57 Frontend Hosting Independence</w:t>
      </w:r>
    </w:p>
    <w:p>
      <w:r>
        <w:rPr>
          <w:b w:val="0"/>
        </w:rPr>
        <w:t>The frontend may be deployed separately from the simulation server.</w:t>
      </w:r>
    </w:p>
    <w:p>
      <w:r>
        <w:rPr>
          <w:b w:val="0"/>
        </w:rPr>
        <w:t>A frontend deployment should not restart or reset the canonical world.</w:t>
      </w:r>
    </w:p>
    <w:p>
      <w:r>
        <w:rPr>
          <w:b w:val="0"/>
        </w:rPr>
        <w:t>This separation supports:</w:t>
      </w:r>
    </w:p>
    <w:p>
      <w:r>
        <w:rPr>
          <w:b w:val="0"/>
        </w:rPr>
        <w:t>independent UI updates,</w:t>
      </w:r>
    </w:p>
    <w:p>
      <w:r>
        <w:rPr>
          <w:b w:val="0"/>
        </w:rPr>
        <w:t>static hosting,</w:t>
      </w:r>
    </w:p>
    <w:p>
      <w:r>
        <w:rPr>
          <w:b w:val="0"/>
        </w:rPr>
        <w:t>reduced operational coupling.</w:t>
      </w:r>
    </w:p>
    <w:p>
      <w:r>
        <w:rPr>
          <w:b w:val="0"/>
        </w:rPr>
        <w:t xml:space="preserve"> </w:t>
      </w:r>
    </w:p>
    <w:p>
      <w:r>
        <w:rPr>
          <w:b w:val="0"/>
        </w:rPr>
        <w:t>⸻</w:t>
      </w:r>
    </w:p>
    <w:p>
      <w:r>
        <w:rPr>
          <w:b w:val="0"/>
        </w:rPr>
        <w:t xml:space="preserve"> </w:t>
      </w:r>
    </w:p>
    <w:p>
      <w:r>
        <w:rPr>
          <w:b/>
        </w:rPr>
        <w:t>20.58 Database Independence</w:t>
      </w:r>
    </w:p>
    <w:p>
      <w:r>
        <w:rPr>
          <w:b w:val="0"/>
        </w:rPr>
        <w:t>Likewise, database deployment/configuration should not force biological simulation code changes.</w:t>
      </w:r>
    </w:p>
    <w:p>
      <w:r>
        <w:rPr>
          <w:b w:val="0"/>
        </w:rPr>
        <w:t>The server communicates through repository/adaptor boundaries.</w:t>
      </w:r>
    </w:p>
    <w:p>
      <w:r>
        <w:rPr>
          <w:b w:val="0"/>
        </w:rPr>
        <w:t>This allows managed PostgreSQL providers to change later.</w:t>
      </w:r>
    </w:p>
    <w:p>
      <w:r>
        <w:rPr>
          <w:b w:val="0"/>
        </w:rPr>
        <w:t xml:space="preserve"> </w:t>
      </w:r>
    </w:p>
    <w:p>
      <w:r>
        <w:rPr>
          <w:b w:val="0"/>
        </w:rPr>
        <w:t>⸻</w:t>
      </w:r>
    </w:p>
    <w:p>
      <w:r>
        <w:rPr>
          <w:b w:val="0"/>
        </w:rPr>
        <w:t xml:space="preserve"> </w:t>
      </w:r>
    </w:p>
    <w:p>
      <w:r>
        <w:rPr>
          <w:b/>
        </w:rPr>
        <w:t>20.59 Environment Configuration</w:t>
      </w:r>
    </w:p>
    <w:p>
      <w:r>
        <w:rPr>
          <w:b w:val="0"/>
        </w:rPr>
        <w:t>Secrets and deployment-specific values should be stored separately from scientific simulation configuration.</w:t>
      </w:r>
    </w:p>
    <w:p>
      <w:r>
        <w:rPr>
          <w:b w:val="0"/>
        </w:rPr>
        <w:t>Examples:</w:t>
      </w:r>
    </w:p>
    <w:p>
      <w:r>
        <w:rPr>
          <w:b/>
        </w:rPr>
        <w:t>Deployment Secrets</w:t>
      </w:r>
    </w:p>
    <w:p>
      <w:r>
        <w:rPr>
          <w:b w:val="0"/>
        </w:rPr>
        <w:t>DATABASE_URL</w:t>
      </w:r>
    </w:p>
    <w:p>
      <w:r>
        <w:rPr>
          <w:b w:val="0"/>
        </w:rPr>
        <w:t>admin credentials</w:t>
      </w:r>
    </w:p>
    <w:p>
      <w:r>
        <w:rPr>
          <w:b w:val="0"/>
        </w:rPr>
        <w:t>storage credentials</w:t>
      </w:r>
    </w:p>
    <w:p>
      <w:r>
        <w:rPr>
          <w:b/>
        </w:rPr>
        <w:t>Scientific Configuration</w:t>
      </w:r>
    </w:p>
    <w:p>
      <w:r>
        <w:rPr>
          <w:b w:val="0"/>
        </w:rPr>
        <w:t>foodEnergy</w:t>
      </w:r>
    </w:p>
    <w:p>
      <w:r>
        <w:rPr>
          <w:b w:val="0"/>
        </w:rPr>
        <w:t>mutationRate</w:t>
      </w:r>
    </w:p>
    <w:p>
      <w:r>
        <w:rPr>
          <w:b w:val="0"/>
        </w:rPr>
        <w:t>maturityAge</w:t>
      </w:r>
    </w:p>
    <w:p>
      <w:r>
        <w:rPr>
          <w:b/>
        </w:rPr>
        <w:t>[LOCKED] Infrastructure secrets/environment variables must not become the canonical scientific configuration system.</w:t>
      </w:r>
    </w:p>
    <w:p>
      <w:r>
        <w:rPr>
          <w:b w:val="0"/>
        </w:rPr>
        <w:t>Scientific model parameters require explicit versioned provenance.</w:t>
      </w:r>
    </w:p>
    <w:p>
      <w:r>
        <w:rPr>
          <w:b w:val="0"/>
        </w:rPr>
        <w:t xml:space="preserve"> </w:t>
      </w:r>
    </w:p>
    <w:p>
      <w:r>
        <w:rPr>
          <w:b w:val="0"/>
        </w:rPr>
        <w:t>⸻</w:t>
      </w:r>
    </w:p>
    <w:p>
      <w:r>
        <w:rPr>
          <w:b w:val="0"/>
        </w:rPr>
        <w:t xml:space="preserve"> </w:t>
      </w:r>
    </w:p>
    <w:p>
      <w:r>
        <w:rPr>
          <w:b/>
        </w:rPr>
        <w:t>20.60 Admin Security Boundary</w:t>
      </w:r>
    </w:p>
    <w:p>
      <w:r>
        <w:rPr>
          <w:b w:val="0"/>
        </w:rPr>
        <w:t>Administrative intervention capability is sensitive because it can alter the canonical world.</w:t>
      </w:r>
    </w:p>
    <w:p>
      <w:r>
        <w:rPr>
          <w:b w:val="0"/>
        </w:rPr>
        <w:t>The implementation should require:</w:t>
      </w:r>
    </w:p>
    <w:p>
      <w:r>
        <w:rPr>
          <w:b w:val="0"/>
        </w:rPr>
        <w:t>authentication,</w:t>
      </w:r>
    </w:p>
    <w:p>
      <w:r>
        <w:rPr>
          <w:b w:val="0"/>
        </w:rPr>
        <w:t>authorization,</w:t>
      </w:r>
    </w:p>
    <w:p>
      <w:r>
        <w:rPr>
          <w:b w:val="0"/>
        </w:rPr>
        <w:t>explicit logged action.</w:t>
      </w:r>
    </w:p>
    <w:p>
      <w:r>
        <w:rPr>
          <w:b w:val="0"/>
        </w:rPr>
        <w:t>The exact identity provider is outside this specification.</w:t>
      </w:r>
    </w:p>
    <w:p>
      <w:r>
        <w:rPr>
          <w:b/>
        </w:rPr>
        <w:t>[LOCKED] Administrative intervention endpoints are not publicly writable.</w:t>
      </w:r>
    </w:p>
    <w:p>
      <w:r>
        <w:rPr>
          <w:b w:val="0"/>
        </w:rPr>
        <w:t xml:space="preserve"> </w:t>
      </w:r>
    </w:p>
    <w:p>
      <w:r>
        <w:rPr>
          <w:b w:val="0"/>
        </w:rPr>
        <w:t>⸻</w:t>
      </w:r>
    </w:p>
    <w:p>
      <w:r>
        <w:rPr>
          <w:b w:val="0"/>
        </w:rPr>
        <w:t xml:space="preserve"> </w:t>
      </w:r>
    </w:p>
    <w:p>
      <w:r>
        <w:rPr>
          <w:b/>
        </w:rPr>
        <w:t>20.61 Testing Architecture</w:t>
      </w:r>
    </w:p>
    <w:p>
      <w:r>
        <w:rPr>
          <w:b w:val="0"/>
        </w:rPr>
        <w:t>Testing should occur at multiple levels.</w:t>
      </w:r>
    </w:p>
    <w:p>
      <w:r>
        <w:rPr>
          <w:b/>
        </w:rPr>
        <w:t>Unit Tests</w:t>
      </w:r>
    </w:p>
    <w:p>
      <w:r>
        <w:rPr>
          <w:b w:val="0"/>
        </w:rPr>
        <w:t>mutation,</w:t>
      </w:r>
    </w:p>
    <w:p>
      <w:r>
        <w:rPr>
          <w:b w:val="0"/>
        </w:rPr>
        <w:t>neural evaluation,</w:t>
      </w:r>
    </w:p>
    <w:p>
      <w:r>
        <w:rPr>
          <w:b w:val="0"/>
        </w:rPr>
        <w:t>sensors,</w:t>
      </w:r>
    </w:p>
    <w:p>
      <w:r>
        <w:rPr>
          <w:b w:val="0"/>
        </w:rPr>
        <w:t>energy equations,</w:t>
      </w:r>
    </w:p>
    <w:p>
      <w:r>
        <w:rPr>
          <w:b w:val="0"/>
        </w:rPr>
        <w:t>geometry.</w:t>
      </w:r>
    </w:p>
    <w:p>
      <w:r>
        <w:rPr>
          <w:b/>
        </w:rPr>
        <w:t>Integration Tests</w:t>
      </w:r>
    </w:p>
    <w:p>
      <w:r>
        <w:rPr>
          <w:b w:val="0"/>
        </w:rPr>
        <w:t>complete tick,</w:t>
      </w:r>
    </w:p>
    <w:p>
      <w:r>
        <w:rPr>
          <w:b w:val="0"/>
        </w:rPr>
        <w:t>feeding interaction,</w:t>
      </w:r>
    </w:p>
    <w:p>
      <w:r>
        <w:rPr>
          <w:b w:val="0"/>
        </w:rPr>
        <w:t>reproduction,</w:t>
      </w:r>
    </w:p>
    <w:p>
      <w:r>
        <w:rPr>
          <w:b w:val="0"/>
        </w:rPr>
        <w:t>lineage.</w:t>
      </w:r>
    </w:p>
    <w:p>
      <w:r>
        <w:rPr>
          <w:b/>
        </w:rPr>
        <w:t>Deterministic Regression Tests</w:t>
      </w:r>
    </w:p>
    <w:p>
      <w:r>
        <w:rPr>
          <w:b w:val="0"/>
        </w:rPr>
        <w:t>golden seeds,</w:t>
      </w:r>
    </w:p>
    <w:p>
      <w:r>
        <w:rPr>
          <w:b w:val="0"/>
        </w:rPr>
        <w:t>state hashes.</w:t>
      </w:r>
    </w:p>
    <w:p>
      <w:r>
        <w:rPr>
          <w:b/>
        </w:rPr>
        <w:t>Experiment Tests</w:t>
      </w:r>
    </w:p>
    <w:p>
      <w:r>
        <w:rPr>
          <w:b w:val="0"/>
        </w:rPr>
        <w:t>condition matrix,</w:t>
      </w:r>
    </w:p>
    <w:p>
      <w:r>
        <w:rPr>
          <w:b w:val="0"/>
        </w:rPr>
        <w:t>batch runner.</w:t>
      </w:r>
    </w:p>
    <w:p>
      <w:r>
        <w:rPr>
          <w:b/>
        </w:rPr>
        <w:t>Persistence Tests</w:t>
      </w:r>
    </w:p>
    <w:p>
      <w:r>
        <w:rPr>
          <w:b w:val="0"/>
        </w:rPr>
        <w:t>snapshot/recovery.</w:t>
      </w:r>
    </w:p>
    <w:p>
      <w:r>
        <w:rPr>
          <w:b/>
        </w:rPr>
        <w:t>Realtime Tests</w:t>
      </w:r>
    </w:p>
    <w:p>
      <w:r>
        <w:rPr>
          <w:b w:val="0"/>
        </w:rPr>
        <w:t>observer synchronization.</w:t>
      </w:r>
    </w:p>
    <w:p>
      <w:r>
        <w:rPr>
          <w:b w:val="0"/>
        </w:rPr>
        <w:t>This structure mirrors the system architecture.</w:t>
      </w:r>
    </w:p>
    <w:p>
      <w:r>
        <w:rPr>
          <w:b w:val="0"/>
        </w:rPr>
        <w:t xml:space="preserve"> </w:t>
      </w:r>
    </w:p>
    <w:p>
      <w:r>
        <w:rPr>
          <w:b w:val="0"/>
        </w:rPr>
        <w:t>⸻</w:t>
      </w:r>
    </w:p>
    <w:p>
      <w:r>
        <w:rPr>
          <w:b w:val="0"/>
        </w:rPr>
        <w:t xml:space="preserve"> </w:t>
      </w:r>
    </w:p>
    <w:p>
      <w:r>
        <w:rPr>
          <w:b/>
        </w:rPr>
        <w:t>20.62 No UI Dependency in Tests</w:t>
      </w:r>
    </w:p>
    <w:p>
      <w:r>
        <w:rPr>
          <w:b w:val="0"/>
        </w:rPr>
        <w:t>Core simulation tests must run without:</w:t>
      </w:r>
    </w:p>
    <w:p>
      <w:r>
        <w:rPr>
          <w:b w:val="0"/>
        </w:rPr>
        <w:t>browser,</w:t>
      </w:r>
    </w:p>
    <w:p>
      <w:r>
        <w:rPr>
          <w:b w:val="0"/>
        </w:rPr>
        <w:t>PixiJS,</w:t>
      </w:r>
    </w:p>
    <w:p>
      <w:r>
        <w:rPr>
          <w:b w:val="0"/>
        </w:rPr>
        <w:t>WebSocket server.</w:t>
      </w:r>
    </w:p>
    <w:p>
      <w:r>
        <w:rPr>
          <w:b w:val="0"/>
        </w:rPr>
        <w:t>This keeps them:</w:t>
      </w:r>
    </w:p>
    <w:p>
      <w:r>
        <w:rPr>
          <w:b w:val="0"/>
        </w:rPr>
        <w:t>fast,</w:t>
      </w:r>
    </w:p>
    <w:p>
      <w:r>
        <w:rPr>
          <w:b w:val="0"/>
        </w:rPr>
        <w:t>deterministic,</w:t>
      </w:r>
    </w:p>
    <w:p>
      <w:r>
        <w:rPr>
          <w:b w:val="0"/>
        </w:rPr>
        <w:t>easy to automate.</w:t>
      </w:r>
    </w:p>
    <w:p>
      <w:r>
        <w:rPr>
          <w:b/>
        </w:rPr>
        <w:t>[LOCKED] The core biological test suite is headless.</w:t>
      </w:r>
    </w:p>
    <w:p>
      <w:r>
        <w:rPr>
          <w:b w:val="0"/>
        </w:rPr>
        <w:t xml:space="preserve"> </w:t>
      </w:r>
    </w:p>
    <w:p>
      <w:r>
        <w:rPr>
          <w:b w:val="0"/>
        </w:rPr>
        <w:t>⸻</w:t>
      </w:r>
    </w:p>
    <w:p>
      <w:r>
        <w:rPr>
          <w:b w:val="0"/>
        </w:rPr>
        <w:t xml:space="preserve"> </w:t>
      </w:r>
    </w:p>
    <w:p>
      <w:r>
        <w:rPr>
          <w:b/>
        </w:rPr>
        <w:t>20.63 Continuous Integration</w:t>
      </w:r>
    </w:p>
    <w:p>
      <w:r>
        <w:rPr>
          <w:b w:val="0"/>
        </w:rPr>
        <w:t>Once implementation begins, the repository should use CI for:</w:t>
      </w:r>
    </w:p>
    <w:p>
      <w:r>
        <w:rPr>
          <w:b w:val="0"/>
        </w:rPr>
        <w:t>TypeScript checks,</w:t>
      </w:r>
    </w:p>
    <w:p>
      <w:r>
        <w:rPr>
          <w:b w:val="0"/>
        </w:rPr>
        <w:t>unit tests,</w:t>
      </w:r>
    </w:p>
    <w:p>
      <w:r>
        <w:rPr>
          <w:b w:val="0"/>
        </w:rPr>
        <w:t>integration tests,</w:t>
      </w:r>
    </w:p>
    <w:p>
      <w:r>
        <w:rPr>
          <w:b w:val="0"/>
        </w:rPr>
        <w:t>deterministic regression tests.</w:t>
      </w:r>
    </w:p>
    <w:p>
      <w:r>
        <w:rPr>
          <w:b w:val="0"/>
        </w:rPr>
        <w:t>Long-running full calibration suites do not necessarily need to execute on every commit.</w:t>
      </w:r>
    </w:p>
    <w:p>
      <w:r>
        <w:rPr>
          <w:b w:val="0"/>
        </w:rPr>
        <w:t>A smaller golden-seed suite can provide fast regression detection.</w:t>
      </w:r>
    </w:p>
    <w:p>
      <w:r>
        <w:rPr>
          <w:b/>
        </w:rPr>
        <w:t>[BASELINE] CI runs a compact deterministic regression suite; full multi-seed validation runs separately when required.</w:t>
      </w:r>
    </w:p>
    <w:p>
      <w:r>
        <w:rPr>
          <w:b w:val="0"/>
        </w:rPr>
        <w:t xml:space="preserve"> </w:t>
      </w:r>
    </w:p>
    <w:p>
      <w:r>
        <w:rPr>
          <w:b w:val="0"/>
        </w:rPr>
        <w:t>⸻</w:t>
      </w:r>
    </w:p>
    <w:p>
      <w:r>
        <w:rPr>
          <w:b w:val="0"/>
        </w:rPr>
        <w:t xml:space="preserve"> </w:t>
      </w:r>
    </w:p>
    <w:p>
      <w:r>
        <w:rPr>
          <w:b/>
        </w:rPr>
        <w:t>20.64 Versioning Dimensions</w:t>
      </w:r>
    </w:p>
    <w:p>
      <w:r>
        <w:rPr>
          <w:b w:val="0"/>
        </w:rPr>
        <w:t>The project has several different version dimensions:</w:t>
      </w:r>
    </w:p>
    <w:p>
      <w:r>
        <w:rPr>
          <w:b w:val="0"/>
        </w:rPr>
        <w:t>Application Version</w:t>
      </w:r>
    </w:p>
    <w:p>
      <w:r>
        <w:rPr>
          <w:b w:val="0"/>
        </w:rPr>
        <w:t>Simulation Version</w:t>
      </w:r>
    </w:p>
    <w:p>
      <w:r>
        <w:rPr>
          <w:b w:val="0"/>
        </w:rPr>
        <w:t>Snapshot Schema Version</w:t>
      </w:r>
    </w:p>
    <w:p>
      <w:r>
        <w:rPr>
          <w:b w:val="0"/>
        </w:rPr>
        <w:t>Database Schema Version</w:t>
      </w:r>
    </w:p>
    <w:p>
      <w:r>
        <w:rPr>
          <w:b w:val="0"/>
        </w:rPr>
        <w:t>Configuration Versions</w:t>
      </w:r>
    </w:p>
    <w:p>
      <w:r>
        <w:rPr>
          <w:b w:val="0"/>
        </w:rPr>
        <w:t>Probe Set Version</w:t>
      </w:r>
    </w:p>
    <w:p>
      <w:r>
        <w:rPr>
          <w:b w:val="0"/>
        </w:rPr>
        <w:t>Validation Protocol Version</w:t>
      </w:r>
    </w:p>
    <w:p>
      <w:r>
        <w:rPr>
          <w:b w:val="0"/>
        </w:rPr>
        <w:t>Observer Protocol Version</w:t>
      </w:r>
    </w:p>
    <w:p>
      <w:r>
        <w:rPr>
          <w:b w:val="0"/>
        </w:rPr>
        <w:t>These should not be collapsed into one number.</w:t>
      </w:r>
    </w:p>
    <w:p>
      <w:r>
        <w:rPr>
          <w:b w:val="0"/>
        </w:rPr>
        <w:t>A normal UI bug fix should not necessarily create a new biological simulation version.</w:t>
      </w:r>
    </w:p>
    <w:p>
      <w:r>
        <w:rPr>
          <w:b/>
        </w:rPr>
        <w:t>[LOCKED] Version identifiers reflect the domain of change they actually represent.</w:t>
      </w:r>
    </w:p>
    <w:p>
      <w:r>
        <w:rPr>
          <w:b w:val="0"/>
        </w:rPr>
        <w:t xml:space="preserve"> </w:t>
      </w:r>
    </w:p>
    <w:p>
      <w:r>
        <w:rPr>
          <w:b w:val="0"/>
        </w:rPr>
        <w:t>⸻</w:t>
      </w:r>
    </w:p>
    <w:p>
      <w:r>
        <w:rPr>
          <w:b w:val="0"/>
        </w:rPr>
        <w:t xml:space="preserve"> </w:t>
      </w:r>
    </w:p>
    <w:p>
      <w:r>
        <w:rPr>
          <w:b/>
        </w:rPr>
        <w:t>20.65 Simulation Version Changes</w:t>
      </w:r>
    </w:p>
    <w:p>
      <w:r>
        <w:rPr>
          <w:b w:val="0"/>
        </w:rPr>
        <w:t>A simulation version should change when biological semantics change.</w:t>
      </w:r>
    </w:p>
    <w:p>
      <w:r>
        <w:rPr>
          <w:b w:val="0"/>
        </w:rPr>
        <w:t>Examples:</w:t>
      </w:r>
    </w:p>
    <w:p>
      <w:r>
        <w:rPr>
          <w:b w:val="0"/>
        </w:rPr>
        <w:t>movement formula,</w:t>
      </w:r>
    </w:p>
    <w:p>
      <w:r>
        <w:rPr>
          <w:b w:val="0"/>
        </w:rPr>
        <w:t>mutation ordering,</w:t>
      </w:r>
    </w:p>
    <w:p>
      <w:r>
        <w:rPr>
          <w:b w:val="0"/>
        </w:rPr>
        <w:t>sensory encoding,</w:t>
      </w:r>
    </w:p>
    <w:p>
      <w:r>
        <w:rPr>
          <w:b w:val="0"/>
        </w:rPr>
        <w:t>energy model implementation,</w:t>
      </w:r>
    </w:p>
    <w:p>
      <w:r>
        <w:rPr>
          <w:b w:val="0"/>
        </w:rPr>
        <w:t>reproduction semantics.</w:t>
      </w:r>
    </w:p>
    <w:p>
      <w:r>
        <w:rPr>
          <w:b w:val="0"/>
        </w:rPr>
        <w:t>Changes limited to:</w:t>
      </w:r>
    </w:p>
    <w:p>
      <w:r>
        <w:rPr>
          <w:b w:val="0"/>
        </w:rPr>
        <w:t>CSS,</w:t>
      </w:r>
    </w:p>
    <w:p>
      <w:r>
        <w:rPr>
          <w:b w:val="0"/>
        </w:rPr>
        <w:t>inspector layout,</w:t>
      </w:r>
    </w:p>
    <w:p>
      <w:r>
        <w:rPr>
          <w:b w:val="0"/>
        </w:rPr>
        <w:t>documentation,</w:t>
      </w:r>
    </w:p>
    <w:p>
      <w:r>
        <w:rPr>
          <w:b w:val="0"/>
        </w:rPr>
        <w:t>should not require new simulation semantics.</w:t>
      </w:r>
    </w:p>
    <w:p>
      <w:r>
        <w:rPr>
          <w:b w:val="0"/>
        </w:rPr>
        <w:t xml:space="preserve"> </w:t>
      </w:r>
    </w:p>
    <w:p>
      <w:r>
        <w:rPr>
          <w:b w:val="0"/>
        </w:rPr>
        <w:t>⸻</w:t>
      </w:r>
    </w:p>
    <w:p>
      <w:r>
        <w:rPr>
          <w:b w:val="0"/>
        </w:rPr>
        <w:t xml:space="preserve"> </w:t>
      </w:r>
    </w:p>
    <w:p>
      <w:r>
        <w:rPr>
          <w:b/>
        </w:rPr>
        <w:t>20.66 Architecture and Future Research (Post-Phase-0)</w:t>
      </w:r>
    </w:p>
    <w:p>
      <w:r>
        <w:rPr>
          <w:b w:val="0"/>
        </w:rPr>
        <w:t>The architecture should permit later addition of:</w:t>
      </w:r>
    </w:p>
    <w:p>
      <w:r>
        <w:rPr>
          <w:b w:val="0"/>
        </w:rPr>
        <w:t>RNN state,</w:t>
      </w:r>
    </w:p>
    <w:p>
      <w:r>
        <w:rPr>
          <w:b w:val="0"/>
        </w:rPr>
        <w:t>lifetime learning,</w:t>
      </w:r>
    </w:p>
    <w:p>
      <w:r>
        <w:rPr>
          <w:b w:val="0"/>
        </w:rPr>
        <w:t>multiple resource types,</w:t>
      </w:r>
    </w:p>
    <w:p>
      <w:r>
        <w:rPr>
          <w:b w:val="0"/>
        </w:rPr>
        <w:t>signaling,</w:t>
      </w:r>
    </w:p>
    <w:p>
      <w:r>
        <w:rPr>
          <w:b w:val="0"/>
        </w:rPr>
        <w:t>species analytics,</w:t>
      </w:r>
    </w:p>
    <w:p>
      <w:r>
        <w:rPr>
          <w:b w:val="0"/>
        </w:rPr>
        <w:t>richer ecology.</w:t>
      </w:r>
    </w:p>
    <w:p>
      <w:r>
        <w:rPr>
          <w:b w:val="0"/>
        </w:rPr>
        <w:t>But Phase 0 should not implement generalized abstractions for every imagined feature.</w:t>
      </w:r>
    </w:p>
    <w:p>
      <w:r>
        <w:rPr>
          <w:b/>
        </w:rPr>
        <w:t>[LOCKED] Extension boundaries should be clean, but future complexity should not be pre-built before it is needed.</w:t>
      </w:r>
    </w:p>
    <w:p>
      <w:r>
        <w:rPr>
          <w:b w:val="0"/>
        </w:rPr>
        <w:t xml:space="preserve"> </w:t>
      </w:r>
    </w:p>
    <w:p>
      <w:r>
        <w:rPr>
          <w:b w:val="0"/>
        </w:rPr>
        <w:t>⸻</w:t>
      </w:r>
    </w:p>
    <w:p>
      <w:r>
        <w:rPr>
          <w:b w:val="0"/>
        </w:rPr>
        <w:t xml:space="preserve"> </w:t>
      </w:r>
    </w:p>
    <w:p>
      <w:r>
        <w:rPr>
          <w:b/>
        </w:rPr>
        <w:t>20.67 Avoiding Premature Microservices</w:t>
      </w:r>
    </w:p>
    <w:p>
      <w:r>
        <w:rPr>
          <w:b w:val="0"/>
        </w:rPr>
        <w:t>Phase 0 does not require separate services for:</w:t>
      </w:r>
    </w:p>
    <w:p>
      <w:r>
        <w:rPr>
          <w:b w:val="0"/>
        </w:rPr>
        <w:t>simulation</w:t>
      </w:r>
    </w:p>
    <w:p>
      <w:r>
        <w:rPr>
          <w:b w:val="0"/>
        </w:rPr>
        <w:t>analytics</w:t>
      </w:r>
    </w:p>
    <w:p>
      <w:r>
        <w:rPr>
          <w:b w:val="0"/>
        </w:rPr>
        <w:t>mutation</w:t>
      </w:r>
    </w:p>
    <w:p>
      <w:r>
        <w:rPr>
          <w:b w:val="0"/>
        </w:rPr>
        <w:t>lineage</w:t>
      </w:r>
    </w:p>
    <w:p>
      <w:r>
        <w:rPr>
          <w:b w:val="0"/>
        </w:rPr>
        <w:t>food</w:t>
      </w:r>
    </w:p>
    <w:p>
      <w:r>
        <w:rPr>
          <w:b w:val="0"/>
        </w:rPr>
        <w:t>A modular monolith is substantially simpler.</w:t>
      </w:r>
    </w:p>
    <w:p>
      <w:r>
        <w:rPr>
          <w:b w:val="0"/>
        </w:rPr>
        <w:t>Potential initial deployment:</w:t>
      </w:r>
    </w:p>
    <w:p>
      <w:r>
        <w:rPr>
          <w:b w:val="0"/>
        </w:rPr>
        <w:t>1 Node simulation server</w:t>
      </w:r>
    </w:p>
    <w:p>
      <w:r>
        <w:rPr>
          <w:b w:val="0"/>
        </w:rPr>
        <w:t>1 web frontend</w:t>
      </w:r>
    </w:p>
    <w:p>
      <w:r>
        <w:rPr>
          <w:b w:val="0"/>
        </w:rPr>
        <w:t>1 PostgreSQL database</w:t>
      </w:r>
    </w:p>
    <w:p>
      <w:r>
        <w:rPr>
          <w:b w:val="0"/>
        </w:rPr>
        <w:t>1 snapshot store</w:t>
      </w:r>
    </w:p>
    <w:p>
      <w:r>
        <w:rPr>
          <w:b/>
        </w:rPr>
        <w:t>[LOCKED] Phase 0 favors a modular monolith over premature microservice decomposition.</w:t>
      </w:r>
    </w:p>
    <w:p>
      <w:r>
        <w:rPr>
          <w:b w:val="0"/>
        </w:rPr>
        <w:t xml:space="preserve"> </w:t>
      </w:r>
    </w:p>
    <w:p>
      <w:r>
        <w:rPr>
          <w:b w:val="0"/>
        </w:rPr>
        <w:t>⸻</w:t>
      </w:r>
    </w:p>
    <w:p>
      <w:r>
        <w:rPr>
          <w:b w:val="0"/>
        </w:rPr>
        <w:t xml:space="preserve"> </w:t>
      </w:r>
    </w:p>
    <w:p>
      <w:r>
        <w:rPr>
          <w:b/>
        </w:rPr>
        <w:t>20.68 Why Modular Monolith</w:t>
      </w:r>
    </w:p>
    <w:p>
      <w:r>
        <w:rPr>
          <w:b w:val="0"/>
        </w:rPr>
        <w:t>Benefits include:</w:t>
      </w:r>
    </w:p>
    <w:p>
      <w:r>
        <w:rPr>
          <w:b w:val="0"/>
        </w:rPr>
        <w:t>easier deterministic state ownership,</w:t>
      </w:r>
    </w:p>
    <w:p>
      <w:r>
        <w:rPr>
          <w:b w:val="0"/>
        </w:rPr>
        <w:t>fewer network failure modes,</w:t>
      </w:r>
    </w:p>
    <w:p>
      <w:r>
        <w:rPr>
          <w:b w:val="0"/>
        </w:rPr>
        <w:t>simpler deployment,</w:t>
      </w:r>
    </w:p>
    <w:p>
      <w:r>
        <w:rPr>
          <w:b w:val="0"/>
        </w:rPr>
        <w:t>easier debugging,</w:t>
      </w:r>
    </w:p>
    <w:p>
      <w:r>
        <w:rPr>
          <w:b w:val="0"/>
        </w:rPr>
        <w:t>lower cost.</w:t>
      </w:r>
    </w:p>
    <w:p>
      <w:r>
        <w:rPr>
          <w:b w:val="0"/>
        </w:rPr>
        <w:t>Services can later be separated if profiling or operational requirements justify it.</w:t>
      </w:r>
    </w:p>
    <w:p>
      <w:r>
        <w:rPr>
          <w:b w:val="0"/>
        </w:rPr>
        <w:t xml:space="preserve"> </w:t>
      </w:r>
    </w:p>
    <w:p>
      <w:r>
        <w:rPr>
          <w:b w:val="0"/>
        </w:rPr>
        <w:t>⸻</w:t>
      </w:r>
    </w:p>
    <w:p>
      <w:r>
        <w:rPr>
          <w:b w:val="0"/>
        </w:rPr>
        <w:t xml:space="preserve"> </w:t>
      </w:r>
    </w:p>
    <w:p>
      <w:r>
        <w:rPr>
          <w:b/>
        </w:rPr>
        <w:t>20.69 Scaling Experiments Separately</w:t>
      </w:r>
    </w:p>
    <w:p>
      <w:r>
        <w:rPr>
          <w:b w:val="0"/>
        </w:rPr>
        <w:t>Experiment execution has different scaling needs from the canonical world.</w:t>
      </w:r>
    </w:p>
    <w:p>
      <w:r>
        <w:rPr>
          <w:b w:val="0"/>
        </w:rPr>
        <w:t>The canonical world is:</w:t>
      </w:r>
    </w:p>
    <w:p>
      <w:r>
        <w:rPr>
          <w:b w:val="0"/>
        </w:rPr>
        <w:t>one long-lived trajectory</w:t>
      </w:r>
    </w:p>
    <w:p>
      <w:r>
        <w:rPr>
          <w:b w:val="0"/>
        </w:rPr>
        <w:t>while experiments are:</w:t>
      </w:r>
    </w:p>
    <w:p>
      <w:r>
        <w:rPr>
          <w:b w:val="0"/>
        </w:rPr>
        <w:t>many independent finite runs</w:t>
      </w:r>
    </w:p>
    <w:p>
      <w:r>
        <w:rPr>
          <w:b w:val="0"/>
        </w:rPr>
        <w:t>Therefore experiment workloads may later scale horizontally using workers without changing canonical server architecture.</w:t>
      </w:r>
    </w:p>
    <w:p>
      <w:r>
        <w:rPr>
          <w:b/>
        </w:rPr>
        <w:t>[LOCKED] Experimental parallelism and canonical-world scaling are treated as separate problems.</w:t>
      </w:r>
    </w:p>
    <w:p>
      <w:r>
        <w:rPr>
          <w:b w:val="0"/>
        </w:rPr>
        <w:t xml:space="preserve"> </w:t>
      </w:r>
    </w:p>
    <w:p>
      <w:r>
        <w:rPr>
          <w:b w:val="0"/>
        </w:rPr>
        <w:t>⸻</w:t>
      </w:r>
    </w:p>
    <w:p>
      <w:r>
        <w:rPr>
          <w:b w:val="0"/>
        </w:rPr>
        <w:t xml:space="preserve"> </w:t>
      </w:r>
    </w:p>
    <w:p>
      <w:r>
        <w:rPr>
          <w:b/>
        </w:rPr>
        <w:t>20.70 Architecture Acceptance Criteria</w:t>
      </w:r>
    </w:p>
    <w:p>
      <w:r>
        <w:rPr>
          <w:b w:val="0"/>
        </w:rPr>
        <w:t>Phase 0 architecture is acceptable when:</w:t>
      </w:r>
    </w:p>
    <w:p>
      <w:r>
        <w:rPr>
          <w:b w:val="0"/>
        </w:rPr>
        <w:t>simulation core runs without infrastructure dependencies,</w:t>
      </w:r>
    </w:p>
    <w:p>
      <w:r>
        <w:rPr>
          <w:b w:val="0"/>
        </w:rPr>
        <w:t>experiment runner reuses simulation core,</w:t>
      </w:r>
    </w:p>
    <w:p>
      <w:r>
        <w:rPr>
          <w:b w:val="0"/>
        </w:rPr>
        <w:t>production server reuses simulation core,</w:t>
      </w:r>
    </w:p>
    <w:p>
      <w:r>
        <w:rPr>
          <w:b w:val="0"/>
        </w:rPr>
        <w:t>frontend cannot mutate canonical state,</w:t>
      </w:r>
    </w:p>
    <w:p>
      <w:r>
        <w:rPr>
          <w:b w:val="0"/>
        </w:rPr>
        <w:t>persistence is accessed through clear infrastructure boundaries,</w:t>
      </w:r>
    </w:p>
    <w:p>
      <w:r>
        <w:rPr>
          <w:b w:val="0"/>
        </w:rPr>
        <w:t>analytics are read-only,</w:t>
      </w:r>
    </w:p>
    <w:p>
      <w:r>
        <w:rPr>
          <w:b w:val="0"/>
        </w:rPr>
        <w:t>configuration is validated/frozen,</w:t>
      </w:r>
    </w:p>
    <w:p>
      <w:r>
        <w:rPr>
          <w:b w:val="0"/>
        </w:rPr>
        <w:t>observer transport uses explicit DTOs,</w:t>
      </w:r>
    </w:p>
    <w:p>
      <w:r>
        <w:rPr>
          <w:b w:val="0"/>
        </w:rPr>
        <w:t>simulation does not depend on network/database timing,</w:t>
      </w:r>
    </w:p>
    <w:p>
      <w:r>
        <w:rPr>
          <w:b w:val="0"/>
        </w:rPr>
        <w:t>deterministic tests run headlessly,</w:t>
      </w:r>
    </w:p>
    <w:p>
      <w:r>
        <w:rPr>
          <w:b w:val="0"/>
        </w:rPr>
        <w:t>version boundaries are explicit,</w:t>
      </w:r>
    </w:p>
    <w:p>
      <w:r>
        <w:rPr>
          <w:b w:val="0"/>
        </w:rPr>
        <w:t>deployment supports a persistent canonical runtime.</w:t>
      </w:r>
    </w:p>
    <w:p>
      <w:r>
        <w:rPr>
          <w:b w:val="0"/>
        </w:rPr>
        <w:t xml:space="preserve"> </w:t>
      </w:r>
    </w:p>
    <w:p>
      <w:r>
        <w:rPr>
          <w:b w:val="0"/>
        </w:rPr>
        <w:t>⸻</w:t>
      </w:r>
    </w:p>
    <w:p>
      <w:r>
        <w:rPr>
          <w:b w:val="0"/>
        </w:rPr>
        <w:t xml:space="preserve"> </w:t>
      </w:r>
    </w:p>
    <w:p>
      <w:r>
        <w:rPr>
          <w:b/>
        </w:rPr>
        <w:t>20.71 Decision Summary</w:t>
      </w:r>
    </w:p>
    <w:p>
      <w:r>
        <w:rPr>
          <w:b/>
        </w:rPr>
        <w:t>[LOCKED]</w:t>
      </w:r>
    </w:p>
    <w:p>
      <w:r>
        <w:rPr>
          <w:b w:val="0"/>
        </w:rPr>
        <w:t>Core biological simulation remains independent of UI, networking, database, and cloud infrastructure.</w:t>
      </w:r>
    </w:p>
    <w:p>
      <w:r>
        <w:rPr>
          <w:b w:val="0"/>
        </w:rPr>
        <w:t>Phase 0 primarily uses TypeScript/Node.js for simulation and server implementation.</w:t>
      </w:r>
    </w:p>
    <w:p>
      <w:r>
        <w:rPr>
          <w:b w:val="0"/>
        </w:rPr>
        <w:t>Observatory uses React + TypeScript + PixiJS.</w:t>
      </w:r>
    </w:p>
    <w:p>
      <w:r>
        <w:rPr>
          <w:b w:val="0"/>
        </w:rPr>
        <w:t>WebSocket is the initial realtime transport.</w:t>
      </w:r>
    </w:p>
    <w:p>
      <w:r>
        <w:rPr>
          <w:b w:val="0"/>
        </w:rPr>
        <w:t>PostgreSQL stores structured persistent/history data rather than per-tick canonical state.</w:t>
      </w:r>
    </w:p>
    <w:p>
      <w:r>
        <w:rPr>
          <w:b w:val="0"/>
        </w:rPr>
        <w:t>Experiment runner and production server reuse the same simulation core.</w:t>
      </w:r>
    </w:p>
    <w:p>
      <w:r>
        <w:rPr>
          <w:b w:val="0"/>
        </w:rPr>
        <w:t>Infrastructure depends on domain logic, not the reverse.</w:t>
      </w:r>
    </w:p>
    <w:p>
      <w:r>
        <w:rPr>
          <w:b w:val="0"/>
        </w:rPr>
        <w:t>Internal simulation state and public transport DTOs remain separate.</w:t>
      </w:r>
    </w:p>
    <w:p>
      <w:r>
        <w:rPr>
          <w:b w:val="0"/>
        </w:rPr>
        <w:t>Tick phases are explicit and testable.</w:t>
      </w:r>
    </w:p>
    <w:p>
      <w:r>
        <w:rPr>
          <w:b w:val="0"/>
        </w:rPr>
        <w:t>Neural evaluation produces action intents rather than directly mutating shared world state.</w:t>
      </w:r>
    </w:p>
    <w:p>
      <w:r>
        <w:rPr>
          <w:b w:val="0"/>
        </w:rPr>
        <w:t>Analytics are read-only and side-effect free.</w:t>
      </w:r>
    </w:p>
    <w:p>
      <w:r>
        <w:rPr>
          <w:b w:val="0"/>
        </w:rPr>
        <w:t>Probe evaluation is stateless/offline relative to live organism runtime.</w:t>
      </w:r>
    </w:p>
    <w:p>
      <w:r>
        <w:rPr>
          <w:b w:val="0"/>
        </w:rPr>
        <w:t>Persistence technology is accessed through adapters/repositories.</w:t>
      </w:r>
    </w:p>
    <w:p>
      <w:r>
        <w:rPr>
          <w:b w:val="0"/>
        </w:rPr>
        <w:t>Canonical tick execution does not depend on ordinary SQL latency.</w:t>
      </w:r>
    </w:p>
    <w:p>
      <w:r>
        <w:rPr>
          <w:b w:val="0"/>
        </w:rPr>
        <w:t>Public observer APIs are read-only.</w:t>
      </w:r>
    </w:p>
    <w:p>
      <w:r>
        <w:rPr>
          <w:b w:val="0"/>
        </w:rPr>
        <w:t>Admin write operations are separately authorized and intervention-logged.</w:t>
      </w:r>
    </w:p>
    <w:p>
      <w:r>
        <w:rPr>
          <w:b w:val="0"/>
        </w:rPr>
        <w:t>React manages application UI; PixiJS manages high-frequency world rendering.</w:t>
      </w:r>
    </w:p>
    <w:p>
      <w:r>
        <w:rPr>
          <w:b w:val="0"/>
        </w:rPr>
        <w:t>Client reconnection resynchronizes from server authority.</w:t>
      </w:r>
    </w:p>
    <w:p>
      <w:r>
        <w:rPr>
          <w:b w:val="0"/>
        </w:rPr>
        <w:t>Transport protocol versioning is separate from biological simulation versioning.</w:t>
      </w:r>
    </w:p>
    <w:p>
      <w:r>
        <w:rPr>
          <w:b w:val="0"/>
        </w:rPr>
        <w:t>Scientific configuration is validated, frozen, and versioned.</w:t>
      </w:r>
    </w:p>
    <w:p>
      <w:r>
        <w:rPr>
          <w:b w:val="0"/>
        </w:rPr>
        <w:t>Infrastructure secrets are separate from scientific model parameters.</w:t>
      </w:r>
    </w:p>
    <w:p>
      <w:r>
        <w:rPr>
          <w:b w:val="0"/>
        </w:rPr>
        <w:t>Core tests remain headless.</w:t>
      </w:r>
    </w:p>
    <w:p>
      <w:r>
        <w:rPr>
          <w:b w:val="0"/>
        </w:rPr>
        <w:t>Different version dimensions are tracked independently.</w:t>
      </w:r>
    </w:p>
    <w:p>
      <w:r>
        <w:rPr>
          <w:b w:val="0"/>
        </w:rPr>
        <w:t>Phase 0 favors clean extension boundaries without pre-building future systems.</w:t>
      </w:r>
    </w:p>
    <w:p>
      <w:r>
        <w:rPr>
          <w:b w:val="0"/>
        </w:rPr>
        <w:t>Phase 0 uses a modular-monolith architecture rather than microservices.</w:t>
      </w:r>
    </w:p>
    <w:p>
      <w:r>
        <w:rPr>
          <w:b w:val="0"/>
        </w:rPr>
        <w:t>Experimental horizontal scaling is separate from canonical-world scaling.</w:t>
      </w:r>
    </w:p>
    <w:p>
      <w:r>
        <w:rPr>
          <w:b w:val="0"/>
        </w:rPr>
        <w:t>Production requires a persistent simulation runtime while the world is active.</w:t>
      </w:r>
    </w:p>
    <w:p>
      <w:r>
        <w:rPr>
          <w:b w:val="0"/>
        </w:rPr>
        <w:t>Cloud-provider selection is not architecturally locked.</w:t>
      </w:r>
    </w:p>
    <w:p>
      <w:r>
        <w:rPr>
          <w:b/>
        </w:rPr>
        <w:t>[BASELINE]</w:t>
      </w:r>
    </w:p>
    <w:p>
      <w:r>
        <w:rPr>
          <w:b w:val="0"/>
        </w:rPr>
        <w:t>Suggested monorepo structure uses apps/web, apps/simulation-server, packages/simulation-core, packages/analytics, and packages/shared-types.</w:t>
      </w:r>
    </w:p>
    <w:p>
      <w:r>
        <w:rPr>
          <w:b w:val="0"/>
        </w:rPr>
        <w:t>Buffered action-intent resolution is preferred.</w:t>
      </w:r>
    </w:p>
    <w:p>
      <w:r>
        <w:rPr>
          <w:b w:val="0"/>
        </w:rPr>
        <w:t>Small domain systems are preferred over one monolithic organism class.</w:t>
      </w:r>
    </w:p>
    <w:p>
      <w:r>
        <w:rPr>
          <w:b w:val="0"/>
        </w:rPr>
        <w:t>Phase 0 neural network is likely implemented directly rather than using a heavyweight ML framework.</w:t>
      </w:r>
    </w:p>
    <w:p>
      <w:r>
        <w:rPr>
          <w:b w:val="0"/>
        </w:rPr>
        <w:t>64-bit floating-point semantics are preferred initially.</w:t>
      </w:r>
    </w:p>
    <w:p>
      <w:r>
        <w:rPr>
          <w:b w:val="0"/>
        </w:rPr>
        <w:t>Realtime messages include canonical tick information.</w:t>
      </w:r>
    </w:p>
    <w:p>
      <w:r>
        <w:rPr>
          <w:b w:val="0"/>
        </w:rPr>
        <w:t>Realtime implementation begins with simple observer payloads before delta/interest-management optimization.</w:t>
      </w:r>
    </w:p>
    <w:p>
      <w:r>
        <w:rPr>
          <w:b w:val="0"/>
        </w:rPr>
        <w:t>Analytics should receive read-only world views where practical.</w:t>
      </w:r>
    </w:p>
    <w:p>
      <w:r>
        <w:rPr>
          <w:b w:val="0"/>
        </w:rPr>
        <w:t>CI runs a compact deterministic regression suite.</w:t>
      </w:r>
    </w:p>
    <w:p>
      <w:r>
        <w:rPr>
          <w:b w:val="0"/>
        </w:rPr>
        <w:t>Deployment initially resembles one persistent Node server, one frontend, one PostgreSQL instance, and one snapshot store.</w:t>
      </w:r>
    </w:p>
    <w:p>
      <w:r>
        <w:rPr>
          <w:b w:val="0"/>
        </w:rPr>
        <w:t>Simulation target remains approximately 10 Hz.</w:t>
      </w:r>
    </w:p>
    <w:p>
      <w:r>
        <w:rPr>
          <w:b/>
        </w:rPr>
        <w:t>[OPEN]</w:t>
      </w:r>
    </w:p>
    <w:p>
      <w:r>
        <w:rPr>
          <w:b w:val="0"/>
        </w:rPr>
        <w:t>Exact final repository/package split.</w:t>
      </w:r>
    </w:p>
    <w:p>
      <w:r>
        <w:rPr>
          <w:b w:val="0"/>
        </w:rPr>
        <w:t>Exact neural parameter storage representation.</w:t>
      </w:r>
    </w:p>
    <w:p>
      <w:r>
        <w:rPr>
          <w:b w:val="0"/>
        </w:rPr>
        <w:t>Exact production scheduler behavior when tick budget is repeatedly exceeded.</w:t>
      </w:r>
    </w:p>
    <w:p>
      <w:r>
        <w:rPr>
          <w:b w:val="0"/>
        </w:rPr>
        <w:t>Exact frontend state-management approach.</w:t>
      </w:r>
    </w:p>
    <w:p>
      <w:r>
        <w:rPr>
          <w:b w:val="0"/>
        </w:rPr>
        <w:t>Exact WebSocket message schema and delta strategy.</w:t>
      </w:r>
    </w:p>
    <w:p>
      <w:r>
        <w:rPr>
          <w:b w:val="0"/>
        </w:rPr>
        <w:t>Final persistence repository interfaces.</w:t>
      </w:r>
    </w:p>
    <w:p>
      <w:r>
        <w:rPr>
          <w:b w:val="0"/>
        </w:rPr>
        <w:t>Final database relational schema.</w:t>
      </w:r>
    </w:p>
    <w:p>
      <w:r>
        <w:rPr>
          <w:b w:val="0"/>
        </w:rPr>
        <w:t>Final snapshot storage provider.</w:t>
      </w:r>
    </w:p>
    <w:p>
      <w:r>
        <w:rPr>
          <w:b w:val="0"/>
        </w:rPr>
        <w:t>Final cloud hosting provider.</w:t>
      </w:r>
    </w:p>
    <w:p>
      <w:r>
        <w:rPr>
          <w:b w:val="0"/>
        </w:rPr>
        <w:t>Exact admin authentication mechanism.</w:t>
      </w:r>
    </w:p>
    <w:p>
      <w:r>
        <w:rPr>
          <w:b w:val="0"/>
        </w:rPr>
        <w:t>Exact configuration schema-validation library.</w:t>
      </w:r>
    </w:p>
    <w:p/>
    <w:p>
      <w:r>
        <w:rPr>
          <w:b w:val="0"/>
        </w:rPr>
      </w:r>
    </w:p>
    <w:p>
      <w:r>
        <w:rPr>
          <w:b/>
        </w:rPr>
        <w:t>20.72 Phase 0A Canonical Tick Semantics (Normative)</w:t>
      </w:r>
    </w:p>
    <w:p>
      <w:r>
        <w:rPr>
          <w:b w:val="0"/>
        </w:rPr>
        <w:t>This subsection is the single authoritative definition of same-tick resolution order for Phase 0A, resolving §20.11’s "exact order remains subject to implementation validation" into one fixed sequence. §12.16 (food competition), §12.32 area (feeding/reproduction/death precedence), and §18.12 (RNG consumption order) all point here rather than restating it. Sense→Decide→Resolve separation (§20.12), buffered ActionIntent (§20.13), and every other already-[LOCKED] tick principle are preserved unchanged — this subsection makes their consequences explicit, it does not revise them.</w:t>
      </w:r>
    </w:p>
    <w:p>
      <w:r>
        <w:rPr>
          <w:b w:val="0"/>
        </w:rPr>
        <w:t>⸻</w:t>
      </w:r>
    </w:p>
    <w:p>
      <w:r>
        <w:rPr>
          <w:b/>
        </w:rPr>
        <w:t>Normative phase order</w:t>
      </w:r>
    </w:p>
    <w:p>
      <w:r>
        <w:rPr>
          <w:b w:val="0"/>
        </w:rPr>
        <w:t>[LOCKED] A tick executes the following phases, strictly in this order, for the entire organism population before advancing to the next phase (no phase begins for any organism until the previous phase has completed for all organisms):</w:t>
      </w:r>
    </w:p>
    <w:p>
      <w:r>
        <w:rPr>
          <w:b w:val="0"/>
        </w:rPr>
        <w:t>1. Snapshot — capture the immutable pre-tick logical state S_t (position, heading, energy, age, alive-set, genomes) that all sensing this tick reads from.</w:t>
      </w:r>
    </w:p>
    <w:p>
      <w:r>
        <w:rPr>
          <w:b w:val="0"/>
        </w:rPr>
        <w:t>2. Sense — for every living organism, compute the §11.58 input vector as a pure function of S_t. Order does not matter; no organism reads another’s in-progress results.</w:t>
      </w:r>
    </w:p>
    <w:p>
      <w:r>
        <w:rPr>
          <w:b w:val="0"/>
        </w:rPr>
        <w:t>3. Decide — evaluate each organism’s neural controller (§11.59) on its sensory vector, producing a buffered ActionIntent{forward, turn, eatRequested, reproduceRequested}. Pure; no shared-state mutation; still reads only S_t-derived data.</w:t>
      </w:r>
    </w:p>
    <w:p>
      <w:r>
        <w:rPr>
          <w:b w:val="0"/>
        </w:rPr>
        <w:t>4. Movement resolution — for every organism independently (no inter-organism conflict; Phase 0A has no collision model), apply forward/turn intent to compute a new position and heading, bounded by phenotype.maxSpeed and the world boundary. The actual applied velocity (post-clamping) is recorded for step 5 — this is the "actual velocity, not requested speed" rule already established.</w:t>
      </w:r>
    </w:p>
    <w:p>
      <w:r>
        <w:rPr>
          <w:b w:val="0"/>
        </w:rPr>
        <w:t>5. Movement energy expenditure — deduct basalMetabolicCost + movementCost(actualVelocity) from each organism’s energy. Energy is now the post-movement-cost value for the remainder of the tick.</w:t>
      </w:r>
    </w:p>
    <w:p>
      <w:r>
        <w:rPr>
          <w:b w:val="0"/>
        </w:rPr>
        <w:t>6–7. Feeding &amp; food competition — see the dedicated algorithm below. Organisms that win contested food consume it (single-consumption) and are credited its energy in step 8.</w:t>
      </w:r>
    </w:p>
    <w:p>
      <w:r>
        <w:rPr>
          <w:b w:val="0"/>
        </w:rPr>
        <w:t>8. Energy gain — apply foodEnergy to every organism that fed in steps 6–7. Energy is now the fully-updated value for the rest of the tick.</w:t>
      </w:r>
    </w:p>
    <w:p>
      <w:r>
        <w:rPr>
          <w:b w:val="0"/>
        </w:rPr>
        <w:t>9. Reproduction eligibility — for every organism, evaluate alive ∧ mature (§12.36) ∧ energy ≥ reproductionEnergyThreshold (§12.37, using the post-feeding energy from step 8 — this is what makes same-tick feeding able to enable reproduction) ∧ reproduceRequested (from step 3).</w:t>
      </w:r>
    </w:p>
    <w:p>
      <w:r>
        <w:rPr>
          <w:b w:val="0"/>
        </w:rPr>
        <w:t>10. Reproduction intent resolution — every organism satisfying step 9 reproduces. No competition/conflict step is needed here: reproduction does not consume a shared external resource the way food does, so eligible organisms never contend with each other.</w:t>
      </w:r>
    </w:p>
    <w:p>
      <w:r>
        <w:rPr>
          <w:b w:val="0"/>
        </w:rPr>
        <w:t>11. Parent reproduction cost — deduct the configured reproduction energy cost (§12.40) from each reproducing parent. If this brings a parent’s energy to or below zero, that parent is still alive through the rest of this tick and is caught by the ordinary death check in step 16 like any other organism — dying immediately after reproducing is a legitimate strategy outcome, not a special case.</w:t>
      </w:r>
    </w:p>
    <w:p>
      <w:r>
        <w:rPr>
          <w:b w:val="0"/>
        </w:rPr>
        <w:t>12–15. Child creation, morphology mutation, neural mutation, offspring placement — see the birth-resolution algorithm below. Children are fully constructed (genome, position, heading, energy, generationDepth, lineage) but not yet part of the active organism set (§9.40).</w:t>
      </w:r>
    </w:p>
    <w:p>
      <w:r>
        <w:rPr>
          <w:b w:val="0"/>
        </w:rPr>
        <w:t>16. Death resolution (energy + age, combined) — for every organism that was alive at the start of this tick (parents included), mark dead if energy ≤ 0 (using the fully-updated post-steps-5/8/11 energy) OR age ≥ maxAge. Both conditions are checked together in one pass so their relative order cannot matter. This is the single point in the tick where death is evaluated — see "feeding rescue" below.</w:t>
      </w:r>
    </w:p>
    <w:p>
      <w:r>
        <w:rPr>
          <w:b w:val="0"/>
        </w:rPr>
        <w:t>17. Births/removals become active — children created in steps 12–15 are added to world state now, but per §9.41/§20.13’s newborn rule remain inactive for sensing/deciding/acting until tick t+1 (they exist in world state, are visible to other organisms’ perception, but do not sense/decide this tick — they were not part of S_t). Organisms marked dead in step 16 are removed from the active set now; they already do not act again because decisions were already fixed in step 3, before their death was known — consistent with actions being intents, not guaranteed outcomes.</w:t>
      </w:r>
    </w:p>
    <w:p>
      <w:r>
        <w:rPr>
          <w:b w:val="0"/>
        </w:rPr>
        <w:t>18. Food regeneration — the world’s food ecology regenerates/spawns new food (§12.19–§12.26), after this tick’s consumption is finalized.</w:t>
      </w:r>
    </w:p>
    <w:p>
      <w:r>
        <w:rPr>
          <w:b w:val="0"/>
        </w:rPr>
        <w:t>19. Telemetry — compute read-only tick metrics (§15.10) from final post-tick state. Must not mutate state or consume RNG (§6.24).</w:t>
      </w:r>
    </w:p>
    <w:p>
      <w:r>
        <w:rPr>
          <w:b w:val="0"/>
        </w:rPr>
        <w:t>20. Advance tick — increment the tick counter; the next tick’s Snapshot (step 1) reads the state produced here.</w:t>
      </w:r>
    </w:p>
    <w:p>
      <w:r>
        <w:rPr>
          <w:b w:val="0"/>
        </w:rPr>
      </w:r>
    </w:p>
    <w:p>
      <w:r>
        <w:rPr>
          <w:b/>
        </w:rPr>
        <w:t>Resolved question: can feeding rescue an organism, and can it then reproduce, in the same tick?</w:t>
      </w:r>
    </w:p>
    <w:p>
      <w:r>
        <w:rPr>
          <w:b w:val="0"/>
        </w:rPr>
        <w:t>[LOCKED] Yes to both, as a direct consequence of the phase order above and not as a special-cased rule. An organism whose energy would cross zero from movement cost alone (step 5) gets the chance to feed (steps 6–8) before death is ever checked (step 16); if feeding brings it back above zero it survives the tick. Because reproduction eligibility (step 9) is evaluated after feeding using the same post-feeding energy value, an organism that fed its way back above the reproduction threshold in the same tick is eligible to reproduce in that tick, and reproduction cost (step 11) is deducted before the single death check (step 16) — so an organism can feed, reproduce, and still die in the same tick if the reproduction cost brings it back to zero. There is exactly one death check per tick (step 16), after every energy-affecting phase; there is no earlier, separate "did you die from movement" check.</w:t>
      </w:r>
    </w:p>
    <w:p>
      <w:r>
        <w:rPr>
          <w:b w:val="0"/>
        </w:rPr>
        <w:t>⸻</w:t>
      </w:r>
    </w:p>
    <w:p>
      <w:r>
        <w:rPr>
          <w:b/>
        </w:rPr>
        <w:t>Food competition (steps 6–7)</w:t>
      </w:r>
    </w:p>
    <w:p>
      <w:r>
        <w:rPr>
          <w:b w:val="0"/>
        </w:rPr>
        <w:t>[LOCKED] Primary mechanism: physical, distance-based, no RNG. Candidate (organism, food) pairs are every living organism with eatRequested = true (step 3) whose post-movement (step 4) position is within eatingRadius (§12.15) of that food item. An organism consumes at most one food item per tick (a Phase 0A simplification stated explicitly to remove an otherwise-unbounded edge case).</w:t>
      </w:r>
    </w:p>
    <w:p>
      <w:r>
        <w:rPr>
          <w:b w:val="0"/>
        </w:rPr>
        <w:t>for food in allFood sorted by food.id ascending:      // fixed, deterministic processing order</w:t>
      </w:r>
    </w:p>
    <w:p>
      <w:r>
        <w:rPr>
          <w:b w:val="0"/>
        </w:rPr>
        <w:t xml:space="preserve">  candidates = [o for o in eligibleEaters(food) if not o.hasEatenThisTick]</w:t>
      </w:r>
    </w:p>
    <w:p>
      <w:r>
        <w:rPr>
          <w:b w:val="0"/>
        </w:rPr>
        <w:t xml:space="preserve">  if candidates is empty: continue</w:t>
      </w:r>
    </w:p>
    <w:p>
      <w:r>
        <w:rPr>
          <w:b w:val="0"/>
        </w:rPr>
        <w:t xml:space="preserve">  winner = candidate with min distance(o.position, food.position)</w:t>
      </w:r>
    </w:p>
    <w:p>
      <w:r>
        <w:rPr>
          <w:b w:val="0"/>
        </w:rPr>
        <w:t xml:space="preserve">  ties broken by winner.id ascending                  // exact-distance ties only</w:t>
      </w:r>
    </w:p>
    <w:p>
      <w:r>
        <w:rPr>
          <w:b w:val="0"/>
        </w:rPr>
        <w:t xml:space="preserve">  consume(food); winner.hasEatenThisTick = true; winner.pendingFoodEnergy += foodEnergy</w:t>
      </w:r>
    </w:p>
    <w:p>
      <w:r>
        <w:rPr>
          <w:b w:val="0"/>
        </w:rPr>
        <w:t>This was chosen over the array-order or organism-ID-priority alternatives the closure brief flagged as risky: ID only ever breaks an exact-distance tie (measure-zero in continuous space, not a general priority ranking), so it cannot create a persistent advantage correlated with birth order the way "always resolve organism 1 before organism 2" would. Food-ID processing order is likewise arbitrary but immaterial to fairness, because each organism can win at most one food item regardless of which food is considered first. No RNG is consumed by food competition — it is not the "meaningful research reason" case the brief reserves stochastic conflict resolution for.</w:t>
      </w:r>
    </w:p>
    <w:p>
      <w:r>
        <w:rPr>
          <w:b w:val="0"/>
        </w:rPr>
        <w:t>⸻</w:t>
      </w:r>
    </w:p>
    <w:p>
      <w:r>
        <w:rPr>
          <w:b/>
        </w:rPr>
        <w:t>Birth resolution order and canonical RNG consumption (steps 12–15)</w:t>
      </w:r>
    </w:p>
    <w:p>
      <w:r>
        <w:rPr>
          <w:b w:val="0"/>
        </w:rPr>
        <w:t>[LOCKED] Reproducing parents (from step 10) are processed strictly in ascending parent organism-ID order — a stable, deterministic key independent of array/storage order. For each parent, in that order, its child’s full draw sequence completes before the next parent begins:</w:t>
      </w:r>
    </w:p>
    <w:p>
      <w:r>
        <w:rPr>
          <w:b w:val="0"/>
        </w:rPr>
        <w:t>for parent in reproducingParentsThisTick sorted by parent.id ascending:</w:t>
      </w:r>
    </w:p>
    <w:p>
      <w:r>
        <w:rPr>
          <w:b w:val="0"/>
        </w:rPr>
        <w:t xml:space="preserve">  childId = nextCanonicalId()</w:t>
      </w:r>
    </w:p>
    <w:p>
      <w:r>
        <w:rPr>
          <w:b w:val="0"/>
        </w:rPr>
        <w:t xml:space="preserve">  morphology = parent.morphology.clone()</w:t>
      </w:r>
    </w:p>
    <w:p>
      <w:r>
        <w:rPr>
          <w:b w:val="0"/>
        </w:rPr>
        <w:t xml:space="preserve">  for gene in [size, maxSpeed, visionRange, visionAngle, metabolism]:   // fixed order</w:t>
      </w:r>
    </w:p>
    <w:p>
      <w:r>
        <w:rPr>
          <w:b w:val="0"/>
        </w:rPr>
        <w:t xml:space="preserve">    if morphMutationEnabled: CanonicalRNG.maybeMutate(morphology[gene])  // §10.30-area probability + magnitude draws, [OPEN — EMPIRICAL] values</w:t>
      </w:r>
    </w:p>
    <w:p>
      <w:r>
        <w:rPr>
          <w:b w:val="0"/>
        </w:rPr>
        <w:t xml:space="preserve">  neural = parent.neuralGenome.clone()</w:t>
      </w:r>
    </w:p>
    <w:p>
      <w:r>
        <w:rPr>
          <w:b w:val="0"/>
        </w:rPr>
        <w:t xml:space="preserve">  for param in [inputHiddenWeights, hiddenBiases, hiddenOutputWeights, outputBiases]:  // fixed order</w:t>
      </w:r>
    </w:p>
    <w:p>
      <w:r>
        <w:rPr>
          <w:b w:val="0"/>
        </w:rPr>
        <w:t xml:space="preserve">    if neuralMutationEnabled: CanonicalRNG.maybeMutate(neural[param])</w:t>
      </w:r>
    </w:p>
    <w:p>
      <w:r>
        <w:rPr>
          <w:b w:val="0"/>
        </w:rPr>
        <w:t xml:space="preserve">  angle = CanonicalRNG.uniform(0, 2*PI); radius = CanonicalRNG.uniform(0, maxOffspringOffset)  // [BASELINE] offset magnitude</w:t>
      </w:r>
    </w:p>
    <w:p>
      <w:r>
        <w:rPr>
          <w:b w:val="0"/>
        </w:rPr>
        <w:t xml:space="preserve">  position = clampToWorld(parent.position + (radius*cos(angle), radius*sin(angle)))</w:t>
      </w:r>
    </w:p>
    <w:p>
      <w:r>
        <w:rPr>
          <w:b w:val="0"/>
        </w:rPr>
        <w:t xml:space="preserve">  heading = CanonicalRNG.uniform(0, 2*PI)             // drawn independently, immediately after placement</w:t>
      </w:r>
    </w:p>
    <w:p>
      <w:r>
        <w:rPr>
          <w:b w:val="0"/>
        </w:rPr>
        <w:t xml:space="preserve">  energy = birthEnergy(parent)                        // §12.41-area, no RNG</w:t>
      </w:r>
    </w:p>
    <w:p>
      <w:r>
        <w:rPr>
          <w:b w:val="0"/>
        </w:rPr>
        <w:t xml:space="preserve">  createChild(childId, morphology, neural, position, heading, energy, parent)</w:t>
      </w:r>
    </w:p>
    <w:p>
      <w:r>
        <w:rPr>
          <w:b w:val="0"/>
        </w:rPr>
        <w:t>This resolves three previously separate open items at once: offspring spatial placement (polar offset from parent, clamped to world bounds), newborn heading (independent uniform draw, not inherited from the parent — avoiding artificial directional clustering of siblings), and RNG consumption order (per-parent, ID order, mutation before placement before heading, every tick, with no exceptions).</w:t>
      </w:r>
    </w:p>
    <w:p>
      <w:r>
        <w:rPr>
          <w:b w:val="0"/>
        </w:rPr>
        <w:t>After all reproducing parents in step 10–15 have been processed (all mutation/placement/heading draws consumed), CanonicalRNG next serves food regeneration (step 18) — after this tick’s reproduction-related draws, never interleaved with them. Bootstrap-time draws (§13.76) use BootstrapRNG, a fully separate stream, and never appear in this sequence.</w:t>
      </w:r>
    </w:p>
    <w:p>
      <w:r>
        <w:rPr>
          <w:b w:val="0"/>
        </w:rPr>
        <w:t>⸻</w:t>
      </w:r>
    </w:p>
    <w:p>
      <w:r>
        <w:rPr>
          <w:b/>
        </w:rPr>
        <w:t>stepWorld() — normative pseudocode</w:t>
      </w:r>
    </w:p>
    <w:p>
      <w:r>
        <w:rPr>
          <w:b w:val="0"/>
        </w:rPr>
        <w:t>Semantics only, not production architecture — types and error handling are illustrative.</w:t>
      </w:r>
    </w:p>
    <w:p>
      <w:r>
        <w:rPr>
          <w:b w:val="0"/>
        </w:rPr>
        <w:t>function stepWorld(world: WorldState): WorldState {</w:t>
      </w:r>
    </w:p>
    <w:p>
      <w:r>
        <w:rPr>
          <w:b w:val="0"/>
        </w:rPr>
        <w:t xml:space="preserve">  const S_t = snapshot(world);                                    // step 1</w:t>
      </w:r>
    </w:p>
    <w:p>
      <w:r>
        <w:rPr>
          <w:b w:val="0"/>
        </w:rPr>
        <w:t xml:space="preserve">  const observations = S_t.livingOrganisms.map(o =&gt; sense(o, S_t));           // step 2, pure</w:t>
      </w:r>
    </w:p>
    <w:p>
      <w:r>
        <w:rPr>
          <w:b w:val="0"/>
        </w:rPr>
        <w:t xml:space="preserve">  const intents = observations.map(obs =&gt; decide(obs));                       // step 3, pure</w:t>
      </w:r>
    </w:p>
    <w:p>
      <w:r>
        <w:rPr>
          <w:b w:val="0"/>
        </w:rPr>
      </w:r>
    </w:p>
    <w:p>
      <w:r>
        <w:rPr>
          <w:b w:val="0"/>
        </w:rPr>
        <w:t xml:space="preserve">  let organisms = resolveMovement(S_t.livingOrganisms, intents);              // step 4</w:t>
      </w:r>
    </w:p>
    <w:p>
      <w:r>
        <w:rPr>
          <w:b w:val="0"/>
        </w:rPr>
        <w:t xml:space="preserve">  organisms = applyMovementEnergyCost(organisms);                             // step 5</w:t>
      </w:r>
    </w:p>
    <w:p>
      <w:r>
        <w:rPr>
          <w:b w:val="0"/>
        </w:rPr>
      </w:r>
    </w:p>
    <w:p>
      <w:r>
        <w:rPr>
          <w:b w:val="0"/>
        </w:rPr>
        <w:t xml:space="preserve">  const { fed, foodRemoved } = resolveFoodCompetition(organisms, world.food, intents); // steps 6-7</w:t>
      </w:r>
    </w:p>
    <w:p>
      <w:r>
        <w:rPr>
          <w:b w:val="0"/>
        </w:rPr>
        <w:t xml:space="preserve">  organisms = applyFoodEnergyGain(organisms, fed);                            // step 8</w:t>
      </w:r>
    </w:p>
    <w:p>
      <w:r>
        <w:rPr>
          <w:b w:val="0"/>
        </w:rPr>
      </w:r>
    </w:p>
    <w:p>
      <w:r>
        <w:rPr>
          <w:b w:val="0"/>
        </w:rPr>
        <w:t xml:space="preserve">  const eligible = organisms.filter(o =&gt; isReproductionEligible(o, intents)); // step 9</w:t>
      </w:r>
    </w:p>
    <w:p>
      <w:r>
        <w:rPr>
          <w:b w:val="0"/>
        </w:rPr>
        <w:t xml:space="preserve">  const { parents, children } = resolveReproduction(eligible, world.canonicalRng); // steps 10-15</w:t>
      </w:r>
    </w:p>
    <w:p>
      <w:r>
        <w:rPr>
          <w:b w:val="0"/>
        </w:rPr>
        <w:t xml:space="preserve">  organisms = applyReproductionCost(organisms, parents);                      // step 11 (folded into resolveReproduction output)</w:t>
      </w:r>
    </w:p>
    <w:p>
      <w:r>
        <w:rPr>
          <w:b w:val="0"/>
        </w:rPr>
      </w:r>
    </w:p>
    <w:p>
      <w:r>
        <w:rPr>
          <w:b w:val="0"/>
        </w:rPr>
        <w:t xml:space="preserve">  const { alive, dead } = resolveDeath(organisms);                            // step 16</w:t>
      </w:r>
    </w:p>
    <w:p>
      <w:r>
        <w:rPr>
          <w:b w:val="0"/>
        </w:rPr>
      </w:r>
    </w:p>
    <w:p>
      <w:r>
        <w:rPr>
          <w:b w:val="0"/>
        </w:rPr>
        <w:t xml:space="preserve">  const nextActive = activateAndPrune(alive, children, dead);                 // step 17 — children inactive until t+1</w:t>
      </w:r>
    </w:p>
    <w:p>
      <w:r>
        <w:rPr>
          <w:b w:val="0"/>
        </w:rPr>
        <w:t xml:space="preserve">  const food = regenerateFood(world.food, foodRemoved, world.canonicalRng);   // step 18</w:t>
      </w:r>
    </w:p>
    <w:p>
      <w:r>
        <w:rPr>
          <w:b w:val="0"/>
        </w:rPr>
        <w:t xml:space="preserve">  const telemetry = computeTelemetry(nextActive, food, world.tick);           // step 19, read-only</w:t>
      </w:r>
    </w:p>
    <w:p>
      <w:r>
        <w:rPr>
          <w:b w:val="0"/>
        </w:rPr>
      </w:r>
    </w:p>
    <w:p>
      <w:r>
        <w:rPr>
          <w:b w:val="0"/>
        </w:rPr>
        <w:t xml:space="preserve">  return {</w:t>
      </w:r>
    </w:p>
    <w:p>
      <w:r>
        <w:rPr>
          <w:b w:val="0"/>
        </w:rPr>
        <w:t xml:space="preserve">    ...world,</w:t>
      </w:r>
    </w:p>
    <w:p>
      <w:r>
        <w:rPr>
          <w:b w:val="0"/>
        </w:rPr>
        <w:t xml:space="preserve">    organisms: nextActive,</w:t>
      </w:r>
    </w:p>
    <w:p>
      <w:r>
        <w:rPr>
          <w:b w:val="0"/>
        </w:rPr>
        <w:t xml:space="preserve">    food,</w:t>
      </w:r>
    </w:p>
    <w:p>
      <w:r>
        <w:rPr>
          <w:b w:val="0"/>
        </w:rPr>
        <w:t xml:space="preserve">    tick: world.tick + 1,                                                     // step 20</w:t>
      </w:r>
    </w:p>
    <w:p>
      <w:r>
        <w:rPr>
          <w:b w:val="0"/>
        </w:rPr>
        <w:t xml:space="preserve">    canonicalRng: world.canonicalRng,        // mutated in place through steps 10-15 and 18, in that order</w:t>
      </w:r>
    </w:p>
    <w:p>
      <w:r>
        <w:rPr>
          <w:b w:val="0"/>
        </w:rPr>
        <w:t xml:space="preserve">    telemetry,</w:t>
      </w:r>
    </w:p>
    <w:p>
      <w:r>
        <w:rPr>
          <w:b w:val="0"/>
        </w:rPr>
        <w:t xml:space="preserve">  };</w:t>
      </w:r>
    </w:p>
    <w:p>
      <w:r>
        <w:rPr>
          <w:b w:val="0"/>
        </w:rPr>
        <w:t>}</w:t>
      </w:r>
    </w:p>
    <w:p>
      <w:r>
        <w:rPr>
          <w:b w:val="0"/>
        </w:rPr>
        <w:t>⸻</w:t>
      </w:r>
    </w:p>
    <w:p>
      <w:r>
        <w:rPr>
          <w:b w:val="0"/>
        </w:rPr>
        <w:t>Classification summary: the twenty-phase order, the feeding-rescue resolution, the food-competition mechanism, and the birth-resolution/RNG-consumption order are all [LOCKED] — they define deterministic event meaning and are exactly the kind of decision the classification rules reserve [LOCKED] for. maxOffspringOffset and the morphology/neural mutation probability and magnitude values referenced above remain [OPEN — EMPIRICAL], unchanged by this pass.</w:t>
      </w:r>
    </w:p>
    <w:p>
      <w:r>
        <w:rPr>
          <w:b w:val="0"/>
        </w:rPr>
        <w:t>⸻</w:t>
      </w:r>
    </w:p>
    <w:p>
      <w:r>
        <w:rPr>
          <w:b/>
        </w:rPr>
        <w:t>21. Performance &amp; Scalability</w:t>
      </w:r>
    </w:p>
    <w:p>
      <w:r>
        <w:rPr>
          <w:b/>
        </w:rPr>
        <w:t>21.1 Purpose</w:t>
      </w:r>
    </w:p>
    <w:p>
      <w:r>
        <w:rPr>
          <w:b w:val="0"/>
        </w:rPr>
        <w:t>Artificial Life Observatory must remain performant enough to support both:</w:t>
      </w:r>
    </w:p>
    <w:p>
      <w:r>
        <w:rPr>
          <w:b w:val="0"/>
        </w:rPr>
        <w:t>one persistent canonical world</w:t>
      </w:r>
    </w:p>
    <w:p>
      <w:r>
        <w:rPr>
          <w:b w:val="0"/>
        </w:rPr>
        <w:t>and:</w:t>
      </w:r>
    </w:p>
    <w:p>
      <w:r>
        <w:rPr>
          <w:b w:val="0"/>
        </w:rPr>
        <w:t>many accelerated experimental runs</w:t>
      </w:r>
    </w:p>
    <w:p>
      <w:r>
        <w:rPr>
          <w:b w:val="0"/>
        </w:rPr>
        <w:t>These are related but different performance problems.</w:t>
      </w:r>
    </w:p>
    <w:p>
      <w:r>
        <w:rPr>
          <w:b w:val="0"/>
        </w:rPr>
        <w:t>The canonical world requires predictable realtime operation.</w:t>
      </w:r>
    </w:p>
    <w:p>
      <w:r>
        <w:rPr>
          <w:b w:val="0"/>
        </w:rPr>
        <w:t>Phase 0B requires high experimental throughput.</w:t>
      </w:r>
    </w:p>
    <w:p>
      <w:r>
        <w:rPr>
          <w:b w:val="0"/>
        </w:rPr>
        <w:t>The project therefore treats performance as an engineering requirement rather than something to consider only after the simulation is complete.</w:t>
      </w:r>
    </w:p>
    <w:p>
      <w:r>
        <w:rPr>
          <w:b/>
        </w:rPr>
        <w:t>[LOCKED] Phase 0 performance targets are part of the specification and must be measured from the first working simulation core.</w:t>
      </w:r>
    </w:p>
    <w:p>
      <w:r>
        <w:rPr>
          <w:b w:val="0"/>
        </w:rPr>
        <w:t xml:space="preserve"> </w:t>
      </w:r>
    </w:p>
    <w:p>
      <w:r>
        <w:rPr>
          <w:b w:val="0"/>
        </w:rPr>
        <w:t>⸻</w:t>
      </w:r>
    </w:p>
    <w:p>
      <w:r>
        <w:rPr>
          <w:b w:val="0"/>
        </w:rPr>
        <w:t xml:space="preserve"> </w:t>
      </w:r>
    </w:p>
    <w:p>
      <w:r>
        <w:rPr>
          <w:b/>
        </w:rPr>
        <w:t>21.2 Phase 0 Performance Philosophy</w:t>
      </w:r>
    </w:p>
    <w:p>
      <w:r>
        <w:rPr>
          <w:b w:val="0"/>
        </w:rPr>
        <w:t>Phase 0 should optimize for:</w:t>
      </w:r>
    </w:p>
    <w:p>
      <w:r>
        <w:rPr>
          <w:b w:val="0"/>
        </w:rPr>
        <w:t>correctness,</w:t>
      </w:r>
    </w:p>
    <w:p>
      <w:r>
        <w:rPr>
          <w:b w:val="0"/>
        </w:rPr>
        <w:t>deterministic behavior,</w:t>
      </w:r>
    </w:p>
    <w:p>
      <w:r>
        <w:rPr>
          <w:b w:val="0"/>
        </w:rPr>
        <w:t>profiling visibility,</w:t>
      </w:r>
    </w:p>
    <w:p>
      <w:r>
        <w:rPr>
          <w:b w:val="0"/>
        </w:rPr>
        <w:t>simple algorithms,</w:t>
      </w:r>
    </w:p>
    <w:p>
      <w:r>
        <w:rPr>
          <w:b w:val="0"/>
        </w:rPr>
        <w:t>sufficient performance.</w:t>
      </w:r>
    </w:p>
    <w:p>
      <w:r>
        <w:rPr>
          <w:b w:val="0"/>
        </w:rPr>
        <w:t>It should not optimize prematurely for hypothetical populations of millions of organisms.</w:t>
      </w:r>
    </w:p>
    <w:p>
      <w:r>
        <w:rPr>
          <w:b w:val="0"/>
        </w:rPr>
        <w:t>The initial question is:</w:t>
      </w:r>
    </w:p>
    <w:p>
      <w:r>
        <w:rPr>
          <w:b w:val="0"/>
        </w:rPr>
        <w:t>Can a small deterministic artificial-life world run comfortably enough to support development and validation?</w:t>
      </w:r>
    </w:p>
    <w:p>
      <w:r>
        <w:rPr>
          <w:b w:val="0"/>
        </w:rPr>
        <w:t>The long-term architecture should preserve upgrade paths without turning Phase 0 into a distributed-systems project.</w:t>
      </w:r>
    </w:p>
    <w:p>
      <w:r>
        <w:rPr>
          <w:b/>
        </w:rPr>
        <w:t>[LOCKED] Performance work is evidence-driven and profile-driven rather than speculative.</w:t>
      </w:r>
    </w:p>
    <w:p>
      <w:r>
        <w:rPr>
          <w:b w:val="0"/>
        </w:rPr>
        <w:t xml:space="preserve"> </w:t>
      </w:r>
    </w:p>
    <w:p>
      <w:r>
        <w:rPr>
          <w:b w:val="0"/>
        </w:rPr>
        <w:t>⸻</w:t>
      </w:r>
    </w:p>
    <w:p>
      <w:r>
        <w:rPr>
          <w:b w:val="0"/>
        </w:rPr>
        <w:t xml:space="preserve"> </w:t>
      </w:r>
    </w:p>
    <w:p>
      <w:r>
        <w:rPr>
          <w:b/>
        </w:rPr>
        <w:t>21.3 Initial Population Target</w:t>
      </w:r>
    </w:p>
    <w:p>
      <w:r>
        <w:rPr>
          <w:b w:val="0"/>
        </w:rPr>
        <w:t>The initial Phase 0 population is intentionally small.</w:t>
      </w:r>
    </w:p>
    <w:p>
      <w:r>
        <w:rPr>
          <w:b/>
        </w:rPr>
        <w:t>[BASELINE] Initial population ≈ 25 organisms.</w:t>
      </w:r>
    </w:p>
    <w:p>
      <w:r>
        <w:rPr>
          <w:b w:val="0"/>
        </w:rPr>
        <w:t>This is large enough to allow:</w:t>
      </w:r>
    </w:p>
    <w:p>
      <w:r>
        <w:rPr>
          <w:b w:val="0"/>
        </w:rPr>
        <w:t>lineage divergence,</w:t>
      </w:r>
    </w:p>
    <w:p>
      <w:r>
        <w:rPr>
          <w:b w:val="0"/>
        </w:rPr>
        <w:t>competition,</w:t>
      </w:r>
    </w:p>
    <w:p>
      <w:r>
        <w:rPr>
          <w:b w:val="0"/>
        </w:rPr>
        <w:t>births and deaths,</w:t>
      </w:r>
    </w:p>
    <w:p>
      <w:r>
        <w:rPr>
          <w:b w:val="0"/>
        </w:rPr>
        <w:t>standing variation,</w:t>
      </w:r>
    </w:p>
    <w:p>
      <w:r>
        <w:rPr>
          <w:b w:val="0"/>
        </w:rPr>
        <w:t>while remaining small enough for:</w:t>
      </w:r>
    </w:p>
    <w:p>
      <w:r>
        <w:rPr>
          <w:b w:val="0"/>
        </w:rPr>
        <w:t>debugging,</w:t>
      </w:r>
    </w:p>
    <w:p>
      <w:r>
        <w:rPr>
          <w:b w:val="0"/>
        </w:rPr>
        <w:t>direct inspection,</w:t>
      </w:r>
    </w:p>
    <w:p>
      <w:r>
        <w:rPr>
          <w:b w:val="0"/>
        </w:rPr>
        <w:t>simple perception algorithms,</w:t>
      </w:r>
    </w:p>
    <w:p>
      <w:r>
        <w:rPr>
          <w:b w:val="0"/>
        </w:rPr>
        <w:t>fast experiment execution.</w:t>
      </w:r>
    </w:p>
    <w:p>
      <w:r>
        <w:rPr>
          <w:b w:val="0"/>
        </w:rPr>
        <w:t>Population may grow or decline dynamically.</w:t>
      </w:r>
    </w:p>
    <w:p>
      <w:r>
        <w:rPr>
          <w:b w:val="0"/>
        </w:rPr>
        <w:t>The number 25 is therefore an initialization baseline rather than a hard population limit.</w:t>
      </w:r>
    </w:p>
    <w:p>
      <w:r>
        <w:rPr>
          <w:b w:val="0"/>
        </w:rPr>
        <w:t xml:space="preserve"> </w:t>
      </w:r>
    </w:p>
    <w:p>
      <w:r>
        <w:rPr>
          <w:b w:val="0"/>
        </w:rPr>
        <w:t>⸻</w:t>
      </w:r>
    </w:p>
    <w:p>
      <w:r>
        <w:rPr>
          <w:b w:val="0"/>
        </w:rPr>
        <w:t xml:space="preserve"> </w:t>
      </w:r>
    </w:p>
    <w:p>
      <w:r>
        <w:rPr>
          <w:b/>
        </w:rPr>
        <w:t>21.4 Canonical Realtime Target</w:t>
      </w:r>
    </w:p>
    <w:p>
      <w:r>
        <w:rPr>
          <w:b w:val="0"/>
        </w:rPr>
        <w:t>The canonical world initially targets:</w:t>
      </w:r>
    </w:p>
    <w:p>
      <w:r>
        <w:rPr>
          <w:b/>
        </w:rPr>
        <w:t>[BASELINE] Approximately 10 simulation ticks per second.</w:t>
      </w:r>
    </w:p>
    <w:p>
      <w:r>
        <w:rPr>
          <w:b w:val="0"/>
        </w:rPr>
        <w:t>This corresponds to a nominal wall-clock tick interval of:</w:t>
      </w:r>
    </w:p>
    <w:p>
      <w:r>
        <w:rPr>
          <w:b w:val="0"/>
        </w:rPr>
        <w:t>100 ms</w:t>
      </w:r>
    </w:p>
    <w:p>
      <w:r>
        <w:rPr>
          <w:b w:val="0"/>
        </w:rPr>
        <w:t>Therefore the initial engineering budget is:</w:t>
      </w:r>
    </w:p>
    <w:p>
      <w:r>
        <w:rPr>
          <w:b/>
        </w:rPr>
        <w:t>[BASELINE] One simulation tick should normally complete within 100 ms on the defined reference development/production environment.</w:t>
      </w:r>
    </w:p>
    <w:p>
      <w:r>
        <w:rPr>
          <w:b w:val="0"/>
        </w:rPr>
        <w:t>This is a nominal upper budget.</w:t>
      </w:r>
    </w:p>
    <w:p>
      <w:r>
        <w:rPr>
          <w:b w:val="0"/>
        </w:rPr>
        <w:t>A healthy implementation should preferably complete much faster to preserve headroom for:</w:t>
      </w:r>
    </w:p>
    <w:p>
      <w:r>
        <w:rPr>
          <w:b w:val="0"/>
        </w:rPr>
        <w:t>networking,</w:t>
      </w:r>
    </w:p>
    <w:p>
      <w:r>
        <w:rPr>
          <w:b w:val="0"/>
        </w:rPr>
        <w:t>analytics,</w:t>
      </w:r>
    </w:p>
    <w:p>
      <w:r>
        <w:rPr>
          <w:b w:val="0"/>
        </w:rPr>
        <w:t>snapshot work,</w:t>
      </w:r>
    </w:p>
    <w:p>
      <w:r>
        <w:rPr>
          <w:b w:val="0"/>
        </w:rPr>
        <w:t>temporary population growth.</w:t>
      </w:r>
    </w:p>
    <w:p>
      <w:r>
        <w:rPr>
          <w:b w:val="0"/>
        </w:rPr>
        <w:t xml:space="preserve"> </w:t>
      </w:r>
    </w:p>
    <w:p>
      <w:r>
        <w:rPr>
          <w:b w:val="0"/>
        </w:rPr>
        <w:t>⸻</w:t>
      </w:r>
    </w:p>
    <w:p>
      <w:r>
        <w:rPr>
          <w:b w:val="0"/>
        </w:rPr>
        <w:t xml:space="preserve"> </w:t>
      </w:r>
    </w:p>
    <w:p>
      <w:r>
        <w:rPr>
          <w:b/>
        </w:rPr>
        <w:t>21.5 Tick Budget Is Not a Biological Rule</w:t>
      </w:r>
    </w:p>
    <w:p>
      <w:r>
        <w:rPr>
          <w:b w:val="0"/>
        </w:rPr>
        <w:t>The 100 ms budget is operational.</w:t>
      </w:r>
    </w:p>
    <w:p>
      <w:r>
        <w:rPr>
          <w:b w:val="0"/>
        </w:rPr>
        <w:t>It does not mean the biological model defines:</w:t>
      </w:r>
    </w:p>
    <w:p>
      <w:r>
        <w:rPr>
          <w:b w:val="0"/>
        </w:rPr>
        <w:t>1 tick = 100 physical milliseconds</w:t>
      </w:r>
    </w:p>
    <w:p>
      <w:r>
        <w:rPr>
          <w:b w:val="0"/>
        </w:rPr>
        <w:t>If the production tick rate later changes, simulation rules remain expressed in logical simulation units.</w:t>
      </w:r>
    </w:p>
    <w:p>
      <w:r>
        <w:rPr>
          <w:b/>
        </w:rPr>
        <w:t>[LOCKED] Performance timing and simulation-time semantics remain separate.</w:t>
      </w:r>
    </w:p>
    <w:p>
      <w:r>
        <w:rPr>
          <w:b w:val="0"/>
        </w:rPr>
        <w:t xml:space="preserve"> </w:t>
      </w:r>
    </w:p>
    <w:p>
      <w:r>
        <w:rPr>
          <w:b w:val="0"/>
        </w:rPr>
        <w:t>⸻</w:t>
      </w:r>
    </w:p>
    <w:p>
      <w:r>
        <w:rPr>
          <w:b w:val="0"/>
        </w:rPr>
        <w:t xml:space="preserve"> </w:t>
      </w:r>
    </w:p>
    <w:p>
      <w:r>
        <w:rPr>
          <w:b/>
        </w:rPr>
        <w:t>21.6 Performance Headroom</w:t>
      </w:r>
    </w:p>
    <w:p>
      <w:r>
        <w:rPr>
          <w:b w:val="0"/>
        </w:rPr>
        <w:t>Running exactly at the maximum tick budget leaves no operational margin.</w:t>
      </w:r>
    </w:p>
    <w:p>
      <w:r>
        <w:rPr>
          <w:b w:val="0"/>
        </w:rPr>
        <w:t>For example:</w:t>
      </w:r>
    </w:p>
    <w:p>
      <w:r>
        <w:rPr>
          <w:b w:val="0"/>
        </w:rPr>
        <w:t>simulation computation = 98 ms</w:t>
      </w:r>
    </w:p>
    <w:p>
      <w:r>
        <w:rPr>
          <w:b w:val="0"/>
        </w:rPr>
        <w:t>tick interval = 100 ms</w:t>
      </w:r>
    </w:p>
    <w:p>
      <w:r>
        <w:rPr>
          <w:b w:val="0"/>
        </w:rPr>
        <w:t>would leave little room for:</w:t>
      </w:r>
    </w:p>
    <w:p>
      <w:r>
        <w:rPr>
          <w:b w:val="0"/>
        </w:rPr>
        <w:t>garbage collection,</w:t>
      </w:r>
    </w:p>
    <w:p>
      <w:r>
        <w:rPr>
          <w:b w:val="0"/>
        </w:rPr>
        <w:t>snapshot capture,</w:t>
      </w:r>
    </w:p>
    <w:p>
      <w:r>
        <w:rPr>
          <w:b w:val="0"/>
        </w:rPr>
        <w:t>WebSocket serialization,</w:t>
      </w:r>
    </w:p>
    <w:p>
      <w:r>
        <w:rPr>
          <w:b w:val="0"/>
        </w:rPr>
        <w:t>temporary load spikes.</w:t>
      </w:r>
    </w:p>
    <w:p>
      <w:r>
        <w:rPr>
          <w:b w:val="0"/>
        </w:rPr>
        <w:t>Therefore the practical target should be substantially below the absolute budget where possible.</w:t>
      </w:r>
    </w:p>
    <w:p>
      <w:r>
        <w:rPr>
          <w:b w:val="0"/>
        </w:rPr>
        <w:t>A reasonable early goal may be:</w:t>
      </w:r>
    </w:p>
    <w:p>
      <w:r>
        <w:rPr>
          <w:b w:val="0"/>
        </w:rPr>
        <w:t>typical core tick execution</w:t>
      </w:r>
    </w:p>
    <w:p>
      <w:r>
        <w:rPr>
          <w:b w:val="0"/>
        </w:rPr>
        <w:t>&lt;&lt; 100 ms</w:t>
      </w:r>
    </w:p>
    <w:p>
      <w:r>
        <w:rPr>
          <w:b w:val="0"/>
        </w:rPr>
        <w:t>rather than merely:</w:t>
      </w:r>
    </w:p>
    <w:p>
      <w:r>
        <w:rPr>
          <w:b w:val="0"/>
        </w:rPr>
        <w:t>&lt;= 100 ms</w:t>
      </w:r>
    </w:p>
    <w:p>
      <w:r>
        <w:rPr>
          <w:b w:val="0"/>
        </w:rPr>
        <w:t>Exact headroom threshold should be determined after profiling.</w:t>
      </w:r>
    </w:p>
    <w:p>
      <w:r>
        <w:rPr>
          <w:b w:val="0"/>
        </w:rPr>
        <w:t xml:space="preserve"> </w:t>
      </w:r>
    </w:p>
    <w:p>
      <w:r>
        <w:rPr>
          <w:b w:val="0"/>
        </w:rPr>
        <w:t>⸻</w:t>
      </w:r>
    </w:p>
    <w:p>
      <w:r>
        <w:rPr>
          <w:b w:val="0"/>
        </w:rPr>
        <w:t xml:space="preserve"> </w:t>
      </w:r>
    </w:p>
    <w:p>
      <w:r>
        <w:rPr>
          <w:b/>
        </w:rPr>
        <w:t>21.7 Phase 0A Benchmark Requirement</w:t>
      </w:r>
    </w:p>
    <w:p>
      <w:r>
        <w:rPr>
          <w:b w:val="0"/>
        </w:rPr>
        <w:t>Once Phase 0A can execute the full biological loop, a benchmark must be added before moving deeply into calibration.</w:t>
      </w:r>
    </w:p>
    <w:p>
      <w:r>
        <w:rPr>
          <w:b w:val="0"/>
        </w:rPr>
        <w:t>At minimum, benchmark:</w:t>
      </w:r>
    </w:p>
    <w:p>
      <w:r>
        <w:rPr>
          <w:b w:val="0"/>
        </w:rPr>
        <w:t>25 organisms</w:t>
      </w:r>
    </w:p>
    <w:p>
      <w:r>
        <w:rPr>
          <w:b w:val="0"/>
        </w:rPr>
        <w:t>representative food count</w:t>
      </w:r>
    </w:p>
    <w:p>
      <w:r>
        <w:rPr>
          <w:b w:val="0"/>
        </w:rPr>
        <w:t>full sensing</w:t>
      </w:r>
    </w:p>
    <w:p>
      <w:r>
        <w:rPr>
          <w:b w:val="0"/>
        </w:rPr>
        <w:t>neural evaluation</w:t>
      </w:r>
    </w:p>
    <w:p>
      <w:r>
        <w:rPr>
          <w:b w:val="0"/>
        </w:rPr>
        <w:t>movement</w:t>
      </w:r>
    </w:p>
    <w:p>
      <w:r>
        <w:rPr>
          <w:b w:val="0"/>
        </w:rPr>
        <w:t>energy</w:t>
      </w:r>
    </w:p>
    <w:p>
      <w:r>
        <w:rPr>
          <w:b w:val="0"/>
        </w:rPr>
        <w:t>feeding</w:t>
      </w:r>
    </w:p>
    <w:p>
      <w:r>
        <w:rPr>
          <w:b w:val="0"/>
        </w:rPr>
        <w:t>reproduction logic</w:t>
      </w:r>
    </w:p>
    <w:p>
      <w:r>
        <w:rPr>
          <w:b w:val="0"/>
        </w:rPr>
        <w:t>Measurements should include:</w:t>
      </w:r>
    </w:p>
    <w:p>
      <w:r>
        <w:rPr>
          <w:b w:val="0"/>
        </w:rPr>
        <w:t>average tick duration,</w:t>
      </w:r>
    </w:p>
    <w:p>
      <w:r>
        <w:rPr>
          <w:b w:val="0"/>
        </w:rPr>
        <w:t>median tick duration,</w:t>
      </w:r>
    </w:p>
    <w:p>
      <w:r>
        <w:rPr>
          <w:b w:val="0"/>
        </w:rPr>
        <w:t>high-percentile tick duration,</w:t>
      </w:r>
    </w:p>
    <w:p>
      <w:r>
        <w:rPr>
          <w:b w:val="0"/>
        </w:rPr>
        <w:t>ticks per second in headless mode,</w:t>
      </w:r>
    </w:p>
    <w:p>
      <w:r>
        <w:rPr>
          <w:b w:val="0"/>
        </w:rPr>
        <w:t>memory usage.</w:t>
      </w:r>
    </w:p>
    <w:p>
      <w:r>
        <w:rPr>
          <w:b/>
        </w:rPr>
        <w:t>[LOCKED] Performance claims must be based on measured benchmark results rather than intuition.</w:t>
      </w:r>
    </w:p>
    <w:p>
      <w:r>
        <w:rPr>
          <w:b w:val="0"/>
        </w:rPr>
        <w:t xml:space="preserve"> </w:t>
      </w:r>
    </w:p>
    <w:p>
      <w:r>
        <w:rPr>
          <w:b w:val="0"/>
        </w:rPr>
        <w:t>⸻</w:t>
      </w:r>
    </w:p>
    <w:p>
      <w:r>
        <w:rPr>
          <w:b w:val="0"/>
        </w:rPr>
        <w:t xml:space="preserve"> </w:t>
      </w:r>
    </w:p>
    <w:p>
      <w:r>
        <w:rPr>
          <w:b/>
        </w:rPr>
        <w:t>21.8 Reference Hardware</w:t>
      </w:r>
    </w:p>
    <w:p>
      <w:r>
        <w:rPr>
          <w:b w:val="0"/>
        </w:rPr>
        <w:t>Benchmark results are meaningless without knowing where they were measured.</w:t>
      </w:r>
    </w:p>
    <w:p>
      <w:r>
        <w:rPr>
          <w:b w:val="0"/>
        </w:rPr>
        <w:t>The project should record a reference environment such as:</w:t>
      </w:r>
    </w:p>
    <w:p>
      <w:r>
        <w:rPr>
          <w:b w:val="0"/>
        </w:rPr>
        <w:t>CPU</w:t>
      </w:r>
    </w:p>
    <w:p>
      <w:r>
        <w:rPr>
          <w:b w:val="0"/>
        </w:rPr>
        <w:t>RAM</w:t>
      </w:r>
    </w:p>
    <w:p>
      <w:r>
        <w:rPr>
          <w:b w:val="0"/>
        </w:rPr>
        <w:t>OS</w:t>
      </w:r>
    </w:p>
    <w:p>
      <w:r>
        <w:rPr>
          <w:b w:val="0"/>
        </w:rPr>
        <w:t>Node.js version</w:t>
      </w:r>
    </w:p>
    <w:p>
      <w:r>
        <w:rPr>
          <w:b w:val="0"/>
        </w:rPr>
        <w:t>simulation version</w:t>
      </w:r>
    </w:p>
    <w:p>
      <w:r>
        <w:rPr>
          <w:b w:val="0"/>
        </w:rPr>
        <w:t>The exact machine is not architecturally important.</w:t>
      </w:r>
    </w:p>
    <w:p>
      <w:r>
        <w:rPr>
          <w:b w:val="0"/>
        </w:rPr>
        <w:t>The metadata is.</w:t>
      </w:r>
    </w:p>
    <w:p>
      <w:r>
        <w:rPr>
          <w:b/>
        </w:rPr>
        <w:t>[BASELINE] Phase 0 performance reports record the reference hardware/runtime environment.</w:t>
      </w:r>
    </w:p>
    <w:p>
      <w:r>
        <w:rPr>
          <w:b w:val="0"/>
        </w:rPr>
        <w:t xml:space="preserve"> </w:t>
      </w:r>
    </w:p>
    <w:p>
      <w:r>
        <w:rPr>
          <w:b w:val="0"/>
        </w:rPr>
        <w:t>⸻</w:t>
      </w:r>
    </w:p>
    <w:p>
      <w:r>
        <w:rPr>
          <w:b w:val="0"/>
        </w:rPr>
        <w:t xml:space="preserve"> </w:t>
      </w:r>
    </w:p>
    <w:p>
      <w:r>
        <w:rPr>
          <w:b/>
        </w:rPr>
        <w:t>21.9 Fast-Forward Performance</w:t>
      </w:r>
    </w:p>
    <w:p>
      <w:r>
        <w:rPr>
          <w:b w:val="0"/>
        </w:rPr>
        <w:t>Phase 0B requires:</w:t>
      </w:r>
    </w:p>
    <w:p>
      <w:r>
        <w:rPr>
          <w:b w:val="0"/>
        </w:rPr>
        <w:t>runAsFastAsPossible()</w:t>
      </w:r>
    </w:p>
    <w:p>
      <w:r>
        <w:rPr>
          <w:b w:val="0"/>
        </w:rPr>
        <w:t>without artificial realtime waiting.</w:t>
      </w:r>
    </w:p>
    <w:p>
      <w:r>
        <w:rPr>
          <w:b w:val="0"/>
        </w:rPr>
        <w:t>This mode should execute simulation ticks continuously.</w:t>
      </w:r>
    </w:p>
    <w:p>
      <w:r>
        <w:rPr>
          <w:b w:val="0"/>
        </w:rPr>
        <w:t>Its main metric is:</w:t>
      </w:r>
    </w:p>
    <w:p>
      <w:r>
        <w:rPr>
          <w:b w:val="0"/>
        </w:rPr>
        <w:t>ticks per second</w:t>
      </w:r>
    </w:p>
    <w:p>
      <w:r>
        <w:rPr>
          <w:b w:val="0"/>
        </w:rPr>
        <w:t>or:</w:t>
      </w:r>
    </w:p>
    <w:p>
      <w:r>
        <w:rPr>
          <w:b w:val="0"/>
        </w:rPr>
        <w:t>time per 20,000-tick run</w:t>
      </w:r>
    </w:p>
    <w:p>
      <w:r>
        <w:rPr>
          <w:b w:val="0"/>
        </w:rPr>
        <w:t>This determines whether multi-seed validation is practical.</w:t>
      </w:r>
    </w:p>
    <w:p>
      <w:r>
        <w:rPr>
          <w:b w:val="0"/>
        </w:rPr>
        <w:t xml:space="preserve"> </w:t>
      </w:r>
    </w:p>
    <w:p>
      <w:r>
        <w:rPr>
          <w:b w:val="0"/>
        </w:rPr>
        <w:t>⸻</w:t>
      </w:r>
    </w:p>
    <w:p>
      <w:r>
        <w:rPr>
          <w:b w:val="0"/>
        </w:rPr>
        <w:t xml:space="preserve"> </w:t>
      </w:r>
    </w:p>
    <w:p>
      <w:r>
        <w:rPr>
          <w:b/>
        </w:rPr>
        <w:t>21.10 Experimental Throughput</w:t>
      </w:r>
    </w:p>
    <w:p>
      <w:r>
        <w:rPr>
          <w:b w:val="0"/>
        </w:rPr>
        <w:t>Initial confirmatory design may require:</w:t>
      </w:r>
    </w:p>
    <w:p>
      <w:r>
        <w:rPr>
          <w:b w:val="0"/>
        </w:rPr>
        <w:t>20 paired seeds</w:t>
      </w:r>
    </w:p>
    <w:p>
      <w:r>
        <w:rPr>
          <w:b w:val="0"/>
        </w:rPr>
        <w:t>×</w:t>
      </w:r>
    </w:p>
    <w:p>
      <w:r>
        <w:rPr>
          <w:b w:val="0"/>
        </w:rPr>
        <w:t>4 conditions</w:t>
      </w:r>
    </w:p>
    <w:p>
      <w:r>
        <w:rPr>
          <w:b w:val="0"/>
        </w:rPr>
        <w:t>=</w:t>
      </w:r>
    </w:p>
    <w:p>
      <w:r>
        <w:rPr>
          <w:b w:val="0"/>
        </w:rPr>
        <w:t>80 runs</w:t>
      </w:r>
    </w:p>
    <w:p>
      <w:r>
        <w:rPr>
          <w:b w:val="0"/>
        </w:rPr>
        <w:t>At:</w:t>
      </w:r>
    </w:p>
    <w:p>
      <w:r>
        <w:rPr>
          <w:b w:val="0"/>
        </w:rPr>
        <w:t>20,000 ticks/run</w:t>
      </w:r>
    </w:p>
    <w:p>
      <w:r>
        <w:rPr>
          <w:b w:val="0"/>
        </w:rPr>
        <w:t>that means:</w:t>
      </w:r>
    </w:p>
    <w:p>
      <w:r>
        <w:rPr>
          <w:b w:val="0"/>
        </w:rPr>
        <w:t>1,600,000 logical ticks</w:t>
      </w:r>
    </w:p>
    <w:p>
      <w:r>
        <w:rPr>
          <w:b w:val="0"/>
        </w:rPr>
        <w:t>for one confirmatory batch.</w:t>
      </w:r>
    </w:p>
    <w:p>
      <w:r>
        <w:rPr>
          <w:b w:val="0"/>
        </w:rPr>
        <w:t>Pilot work adds many more runs.</w:t>
      </w:r>
    </w:p>
    <w:p>
      <w:r>
        <w:rPr>
          <w:b w:val="0"/>
        </w:rPr>
        <w:t>Therefore a simulation that is technically realtime-capable but extremely slow in fast-forward mode could still fail Phase 0B operationally.</w:t>
      </w:r>
    </w:p>
    <w:p>
      <w:r>
        <w:rPr>
          <w:b/>
        </w:rPr>
        <w:t>[LOCKED] Experimental throughput is a first-class performance target.</w:t>
      </w:r>
    </w:p>
    <w:p>
      <w:r>
        <w:rPr>
          <w:b w:val="0"/>
        </w:rPr>
        <w:t xml:space="preserve"> </w:t>
      </w:r>
    </w:p>
    <w:p>
      <w:r>
        <w:rPr>
          <w:b w:val="0"/>
        </w:rPr>
        <w:t>⸻</w:t>
      </w:r>
    </w:p>
    <w:p>
      <w:r>
        <w:rPr>
          <w:b w:val="0"/>
        </w:rPr>
        <w:t xml:space="preserve"> </w:t>
      </w:r>
    </w:p>
    <w:p>
      <w:r>
        <w:rPr>
          <w:b/>
        </w:rPr>
        <w:t>21.11 Example Throughput Interpretation</w:t>
      </w:r>
    </w:p>
    <w:p>
      <w:r>
        <w:rPr>
          <w:b w:val="0"/>
        </w:rPr>
        <w:t>Suppose one 20,000-tick run takes:</w:t>
      </w:r>
    </w:p>
    <w:p>
      <w:r>
        <w:rPr>
          <w:b w:val="0"/>
        </w:rPr>
        <w:t>10 seconds</w:t>
      </w:r>
    </w:p>
    <w:p>
      <w:r>
        <w:rPr>
          <w:b w:val="0"/>
        </w:rPr>
        <w:t>Then 80 sequential runs require approximately:</w:t>
      </w:r>
    </w:p>
    <w:p>
      <w:r>
        <w:rPr>
          <w:b w:val="0"/>
        </w:rPr>
        <w:t>800 seconds</w:t>
      </w:r>
    </w:p>
    <w:p>
      <w:r>
        <w:rPr>
          <w:b w:val="0"/>
        </w:rPr>
        <w:t>≈ 13.3 minutes</w:t>
      </w:r>
    </w:p>
    <w:p>
      <w:r>
        <w:rPr>
          <w:b w:val="0"/>
        </w:rPr>
        <w:t>before reporting overhead.</w:t>
      </w:r>
    </w:p>
    <w:p>
      <w:r>
        <w:rPr>
          <w:b w:val="0"/>
        </w:rPr>
        <w:t>This is very practical.</w:t>
      </w:r>
    </w:p>
    <w:p>
      <w:r>
        <w:rPr>
          <w:b w:val="0"/>
        </w:rPr>
        <w:t>If one run requires:</w:t>
      </w:r>
    </w:p>
    <w:p>
      <w:r>
        <w:rPr>
          <w:b w:val="0"/>
        </w:rPr>
        <w:t>30 minutes</w:t>
      </w:r>
    </w:p>
    <w:p>
      <w:r>
        <w:rPr>
          <w:b w:val="0"/>
        </w:rPr>
        <w:t>then 80 runs require roughly:</w:t>
      </w:r>
    </w:p>
    <w:p>
      <w:r>
        <w:rPr>
          <w:b w:val="0"/>
        </w:rPr>
        <w:t>40 hours</w:t>
      </w:r>
    </w:p>
    <w:p>
      <w:r>
        <w:rPr>
          <w:b w:val="0"/>
        </w:rPr>
        <w:t>sequentially.</w:t>
      </w:r>
    </w:p>
    <w:p>
      <w:r>
        <w:rPr>
          <w:b w:val="0"/>
        </w:rPr>
        <w:t>That would substantially slow calibration iteration.</w:t>
      </w:r>
    </w:p>
    <w:p>
      <w:r>
        <w:rPr>
          <w:b w:val="0"/>
        </w:rPr>
        <w:t>The actual acceptable target should be determined from implementation experience.</w:t>
      </w:r>
    </w:p>
    <w:p>
      <w:r>
        <w:rPr>
          <w:b w:val="0"/>
        </w:rPr>
        <w:t xml:space="preserve"> </w:t>
      </w:r>
    </w:p>
    <w:p>
      <w:r>
        <w:rPr>
          <w:b w:val="0"/>
        </w:rPr>
        <w:t>⸻</w:t>
      </w:r>
    </w:p>
    <w:p>
      <w:r>
        <w:rPr>
          <w:b w:val="0"/>
        </w:rPr>
        <w:t xml:space="preserve"> </w:t>
      </w:r>
    </w:p>
    <w:p>
      <w:r>
        <w:rPr>
          <w:b/>
        </w:rPr>
        <w:t>21.12 Performance Measurement Levels</w:t>
      </w:r>
    </w:p>
    <w:p>
      <w:r>
        <w:rPr>
          <w:b w:val="0"/>
        </w:rPr>
        <w:t>Performance should be measured at several levels.</w:t>
      </w:r>
    </w:p>
    <w:p>
      <w:r>
        <w:rPr>
          <w:b/>
        </w:rPr>
        <w:t>Core Tick Performance</w:t>
      </w:r>
    </w:p>
    <w:p>
      <w:r>
        <w:rPr>
          <w:b w:val="0"/>
        </w:rPr>
        <w:t>How long one biological update requires.</w:t>
      </w:r>
    </w:p>
    <w:p>
      <w:r>
        <w:rPr>
          <w:b/>
        </w:rPr>
        <w:t>Full Run Performance</w:t>
      </w:r>
    </w:p>
    <w:p>
      <w:r>
        <w:rPr>
          <w:b w:val="0"/>
        </w:rPr>
        <w:t>How long a fixed simulation experiment requires.</w:t>
      </w:r>
    </w:p>
    <w:p>
      <w:r>
        <w:rPr>
          <w:b/>
        </w:rPr>
        <w:t>Analytics Overhead</w:t>
      </w:r>
    </w:p>
    <w:p>
      <w:r>
        <w:rPr>
          <w:b w:val="0"/>
        </w:rPr>
        <w:t>How much probes/metrics slow execution.</w:t>
      </w:r>
    </w:p>
    <w:p>
      <w:r>
        <w:rPr>
          <w:b/>
        </w:rPr>
        <w:t>Persistence Overhead</w:t>
      </w:r>
    </w:p>
    <w:p>
      <w:r>
        <w:rPr>
          <w:b w:val="0"/>
        </w:rPr>
        <w:t>How much snapshots affect production.</w:t>
      </w:r>
    </w:p>
    <w:p>
      <w:r>
        <w:rPr>
          <w:b/>
        </w:rPr>
        <w:t>Network Overhead</w:t>
      </w:r>
    </w:p>
    <w:p>
      <w:r>
        <w:rPr>
          <w:b w:val="0"/>
        </w:rPr>
        <w:t>How much observer serialization/broadcast affects the server.</w:t>
      </w:r>
    </w:p>
    <w:p>
      <w:r>
        <w:rPr>
          <w:b/>
        </w:rPr>
        <w:t>Rendering Performance</w:t>
      </w:r>
    </w:p>
    <w:p>
      <w:r>
        <w:rPr>
          <w:b w:val="0"/>
        </w:rPr>
        <w:t>How well the frontend displays received state.</w:t>
      </w:r>
    </w:p>
    <w:p>
      <w:r>
        <w:rPr>
          <w:b/>
        </w:rPr>
        <w:t>[LOCKED] Performance problems should be attributed to subsystems rather than treated as one undifferentiated “simulation is slow” problem.</w:t>
      </w:r>
    </w:p>
    <w:p>
      <w:r>
        <w:rPr>
          <w:b w:val="0"/>
        </w:rPr>
        <w:t xml:space="preserve"> </w:t>
      </w:r>
    </w:p>
    <w:p>
      <w:r>
        <w:rPr>
          <w:b w:val="0"/>
        </w:rPr>
        <w:t>⸻</w:t>
      </w:r>
    </w:p>
    <w:p>
      <w:r>
        <w:rPr>
          <w:b w:val="0"/>
        </w:rPr>
        <w:t xml:space="preserve"> </w:t>
      </w:r>
    </w:p>
    <w:p>
      <w:r>
        <w:rPr>
          <w:b/>
        </w:rPr>
        <w:t>21.13 Profiling Before Optimization</w:t>
      </w:r>
    </w:p>
    <w:p>
      <w:r>
        <w:rPr>
          <w:b w:val="0"/>
        </w:rPr>
        <w:t>If performance becomes insufficient, profiling should identify where time is spent.</w:t>
      </w:r>
    </w:p>
    <w:p>
      <w:r>
        <w:rPr>
          <w:b w:val="0"/>
        </w:rPr>
        <w:t>Likely candidates include:</w:t>
      </w:r>
    </w:p>
    <w:p>
      <w:r>
        <w:rPr>
          <w:b w:val="0"/>
        </w:rPr>
        <w:t>perception queries,</w:t>
      </w:r>
    </w:p>
    <w:p>
      <w:r>
        <w:rPr>
          <w:b w:val="0"/>
        </w:rPr>
        <w:t>neural evaluation,</w:t>
      </w:r>
    </w:p>
    <w:p>
      <w:r>
        <w:rPr>
          <w:b w:val="0"/>
        </w:rPr>
        <w:t>collision/resource checks,</w:t>
      </w:r>
    </w:p>
    <w:p>
      <w:r>
        <w:rPr>
          <w:b w:val="0"/>
        </w:rPr>
        <w:t>allocation/garbage collection,</w:t>
      </w:r>
    </w:p>
    <w:p>
      <w:r>
        <w:rPr>
          <w:b w:val="0"/>
        </w:rPr>
        <w:t>analytics,</w:t>
      </w:r>
    </w:p>
    <w:p>
      <w:r>
        <w:rPr>
          <w:b w:val="0"/>
        </w:rPr>
        <w:t>serialization.</w:t>
      </w:r>
    </w:p>
    <w:p>
      <w:r>
        <w:rPr>
          <w:b w:val="0"/>
        </w:rPr>
        <w:t>The project should not optimize based purely on assumed bottlenecks.</w:t>
      </w:r>
    </w:p>
    <w:p>
      <w:r>
        <w:rPr>
          <w:b/>
        </w:rPr>
        <w:t>[LOCKED] Significant optimization work requires profiling evidence.</w:t>
      </w:r>
    </w:p>
    <w:p>
      <w:r>
        <w:rPr>
          <w:b w:val="0"/>
        </w:rPr>
        <w:t xml:space="preserve"> </w:t>
      </w:r>
    </w:p>
    <w:p>
      <w:r>
        <w:rPr>
          <w:b w:val="0"/>
        </w:rPr>
        <w:t>⸻</w:t>
      </w:r>
    </w:p>
    <w:p>
      <w:r>
        <w:rPr>
          <w:b w:val="0"/>
        </w:rPr>
        <w:t xml:space="preserve"> </w:t>
      </w:r>
    </w:p>
    <w:p>
      <w:r>
        <w:rPr>
          <w:b/>
        </w:rPr>
        <w:t>21.14 Expected Phase 0 Bottlenecks</w:t>
      </w:r>
    </w:p>
    <w:p>
      <w:r>
        <w:rPr>
          <w:b w:val="0"/>
        </w:rPr>
        <w:t>With a small feedforward network, neural inference is unlikely to be the only major concern.</w:t>
      </w:r>
    </w:p>
    <w:p>
      <w:r>
        <w:rPr>
          <w:b w:val="0"/>
        </w:rPr>
        <w:t>As population increases, likely expensive operations include:</w:t>
      </w:r>
    </w:p>
    <w:p>
      <w:r>
        <w:rPr>
          <w:b w:val="0"/>
        </w:rPr>
        <w:t>organism ↔ food queries</w:t>
      </w:r>
    </w:p>
    <w:p>
      <w:r>
        <w:rPr>
          <w:b w:val="0"/>
        </w:rPr>
        <w:t>organism ↔ organism queries</w:t>
      </w:r>
    </w:p>
    <w:p>
      <w:r>
        <w:rPr>
          <w:b w:val="0"/>
        </w:rPr>
        <w:t>A naive spatial search may eventually require large numbers of comparisons.</w:t>
      </w:r>
    </w:p>
    <w:p>
      <w:r>
        <w:rPr>
          <w:b w:val="0"/>
        </w:rPr>
        <w:t>However, Phase 0 population is deliberately small enough that straightforward approaches may be acceptable.</w:t>
      </w:r>
    </w:p>
    <w:p>
      <w:r>
        <w:rPr>
          <w:b w:val="0"/>
        </w:rPr>
        <w:t xml:space="preserve"> </w:t>
      </w:r>
    </w:p>
    <w:p>
      <w:r>
        <w:rPr>
          <w:b w:val="0"/>
        </w:rPr>
        <w:t>⸻</w:t>
      </w:r>
    </w:p>
    <w:p>
      <w:r>
        <w:rPr>
          <w:b w:val="0"/>
        </w:rPr>
        <w:t xml:space="preserve"> </w:t>
      </w:r>
    </w:p>
    <w:p>
      <w:r>
        <w:rPr>
          <w:b/>
        </w:rPr>
        <w:t>21.15 Big-O Awareness</w:t>
      </w:r>
    </w:p>
    <w:p>
      <w:r>
        <w:rPr>
          <w:b w:val="0"/>
        </w:rPr>
        <w:t>Performance-sensitive systems should document approximate complexity.</w:t>
      </w:r>
    </w:p>
    <w:p>
      <w:r>
        <w:rPr>
          <w:b w:val="0"/>
        </w:rPr>
        <w:t>For example, if every organism checks every food entity:</w:t>
      </w:r>
    </w:p>
    <w:p>
      <w:r>
        <w:rPr>
          <w:b w:val="0"/>
        </w:rPr>
        <w:t>O(N × F)</w:t>
      </w:r>
    </w:p>
    <w:p>
      <w:r>
        <w:rPr>
          <w:b w:val="0"/>
        </w:rPr>
        <w:t>where:</w:t>
      </w:r>
    </w:p>
    <w:p>
      <w:r>
        <w:rPr>
          <w:b w:val="0"/>
        </w:rPr>
        <w:t>N = organism count</w:t>
      </w:r>
    </w:p>
    <w:p>
      <w:r>
        <w:rPr>
          <w:b w:val="0"/>
        </w:rPr>
        <w:t>F = food count</w:t>
      </w:r>
    </w:p>
    <w:p>
      <w:r>
        <w:rPr>
          <w:b w:val="0"/>
        </w:rPr>
        <w:t>If every organism later checks every other organism:</w:t>
      </w:r>
    </w:p>
    <w:p>
      <w:r>
        <w:rPr>
          <w:b w:val="0"/>
        </w:rPr>
        <w:t>O(N²)</w:t>
      </w:r>
    </w:p>
    <w:p>
      <w:r>
        <w:rPr>
          <w:b w:val="0"/>
        </w:rPr>
        <w:t>At:</w:t>
      </w:r>
    </w:p>
    <w:p>
      <w:r>
        <w:rPr>
          <w:b w:val="0"/>
        </w:rPr>
        <w:t>N = 25</w:t>
      </w:r>
    </w:p>
    <w:p>
      <w:r>
        <w:rPr>
          <w:b w:val="0"/>
        </w:rPr>
        <w:t>this is trivial.</w:t>
      </w:r>
    </w:p>
    <w:p>
      <w:r>
        <w:rPr>
          <w:b w:val="0"/>
        </w:rPr>
        <w:t>At:</w:t>
      </w:r>
    </w:p>
    <w:p>
      <w:r>
        <w:rPr>
          <w:b w:val="0"/>
        </w:rPr>
        <w:t>N = 10,000</w:t>
      </w:r>
    </w:p>
    <w:p>
      <w:r>
        <w:rPr>
          <w:b w:val="0"/>
        </w:rPr>
        <w:t>it is not.</w:t>
      </w:r>
    </w:p>
    <w:p>
      <w:r>
        <w:rPr>
          <w:b/>
        </w:rPr>
        <w:t>[LOCKED] Phase 0 may use simple algorithms when measured scale justifies them, but their scaling characteristics should remain understood.</w:t>
      </w:r>
    </w:p>
    <w:p>
      <w:r>
        <w:rPr>
          <w:b w:val="0"/>
        </w:rPr>
        <w:t xml:space="preserve"> </w:t>
      </w:r>
    </w:p>
    <w:p>
      <w:r>
        <w:rPr>
          <w:b w:val="0"/>
        </w:rPr>
        <w:t>⸻</w:t>
      </w:r>
    </w:p>
    <w:p>
      <w:r>
        <w:rPr>
          <w:b w:val="0"/>
        </w:rPr>
        <w:t xml:space="preserve"> </w:t>
      </w:r>
    </w:p>
    <w:p>
      <w:r>
        <w:rPr>
          <w:b/>
        </w:rPr>
        <w:t>21.16 Spatial Query Strategy</w:t>
      </w:r>
    </w:p>
    <w:p>
      <w:r>
        <w:rPr>
          <w:b w:val="0"/>
        </w:rPr>
        <w:t>Phase 0 may initially use direct scanning for perception.</w:t>
      </w:r>
    </w:p>
    <w:p>
      <w:r>
        <w:rPr>
          <w:b w:val="0"/>
        </w:rPr>
        <w:t>For example:</w:t>
      </w:r>
    </w:p>
    <w:p>
      <w:r>
        <w:rPr>
          <w:b w:val="0"/>
        </w:rPr>
        <w:t>for each organism:</w:t>
      </w:r>
    </w:p>
    <w:p>
      <w:r>
        <w:rPr>
          <w:b w:val="0"/>
        </w:rPr>
        <w:t xml:space="preserve">    scan food entities</w:t>
      </w:r>
    </w:p>
    <w:p>
      <w:r>
        <w:rPr>
          <w:b w:val="0"/>
        </w:rPr>
        <w:t xml:space="preserve">    select visible candidate</w:t>
      </w:r>
    </w:p>
    <w:p>
      <w:r>
        <w:rPr>
          <w:b w:val="0"/>
        </w:rPr>
        <w:t>This is easy to verify and debug.</w:t>
      </w:r>
    </w:p>
    <w:p>
      <w:r>
        <w:rPr>
          <w:b w:val="0"/>
        </w:rPr>
        <w:t>If profiling later shows that spatial queries dominate execution, possible upgrades include:</w:t>
      </w:r>
    </w:p>
    <w:p>
      <w:r>
        <w:rPr>
          <w:b w:val="0"/>
        </w:rPr>
        <w:t>uniform spatial grid</w:t>
      </w:r>
    </w:p>
    <w:p>
      <w:r>
        <w:rPr>
          <w:b w:val="0"/>
        </w:rPr>
        <w:t>quadtree</w:t>
      </w:r>
    </w:p>
    <w:p>
      <w:r>
        <w:rPr>
          <w:b w:val="0"/>
        </w:rPr>
        <w:t>spatial hash</w:t>
      </w:r>
    </w:p>
    <w:p>
      <w:r>
        <w:rPr>
          <w:b w:val="0"/>
        </w:rPr>
        <w:t>A uniform grid is likely the simplest future choice for a bounded 2D world.</w:t>
      </w:r>
    </w:p>
    <w:p>
      <w:r>
        <w:rPr>
          <w:b/>
        </w:rPr>
        <w:t>[BASELINE] Do not introduce spatial partitioning until benchmark evidence justifies it.</w:t>
      </w:r>
    </w:p>
    <w:p>
      <w:r>
        <w:rPr>
          <w:b w:val="0"/>
        </w:rPr>
        <w:t xml:space="preserve"> </w:t>
      </w:r>
    </w:p>
    <w:p>
      <w:r>
        <w:rPr>
          <w:b w:val="0"/>
        </w:rPr>
        <w:t>⸻</w:t>
      </w:r>
    </w:p>
    <w:p>
      <w:r>
        <w:rPr>
          <w:b w:val="0"/>
        </w:rPr>
        <w:t xml:space="preserve"> </w:t>
      </w:r>
    </w:p>
    <w:p>
      <w:r>
        <w:rPr>
          <w:b/>
        </w:rPr>
        <w:t>21.17 Spatial Hash Upgrade Path</w:t>
      </w:r>
    </w:p>
    <w:p>
      <w:r>
        <w:rPr>
          <w:b w:val="0"/>
        </w:rPr>
        <w:t>A future spatial hash could divide the world into cells.</w:t>
      </w:r>
    </w:p>
    <w:p>
      <w:r>
        <w:rPr>
          <w:b w:val="0"/>
        </w:rPr>
        <w:t>Conceptually:</w:t>
      </w:r>
    </w:p>
    <w:p>
      <w:r>
        <w:rPr>
          <w:b w:val="0"/>
        </w:rPr>
        <w:t>World</w:t>
      </w:r>
    </w:p>
    <w:p>
      <w:r>
        <w:rPr>
          <w:b w:val="0"/>
        </w:rPr>
        <w:t>├</w:t>
      </w:r>
      <w:r>
        <w:rPr>
          <w:b w:val="0"/>
        </w:rPr>
        <w:t>── Cell (0,0)</w:t>
      </w:r>
    </w:p>
    <w:p>
      <w:r>
        <w:rPr>
          <w:b w:val="0"/>
        </w:rPr>
        <w:t>├</w:t>
      </w:r>
      <w:r>
        <w:rPr>
          <w:b w:val="0"/>
        </w:rPr>
        <w:t>── Cell (0,1)</w:t>
      </w:r>
    </w:p>
    <w:p>
      <w:r>
        <w:rPr>
          <w:b w:val="0"/>
        </w:rPr>
        <w:t>├</w:t>
      </w:r>
      <w:r>
        <w:rPr>
          <w:b w:val="0"/>
        </w:rPr>
        <w:t>── Cell (1,0)</w:t>
      </w:r>
    </w:p>
    <w:p>
      <w:r>
        <w:rPr>
          <w:b w:val="0"/>
        </w:rPr>
        <w:t>└── ...</w:t>
      </w:r>
    </w:p>
    <w:p>
      <w:r>
        <w:rPr>
          <w:b w:val="0"/>
        </w:rPr>
        <w:t>Organisms query only nearby cells based on:</w:t>
      </w:r>
    </w:p>
    <w:p>
      <w:r>
        <w:rPr>
          <w:b w:val="0"/>
        </w:rPr>
        <w:t>visionRange</w:t>
      </w:r>
    </w:p>
    <w:p>
      <w:r>
        <w:rPr>
          <w:b w:val="0"/>
        </w:rPr>
        <w:t>This can reduce unnecessary global scans.</w:t>
      </w:r>
    </w:p>
    <w:p>
      <w:r>
        <w:rPr>
          <w:b w:val="0"/>
        </w:rPr>
        <w:t>The simulation semantics must remain equivalent after optimization.</w:t>
      </w:r>
    </w:p>
    <w:p>
      <w:r>
        <w:rPr>
          <w:b/>
        </w:rPr>
        <w:t>[LOCKED] Performance optimizations must preserve biological behavior unless explicitly versioned as semantic changes.</w:t>
      </w:r>
    </w:p>
    <w:p>
      <w:r>
        <w:rPr>
          <w:b w:val="0"/>
        </w:rPr>
        <w:t xml:space="preserve"> </w:t>
      </w:r>
    </w:p>
    <w:p>
      <w:r>
        <w:rPr>
          <w:b w:val="0"/>
        </w:rPr>
        <w:t>⸻</w:t>
      </w:r>
    </w:p>
    <w:p>
      <w:r>
        <w:rPr>
          <w:b w:val="0"/>
        </w:rPr>
        <w:t xml:space="preserve"> </w:t>
      </w:r>
    </w:p>
    <w:p>
      <w:r>
        <w:rPr>
          <w:b/>
        </w:rPr>
        <w:t>21.18 Neural Evaluation Cost</w:t>
      </w:r>
    </w:p>
    <w:p>
      <w:r>
        <w:rPr>
          <w:b w:val="0"/>
        </w:rPr>
        <w:t>The Phase 0 neural network is intentionally small.</w:t>
      </w:r>
    </w:p>
    <w:p>
      <w:r>
        <w:rPr>
          <w:b w:val="0"/>
        </w:rPr>
        <w:t>For a network approximately:</w:t>
      </w:r>
    </w:p>
    <w:p>
      <w:r>
        <w:rPr>
          <w:b w:val="0"/>
        </w:rPr>
        <w:t>8 inputs</w:t>
      </w:r>
    </w:p>
    <w:p>
      <w:r>
        <w:rPr>
          <w:b w:val="0"/>
        </w:rPr>
        <w:t>8 hidden neurons</w:t>
      </w:r>
    </w:p>
    <w:p>
      <w:r>
        <w:rPr>
          <w:b w:val="0"/>
        </w:rPr>
        <w:t>4 outputs</w:t>
      </w:r>
    </w:p>
    <w:p>
      <w:r>
        <w:rPr>
          <w:b w:val="0"/>
        </w:rPr>
        <w:t>the number of multiply-add operations per organism is modest.</w:t>
      </w:r>
    </w:p>
    <w:p>
      <w:r>
        <w:rPr>
          <w:b w:val="0"/>
        </w:rPr>
        <w:t>At small population scale, a direct TypeScript implementation should be sufficient.</w:t>
      </w:r>
    </w:p>
    <w:p>
      <w:r>
        <w:rPr>
          <w:b w:val="0"/>
        </w:rPr>
        <w:t>The project should not introduce GPU inference or a machine-learning serving framework in Phase 0.</w:t>
      </w:r>
    </w:p>
    <w:p>
      <w:r>
        <w:rPr>
          <w:b/>
        </w:rPr>
        <w:t>[LOCKED] Phase 0 neural inference remains local and lightweight.</w:t>
      </w:r>
    </w:p>
    <w:p>
      <w:r>
        <w:rPr>
          <w:b w:val="0"/>
        </w:rPr>
        <w:t xml:space="preserve"> </w:t>
      </w:r>
    </w:p>
    <w:p>
      <w:r>
        <w:rPr>
          <w:b w:val="0"/>
        </w:rPr>
        <w:t>⸻</w:t>
      </w:r>
    </w:p>
    <w:p>
      <w:r>
        <w:rPr>
          <w:b w:val="0"/>
        </w:rPr>
        <w:t xml:space="preserve"> </w:t>
      </w:r>
    </w:p>
    <w:p>
      <w:r>
        <w:rPr>
          <w:b/>
        </w:rPr>
        <w:t>21.19 Neural Memory Layout</w:t>
      </w:r>
    </w:p>
    <w:p>
      <w:r>
        <w:rPr>
          <w:b w:val="0"/>
        </w:rPr>
        <w:t>If profiling identifies neural evaluation as significant, possible improvements include:</w:t>
      </w:r>
    </w:p>
    <w:p>
      <w:r>
        <w:rPr>
          <w:b w:val="0"/>
        </w:rPr>
        <w:t>flat parameter arrays,</w:t>
      </w:r>
    </w:p>
    <w:p>
      <w:r>
        <w:rPr>
          <w:b w:val="0"/>
        </w:rPr>
        <w:t>typed arrays,</w:t>
      </w:r>
    </w:p>
    <w:p>
      <w:r>
        <w:rPr>
          <w:b w:val="0"/>
        </w:rPr>
        <w:t>preallocated activation buffers,</w:t>
      </w:r>
    </w:p>
    <w:p>
      <w:r>
        <w:rPr>
          <w:b w:val="0"/>
        </w:rPr>
        <w:t>avoiding per-tick object creation.</w:t>
      </w:r>
    </w:p>
    <w:p>
      <w:r>
        <w:rPr>
          <w:b w:val="0"/>
        </w:rPr>
        <w:t>These optimizations should be benchmarked.</w:t>
      </w:r>
    </w:p>
    <w:p>
      <w:r>
        <w:rPr>
          <w:b/>
        </w:rPr>
        <w:t>[OPEN] Whether typed arrays become necessary for Phase 0 neural parameters and activation buffers.</w:t>
      </w:r>
    </w:p>
    <w:p>
      <w:r>
        <w:rPr>
          <w:b w:val="0"/>
        </w:rPr>
        <w:t xml:space="preserve"> </w:t>
      </w:r>
    </w:p>
    <w:p>
      <w:r>
        <w:rPr>
          <w:b w:val="0"/>
        </w:rPr>
        <w:t>⸻</w:t>
      </w:r>
    </w:p>
    <w:p>
      <w:r>
        <w:rPr>
          <w:b w:val="0"/>
        </w:rPr>
        <w:t xml:space="preserve"> </w:t>
      </w:r>
    </w:p>
    <w:p>
      <w:r>
        <w:rPr>
          <w:b/>
        </w:rPr>
        <w:t>21.20 Allocation Discipline</w:t>
      </w:r>
    </w:p>
    <w:p>
      <w:r>
        <w:rPr>
          <w:b w:val="0"/>
        </w:rPr>
        <w:t>High-frequency object creation can increase garbage-collection pressure.</w:t>
      </w:r>
    </w:p>
    <w:p>
      <w:r>
        <w:rPr>
          <w:b w:val="0"/>
        </w:rPr>
        <w:t>A naive tick may accidentally create thousands of short-lived objects for:</w:t>
      </w:r>
    </w:p>
    <w:p>
      <w:r>
        <w:rPr>
          <w:b w:val="0"/>
        </w:rPr>
        <w:t>vectors,</w:t>
      </w:r>
    </w:p>
    <w:p>
      <w:r>
        <w:rPr>
          <w:b w:val="0"/>
        </w:rPr>
        <w:t>sensor states,</w:t>
      </w:r>
    </w:p>
    <w:p>
      <w:r>
        <w:rPr>
          <w:b w:val="0"/>
        </w:rPr>
        <w:t>action intents,</w:t>
      </w:r>
    </w:p>
    <w:p>
      <w:r>
        <w:rPr>
          <w:b w:val="0"/>
        </w:rPr>
        <w:t>temporary distance calculations.</w:t>
      </w:r>
    </w:p>
    <w:p>
      <w:r>
        <w:rPr>
          <w:b w:val="0"/>
        </w:rPr>
        <w:t>At Phase 0 scale this may still be acceptable.</w:t>
      </w:r>
    </w:p>
    <w:p>
      <w:r>
        <w:rPr>
          <w:b w:val="0"/>
        </w:rPr>
        <w:t>If GC becomes measurable, optimization may include:</w:t>
      </w:r>
    </w:p>
    <w:p>
      <w:r>
        <w:rPr>
          <w:b w:val="0"/>
        </w:rPr>
        <w:t>reused buffers,</w:t>
      </w:r>
    </w:p>
    <w:p>
      <w:r>
        <w:rPr>
          <w:b w:val="0"/>
        </w:rPr>
        <w:t>compact structures,</w:t>
      </w:r>
    </w:p>
    <w:p>
      <w:r>
        <w:rPr>
          <w:b w:val="0"/>
        </w:rPr>
        <w:t>scalar calculations.</w:t>
      </w:r>
    </w:p>
    <w:p>
      <w:r>
        <w:rPr>
          <w:b/>
        </w:rPr>
        <w:t>[BASELINE] Begin with clear code, then reduce high-frequency allocations only if profiling shows meaningful GC overhead.</w:t>
      </w:r>
    </w:p>
    <w:p>
      <w:r>
        <w:rPr>
          <w:b w:val="0"/>
        </w:rPr>
        <w:t xml:space="preserve"> </w:t>
      </w:r>
    </w:p>
    <w:p>
      <w:r>
        <w:rPr>
          <w:b w:val="0"/>
        </w:rPr>
        <w:t>⸻</w:t>
      </w:r>
    </w:p>
    <w:p>
      <w:r>
        <w:rPr>
          <w:b w:val="0"/>
        </w:rPr>
        <w:t xml:space="preserve"> </w:t>
      </w:r>
    </w:p>
    <w:p>
      <w:r>
        <w:rPr>
          <w:b/>
        </w:rPr>
        <w:t>21.21 Mutation Performance</w:t>
      </w:r>
    </w:p>
    <w:p>
      <w:r>
        <w:rPr>
          <w:b w:val="0"/>
        </w:rPr>
        <w:t>Mutation is relatively infrequent compared with ordinary ticks because it only occurs during births.</w:t>
      </w:r>
    </w:p>
    <w:p>
      <w:r>
        <w:rPr>
          <w:b w:val="0"/>
        </w:rPr>
        <w:t>Therefore mutation implementation should prioritize:</w:t>
      </w:r>
    </w:p>
    <w:p>
      <w:r>
        <w:rPr>
          <w:b w:val="0"/>
        </w:rPr>
        <w:t>correctness,</w:t>
      </w:r>
    </w:p>
    <w:p>
      <w:r>
        <w:rPr>
          <w:b w:val="0"/>
        </w:rPr>
        <w:t>deterministic ordering,</w:t>
      </w:r>
    </w:p>
    <w:p>
      <w:r>
        <w:rPr>
          <w:b w:val="0"/>
        </w:rPr>
        <w:t>auditability</w:t>
      </w:r>
    </w:p>
    <w:p>
      <w:r>
        <w:rPr>
          <w:b w:val="0"/>
        </w:rPr>
        <w:t>over micro-optimization.</w:t>
      </w:r>
    </w:p>
    <w:p>
      <w:r>
        <w:rPr>
          <w:b w:val="0"/>
        </w:rPr>
        <w:t>Copying a small genome during reproduction is acceptable in Phase 0.</w:t>
      </w:r>
    </w:p>
    <w:p>
      <w:r>
        <w:rPr>
          <w:b w:val="0"/>
        </w:rPr>
        <w:t xml:space="preserve"> </w:t>
      </w:r>
    </w:p>
    <w:p>
      <w:r>
        <w:rPr>
          <w:b w:val="0"/>
        </w:rPr>
        <w:t>⸻</w:t>
      </w:r>
    </w:p>
    <w:p>
      <w:r>
        <w:rPr>
          <w:b w:val="0"/>
        </w:rPr>
        <w:t xml:space="preserve"> </w:t>
      </w:r>
    </w:p>
    <w:p>
      <w:r>
        <w:rPr>
          <w:b/>
        </w:rPr>
        <w:t>21.22 Snapshot Performance</w:t>
      </w:r>
    </w:p>
    <w:p>
      <w:r>
        <w:rPr>
          <w:b w:val="0"/>
        </w:rPr>
        <w:t>Snapshot generation may become expensive because it serializes the entire world.</w:t>
      </w:r>
    </w:p>
    <w:p>
      <w:r>
        <w:rPr>
          <w:b w:val="0"/>
        </w:rPr>
        <w:t>Relevant metrics include:</w:t>
      </w:r>
    </w:p>
    <w:p>
      <w:r>
        <w:rPr>
          <w:b w:val="0"/>
        </w:rPr>
        <w:t>snapshot capture duration</w:t>
      </w:r>
    </w:p>
    <w:p>
      <w:r>
        <w:rPr>
          <w:b w:val="0"/>
        </w:rPr>
        <w:t>serialization duration</w:t>
      </w:r>
    </w:p>
    <w:p>
      <w:r>
        <w:rPr>
          <w:b w:val="0"/>
        </w:rPr>
        <w:t>write duration</w:t>
      </w:r>
    </w:p>
    <w:p>
      <w:r>
        <w:rPr>
          <w:b w:val="0"/>
        </w:rPr>
        <w:t>snapshot size</w:t>
      </w:r>
    </w:p>
    <w:p>
      <w:r>
        <w:rPr>
          <w:b w:val="0"/>
        </w:rPr>
        <w:t>Snapshot work must not unpredictably block biological updates for long periods.</w:t>
      </w:r>
    </w:p>
    <w:p>
      <w:r>
        <w:rPr>
          <w:b/>
        </w:rPr>
        <w:t>[LOCKED] Snapshot overhead must be profiled under representative world size before canonical launch.</w:t>
      </w:r>
    </w:p>
    <w:p>
      <w:r>
        <w:rPr>
          <w:b w:val="0"/>
        </w:rPr>
        <w:t xml:space="preserve"> </w:t>
      </w:r>
    </w:p>
    <w:p>
      <w:r>
        <w:rPr>
          <w:b w:val="0"/>
        </w:rPr>
        <w:t>⸻</w:t>
      </w:r>
    </w:p>
    <w:p>
      <w:r>
        <w:rPr>
          <w:b w:val="0"/>
        </w:rPr>
        <w:t xml:space="preserve"> </w:t>
      </w:r>
    </w:p>
    <w:p>
      <w:r>
        <w:rPr>
          <w:b/>
        </w:rPr>
        <w:t>21.23 Snapshot State Copying</w:t>
      </w:r>
    </w:p>
    <w:p>
      <w:r>
        <w:rPr>
          <w:b w:val="0"/>
        </w:rPr>
        <w:t>One possible approach is:</w:t>
      </w:r>
    </w:p>
    <w:p>
      <w:r>
        <w:rPr>
          <w:b w:val="0"/>
        </w:rPr>
        <w:t>safe tick boundary</w:t>
      </w:r>
    </w:p>
    <w:p>
      <w:r>
        <w:rPr>
          <w:b w:val="0"/>
        </w:rPr>
        <w:t>↓</w:t>
      </w:r>
    </w:p>
    <w:p>
      <w:r>
        <w:rPr>
          <w:b w:val="0"/>
        </w:rPr>
        <w:t>copy snapshot state</w:t>
      </w:r>
    </w:p>
    <w:p>
      <w:r>
        <w:rPr>
          <w:b w:val="0"/>
        </w:rPr>
        <w:t>↓</w:t>
      </w:r>
    </w:p>
    <w:p>
      <w:r>
        <w:rPr>
          <w:b w:val="0"/>
        </w:rPr>
        <w:t>resume simulation</w:t>
      </w:r>
    </w:p>
    <w:p>
      <w:r>
        <w:rPr>
          <w:b w:val="0"/>
        </w:rPr>
        <w:t>↓</w:t>
      </w:r>
    </w:p>
    <w:p>
      <w:r>
        <w:rPr>
          <w:b w:val="0"/>
        </w:rPr>
        <w:t>serialize/write asynchronously</w:t>
      </w:r>
    </w:p>
    <w:p>
      <w:r>
        <w:rPr>
          <w:b w:val="0"/>
        </w:rPr>
        <w:t>The cost then shifts toward state copying.</w:t>
      </w:r>
    </w:p>
    <w:p>
      <w:r>
        <w:rPr>
          <w:b w:val="0"/>
        </w:rPr>
        <w:t>For a small Phase 0 world this may be perfectly acceptable.</w:t>
      </w:r>
    </w:p>
    <w:p>
      <w:r>
        <w:rPr>
          <w:b w:val="0"/>
        </w:rPr>
        <w:t>The exact implementation should remain simple until measurements indicate otherwise.</w:t>
      </w:r>
    </w:p>
    <w:p>
      <w:r>
        <w:rPr>
          <w:b w:val="0"/>
        </w:rPr>
        <w:t xml:space="preserve"> </w:t>
      </w:r>
    </w:p>
    <w:p>
      <w:r>
        <w:rPr>
          <w:b w:val="0"/>
        </w:rPr>
        <w:t>⸻</w:t>
      </w:r>
    </w:p>
    <w:p>
      <w:r>
        <w:rPr>
          <w:b w:val="0"/>
        </w:rPr>
        <w:t xml:space="preserve"> </w:t>
      </w:r>
    </w:p>
    <w:p>
      <w:r>
        <w:rPr>
          <w:b/>
        </w:rPr>
        <w:t>21.24 PostgreSQL Performance</w:t>
      </w:r>
    </w:p>
    <w:p>
      <w:r>
        <w:rPr>
          <w:b w:val="0"/>
        </w:rPr>
        <w:t>PostgreSQL is not in the inner simulation loop.</w:t>
      </w:r>
    </w:p>
    <w:p>
      <w:r>
        <w:rPr>
          <w:b w:val="0"/>
        </w:rPr>
        <w:t>Therefore database latency should primarily affect:</w:t>
      </w:r>
    </w:p>
    <w:p>
      <w:r>
        <w:rPr>
          <w:b w:val="0"/>
        </w:rPr>
        <w:t>analytics persistence,</w:t>
      </w:r>
    </w:p>
    <w:p>
      <w:r>
        <w:rPr>
          <w:b w:val="0"/>
        </w:rPr>
        <w:t>event history,</w:t>
      </w:r>
    </w:p>
    <w:p>
      <w:r>
        <w:rPr>
          <w:b w:val="0"/>
        </w:rPr>
        <w:t>observatory history queries,</w:t>
      </w:r>
    </w:p>
    <w:p>
      <w:r>
        <w:rPr>
          <w:b w:val="0"/>
        </w:rPr>
        <w:t>experiment result storage.</w:t>
      </w:r>
    </w:p>
    <w:p>
      <w:r>
        <w:rPr>
          <w:b w:val="0"/>
        </w:rPr>
        <w:t>A slow database should not make an organism’s neural action take longer semantically.</w:t>
      </w:r>
    </w:p>
    <w:p>
      <w:r>
        <w:rPr>
          <w:b/>
        </w:rPr>
        <w:t>[LOCKED] Biological tick execution should remain largely independent from ordinary relational query latency.</w:t>
      </w:r>
    </w:p>
    <w:p>
      <w:r>
        <w:rPr>
          <w:b w:val="0"/>
        </w:rPr>
        <w:t xml:space="preserve"> </w:t>
      </w:r>
    </w:p>
    <w:p>
      <w:r>
        <w:rPr>
          <w:b w:val="0"/>
        </w:rPr>
        <w:t>⸻</w:t>
      </w:r>
    </w:p>
    <w:p>
      <w:r>
        <w:rPr>
          <w:b w:val="0"/>
        </w:rPr>
        <w:t xml:space="preserve"> </w:t>
      </w:r>
    </w:p>
    <w:p>
      <w:r>
        <w:rPr>
          <w:b/>
        </w:rPr>
        <w:t>21.25 Database Write Batching</w:t>
      </w:r>
    </w:p>
    <w:p>
      <w:r>
        <w:rPr>
          <w:b w:val="0"/>
        </w:rPr>
        <w:t>Analytics data may be batched.</w:t>
      </w:r>
    </w:p>
    <w:p>
      <w:r>
        <w:rPr>
          <w:b w:val="0"/>
        </w:rPr>
        <w:t>For example, instead of one SQL transaction for every metric:</w:t>
      </w:r>
    </w:p>
    <w:p>
      <w:r>
        <w:rPr>
          <w:b w:val="0"/>
        </w:rPr>
        <w:t>collect epoch summary</w:t>
      </w:r>
    </w:p>
    <w:p>
      <w:r>
        <w:rPr>
          <w:b w:val="0"/>
        </w:rPr>
        <w:t>↓</w:t>
      </w:r>
    </w:p>
    <w:p>
      <w:r>
        <w:rPr>
          <w:b w:val="0"/>
        </w:rPr>
        <w:t>write structured batch</w:t>
      </w:r>
    </w:p>
    <w:p>
      <w:r>
        <w:rPr>
          <w:b w:val="0"/>
        </w:rPr>
        <w:t>This reduces overhead.</w:t>
      </w:r>
    </w:p>
    <w:p>
      <w:r>
        <w:rPr>
          <w:b w:val="0"/>
        </w:rPr>
        <w:t>High-volume event persistence may use similar batching if required.</w:t>
      </w:r>
    </w:p>
    <w:p>
      <w:r>
        <w:rPr>
          <w:b/>
        </w:rPr>
        <w:t>[BASELINE] Prefer coarse analytical persistence batches over per-event synchronous database writes where correctness allows.</w:t>
      </w:r>
    </w:p>
    <w:p>
      <w:r>
        <w:rPr>
          <w:b w:val="0"/>
        </w:rPr>
        <w:t xml:space="preserve"> </w:t>
      </w:r>
    </w:p>
    <w:p>
      <w:r>
        <w:rPr>
          <w:b w:val="0"/>
        </w:rPr>
        <w:t>⸻</w:t>
      </w:r>
    </w:p>
    <w:p>
      <w:r>
        <w:rPr>
          <w:b w:val="0"/>
        </w:rPr>
        <w:t xml:space="preserve"> </w:t>
      </w:r>
    </w:p>
    <w:p>
      <w:r>
        <w:rPr>
          <w:b/>
        </w:rPr>
        <w:t>21.26 Realtime Network Performance</w:t>
      </w:r>
    </w:p>
    <w:p>
      <w:r>
        <w:rPr>
          <w:b w:val="0"/>
        </w:rPr>
        <w:t>Phase 0D separates:</w:t>
      </w:r>
    </w:p>
    <w:p>
      <w:r>
        <w:rPr>
          <w:b w:val="0"/>
        </w:rPr>
        <w:t>simulation rate</w:t>
      </w:r>
    </w:p>
    <w:p>
      <w:r>
        <w:rPr>
          <w:b w:val="0"/>
        </w:rPr>
        <w:t>network update rate</w:t>
      </w:r>
    </w:p>
    <w:p>
      <w:r>
        <w:rPr>
          <w:b w:val="0"/>
        </w:rPr>
        <w:t>render rate</w:t>
      </w:r>
    </w:p>
    <w:p>
      <w:r>
        <w:rPr>
          <w:b w:val="0"/>
        </w:rPr>
        <w:t>Initial targets:</w:t>
      </w:r>
    </w:p>
    <w:p>
      <w:r>
        <w:rPr>
          <w:b w:val="0"/>
        </w:rPr>
        <w:t>simulation ≈ 10 Hz</w:t>
      </w:r>
    </w:p>
    <w:p>
      <w:r>
        <w:rPr>
          <w:b w:val="0"/>
        </w:rPr>
        <w:t>network ≈ 5–10 Hz</w:t>
      </w:r>
    </w:p>
    <w:p>
      <w:r>
        <w:rPr>
          <w:b w:val="0"/>
        </w:rPr>
        <w:t>render ≈ 60 FPS</w:t>
      </w:r>
    </w:p>
    <w:p>
      <w:r>
        <w:rPr>
          <w:b w:val="0"/>
        </w:rPr>
        <w:t>The server does not need to send one state packet per render frame.</w:t>
      </w:r>
    </w:p>
    <w:p>
      <w:r>
        <w:rPr>
          <w:b w:val="0"/>
        </w:rPr>
        <w:t xml:space="preserve"> </w:t>
      </w:r>
    </w:p>
    <w:p>
      <w:r>
        <w:rPr>
          <w:b w:val="0"/>
        </w:rPr>
        <w:t>⸻</w:t>
      </w:r>
    </w:p>
    <w:p>
      <w:r>
        <w:rPr>
          <w:b w:val="0"/>
        </w:rPr>
        <w:t xml:space="preserve"> </w:t>
      </w:r>
    </w:p>
    <w:p>
      <w:r>
        <w:rPr>
          <w:b/>
        </w:rPr>
        <w:t>21.27 Network Payload Size</w:t>
      </w:r>
    </w:p>
    <w:p>
      <w:r>
        <w:rPr>
          <w:b w:val="0"/>
        </w:rPr>
        <w:t>Sending complete organism genomes every network update would be wasteful.</w:t>
      </w:r>
    </w:p>
    <w:p>
      <w:r>
        <w:rPr>
          <w:b w:val="0"/>
        </w:rPr>
        <w:t>Realtime payloads should primarily contain state required for rendering.</w:t>
      </w:r>
    </w:p>
    <w:p>
      <w:r>
        <w:rPr>
          <w:b w:val="0"/>
        </w:rPr>
        <w:t>Example:</w:t>
      </w:r>
    </w:p>
    <w:p>
      <w:r>
        <w:rPr>
          <w:b w:val="0"/>
        </w:rPr>
        <w:t>id</w:t>
      </w:r>
    </w:p>
    <w:p>
      <w:r>
        <w:rPr>
          <w:b w:val="0"/>
        </w:rPr>
        <w:t>x</w:t>
      </w:r>
    </w:p>
    <w:p>
      <w:r>
        <w:rPr>
          <w:b w:val="0"/>
        </w:rPr>
        <w:t>y</w:t>
      </w:r>
    </w:p>
    <w:p>
      <w:r>
        <w:rPr>
          <w:b w:val="0"/>
        </w:rPr>
        <w:t>heading</w:t>
      </w:r>
    </w:p>
    <w:p>
      <w:r>
        <w:rPr>
          <w:b w:val="0"/>
        </w:rPr>
        <w:t>display size</w:t>
      </w:r>
    </w:p>
    <w:p>
      <w:r>
        <w:rPr>
          <w:b w:val="0"/>
        </w:rPr>
        <w:t>selected visual metadata</w:t>
      </w:r>
    </w:p>
    <w:p>
      <w:r>
        <w:rPr>
          <w:b w:val="0"/>
        </w:rPr>
        <w:t>Detailed genome and lineage data can be fetched or transmitted when the user opens an inspector.</w:t>
      </w:r>
    </w:p>
    <w:p>
      <w:r>
        <w:rPr>
          <w:b/>
        </w:rPr>
        <w:t>[LOCKED] High-frequency realtime payloads exclude unnecessary heavyweight biological data.</w:t>
      </w:r>
    </w:p>
    <w:p>
      <w:r>
        <w:rPr>
          <w:b w:val="0"/>
        </w:rPr>
        <w:t xml:space="preserve"> </w:t>
      </w:r>
    </w:p>
    <w:p>
      <w:r>
        <w:rPr>
          <w:b w:val="0"/>
        </w:rPr>
        <w:t>⸻</w:t>
      </w:r>
    </w:p>
    <w:p>
      <w:r>
        <w:rPr>
          <w:b w:val="0"/>
        </w:rPr>
        <w:t xml:space="preserve"> </w:t>
      </w:r>
    </w:p>
    <w:p>
      <w:r>
        <w:rPr>
          <w:b/>
        </w:rPr>
        <w:t>21.28 Full Frames vs Deltas</w:t>
      </w:r>
    </w:p>
    <w:p>
      <w:r>
        <w:rPr>
          <w:b w:val="0"/>
        </w:rPr>
        <w:t>For small Phase 0 populations, sending compact full observer frames may be simpler than implementing delta compression.</w:t>
      </w:r>
    </w:p>
    <w:p>
      <w:r>
        <w:rPr>
          <w:b w:val="0"/>
        </w:rPr>
        <w:t>For example:</w:t>
      </w:r>
    </w:p>
    <w:p>
      <w:r>
        <w:rPr>
          <w:b w:val="0"/>
        </w:rPr>
        <w:t>50 organisms</w:t>
      </w:r>
    </w:p>
    <w:p>
      <w:r>
        <w:rPr>
          <w:b w:val="0"/>
        </w:rPr>
        <w:t>+</w:t>
      </w:r>
    </w:p>
    <w:p>
      <w:r>
        <w:rPr>
          <w:b w:val="0"/>
        </w:rPr>
        <w:t>75 food points</w:t>
      </w:r>
    </w:p>
    <w:p>
      <w:r>
        <w:rPr>
          <w:b w:val="0"/>
        </w:rPr>
        <w:t>may still be inexpensive.</w:t>
      </w:r>
    </w:p>
    <w:p>
      <w:r>
        <w:rPr>
          <w:b w:val="0"/>
        </w:rPr>
        <w:t>Only after bandwidth profiling should the system introduce:</w:t>
      </w:r>
    </w:p>
    <w:p>
      <w:r>
        <w:rPr>
          <w:b w:val="0"/>
        </w:rPr>
        <w:t>entity deltas,</w:t>
      </w:r>
    </w:p>
    <w:p>
      <w:r>
        <w:rPr>
          <w:b w:val="0"/>
        </w:rPr>
        <w:t>change tracking,</w:t>
      </w:r>
    </w:p>
    <w:p>
      <w:r>
        <w:rPr>
          <w:b w:val="0"/>
        </w:rPr>
        <w:t>binary protocols.</w:t>
      </w:r>
    </w:p>
    <w:p>
      <w:r>
        <w:rPr>
          <w:b/>
        </w:rPr>
        <w:t>[BASELINE] Start with simple full observer-state updates if measured payload size is acceptable.</w:t>
      </w:r>
    </w:p>
    <w:p>
      <w:r>
        <w:rPr>
          <w:b w:val="0"/>
        </w:rPr>
        <w:t xml:space="preserve"> </w:t>
      </w:r>
    </w:p>
    <w:p>
      <w:r>
        <w:rPr>
          <w:b w:val="0"/>
        </w:rPr>
        <w:t>⸻</w:t>
      </w:r>
    </w:p>
    <w:p>
      <w:r>
        <w:rPr>
          <w:b w:val="0"/>
        </w:rPr>
        <w:t xml:space="preserve"> </w:t>
      </w:r>
    </w:p>
    <w:p>
      <w:r>
        <w:rPr>
          <w:b/>
        </w:rPr>
        <w:t>21.29 Multiple Observer Scaling</w:t>
      </w:r>
    </w:p>
    <w:p>
      <w:r>
        <w:rPr>
          <w:b w:val="0"/>
        </w:rPr>
        <w:t>The canonical world state is computed once.</w:t>
      </w:r>
    </w:p>
    <w:p>
      <w:r>
        <w:rPr>
          <w:b w:val="0"/>
        </w:rPr>
        <w:t>Adding observers should not cause the simulation itself to be recomputed per user.</w:t>
      </w:r>
    </w:p>
    <w:p>
      <w:r>
        <w:rPr>
          <w:b w:val="0"/>
        </w:rPr>
        <w:t>Conceptually:</w:t>
      </w:r>
    </w:p>
    <w:p>
      <w:r>
        <w:rPr>
          <w:b w:val="0"/>
        </w:rPr>
        <w:t>Canonical State</w:t>
      </w:r>
    </w:p>
    <w:p>
      <w:r>
        <w:rPr>
          <w:b w:val="0"/>
        </w:rPr>
        <w:t>↓</w:t>
      </w:r>
    </w:p>
    <w:p>
      <w:r>
        <w:rPr>
          <w:b w:val="0"/>
        </w:rPr>
        <w:t>Observer Projection</w:t>
      </w:r>
    </w:p>
    <w:p>
      <w:r>
        <w:rPr>
          <w:b w:val="0"/>
        </w:rPr>
        <w:t>↓</w:t>
      </w:r>
    </w:p>
    <w:p>
      <w:r>
        <w:rPr>
          <w:b w:val="0"/>
        </w:rPr>
        <w:t>broadcast to N clients</w:t>
      </w:r>
    </w:p>
    <w:p>
      <w:r>
        <w:rPr>
          <w:b w:val="0"/>
        </w:rPr>
        <w:t>not:</w:t>
      </w:r>
    </w:p>
    <w:p>
      <w:r>
        <w:rPr>
          <w:b w:val="0"/>
        </w:rPr>
        <w:t>Client A → simulate world A</w:t>
      </w:r>
    </w:p>
    <w:p>
      <w:r>
        <w:rPr>
          <w:b w:val="0"/>
        </w:rPr>
        <w:t>Client B → simulate world B</w:t>
      </w:r>
    </w:p>
    <w:p>
      <w:r>
        <w:rPr>
          <w:b/>
        </w:rPr>
        <w:t>[LOCKED] Simulation compute does not scale linearly with observer count by duplicating the biological world.</w:t>
      </w:r>
    </w:p>
    <w:p>
      <w:r>
        <w:rPr>
          <w:b w:val="0"/>
        </w:rPr>
        <w:t>Network/broadcast cost may still grow with observer count.</w:t>
      </w:r>
    </w:p>
    <w:p>
      <w:r>
        <w:rPr>
          <w:b w:val="0"/>
        </w:rPr>
        <w:t xml:space="preserve"> </w:t>
      </w:r>
    </w:p>
    <w:p>
      <w:r>
        <w:rPr>
          <w:b w:val="0"/>
        </w:rPr>
        <w:t>⸻</w:t>
      </w:r>
    </w:p>
    <w:p>
      <w:r>
        <w:rPr>
          <w:b w:val="0"/>
        </w:rPr>
        <w:t xml:space="preserve"> </w:t>
      </w:r>
    </w:p>
    <w:p>
      <w:r>
        <w:rPr>
          <w:b/>
        </w:rPr>
        <w:t>21.30 Broadcast Optimization</w:t>
      </w:r>
    </w:p>
    <w:p>
      <w:r>
        <w:rPr>
          <w:b w:val="0"/>
        </w:rPr>
        <w:t>If observer count becomes large, possible future optimizations include:</w:t>
      </w:r>
    </w:p>
    <w:p>
      <w:r>
        <w:rPr>
          <w:b w:val="0"/>
        </w:rPr>
        <w:t>shared serialized frame buffers,</w:t>
      </w:r>
    </w:p>
    <w:p>
      <w:r>
        <w:rPr>
          <w:b w:val="0"/>
        </w:rPr>
        <w:t>compression,</w:t>
      </w:r>
    </w:p>
    <w:p>
      <w:r>
        <w:rPr>
          <w:b w:val="0"/>
        </w:rPr>
        <w:t>lower update frequency,</w:t>
      </w:r>
    </w:p>
    <w:p>
      <w:r>
        <w:rPr>
          <w:b w:val="0"/>
        </w:rPr>
        <w:t>regional/viewport filtering.</w:t>
      </w:r>
    </w:p>
    <w:p>
      <w:r>
        <w:rPr>
          <w:b w:val="0"/>
        </w:rPr>
        <w:t>These are not required for Phase 0 until measured load justifies them.</w:t>
      </w:r>
    </w:p>
    <w:p>
      <w:r>
        <w:rPr>
          <w:b w:val="0"/>
        </w:rPr>
        <w:t xml:space="preserve"> </w:t>
      </w:r>
    </w:p>
    <w:p>
      <w:r>
        <w:rPr>
          <w:b w:val="0"/>
        </w:rPr>
        <w:t>⸻</w:t>
      </w:r>
    </w:p>
    <w:p>
      <w:r>
        <w:rPr>
          <w:b w:val="0"/>
        </w:rPr>
        <w:t xml:space="preserve"> </w:t>
      </w:r>
    </w:p>
    <w:p>
      <w:r>
        <w:rPr>
          <w:b/>
        </w:rPr>
        <w:t>21.31 Viewport Filtering</w:t>
      </w:r>
    </w:p>
    <w:p>
      <w:r>
        <w:rPr>
          <w:b w:val="0"/>
        </w:rPr>
        <w:t>A future observatory may send only entities within or near the user’s viewport.</w:t>
      </w:r>
    </w:p>
    <w:p>
      <w:r>
        <w:rPr>
          <w:b w:val="0"/>
        </w:rPr>
        <w:t>This can reduce bandwidth for very large worlds.</w:t>
      </w:r>
    </w:p>
    <w:p>
      <w:r>
        <w:rPr>
          <w:b w:val="0"/>
        </w:rPr>
        <w:t>However, viewport filtering increases server-side per-client work.</w:t>
      </w:r>
    </w:p>
    <w:p>
      <w:r>
        <w:rPr>
          <w:b w:val="0"/>
        </w:rPr>
        <w:t>At small Phase 0 scale, sending the full visible world may be cheaper and simpler.</w:t>
      </w:r>
    </w:p>
    <w:p>
      <w:r>
        <w:rPr>
          <w:b/>
        </w:rPr>
        <w:t>[OPEN] Population/world size threshold at which viewport-based interest management becomes worthwhile.</w:t>
      </w:r>
    </w:p>
    <w:p>
      <w:r>
        <w:rPr>
          <w:b w:val="0"/>
        </w:rPr>
        <w:t xml:space="preserve"> </w:t>
      </w:r>
    </w:p>
    <w:p>
      <w:r>
        <w:rPr>
          <w:b w:val="0"/>
        </w:rPr>
        <w:t>⸻</w:t>
      </w:r>
    </w:p>
    <w:p>
      <w:r>
        <w:rPr>
          <w:b w:val="0"/>
        </w:rPr>
        <w:t xml:space="preserve"> </w:t>
      </w:r>
    </w:p>
    <w:p>
      <w:r>
        <w:rPr>
          <w:b/>
        </w:rPr>
        <w:t>21.32 Frontend Rendering Performance</w:t>
      </w:r>
    </w:p>
    <w:p>
      <w:r>
        <w:rPr>
          <w:b w:val="0"/>
        </w:rPr>
        <w:t>PixiJS should target smooth rendering independently from simulation frequency.</w:t>
      </w:r>
    </w:p>
    <w:p>
      <w:r>
        <w:rPr>
          <w:b w:val="0"/>
        </w:rPr>
        <w:t>Initial target:</w:t>
      </w:r>
    </w:p>
    <w:p>
      <w:r>
        <w:rPr>
          <w:b/>
        </w:rPr>
        <w:t>[BASELINE] Approximately 60 FPS on a representative modern client for the Phase 0 world.</w:t>
      </w:r>
    </w:p>
    <w:p>
      <w:r>
        <w:rPr>
          <w:b w:val="0"/>
        </w:rPr>
        <w:t>This is a presentation target.</w:t>
      </w:r>
    </w:p>
    <w:p>
      <w:r>
        <w:rPr>
          <w:b w:val="0"/>
        </w:rPr>
        <w:t>Dropping below 60 FPS does not change canonical simulation semantics.</w:t>
      </w:r>
    </w:p>
    <w:p>
      <w:r>
        <w:rPr>
          <w:b w:val="0"/>
        </w:rPr>
        <w:t xml:space="preserve"> </w:t>
      </w:r>
    </w:p>
    <w:p>
      <w:r>
        <w:rPr>
          <w:b w:val="0"/>
        </w:rPr>
        <w:t>⸻</w:t>
      </w:r>
    </w:p>
    <w:p>
      <w:r>
        <w:rPr>
          <w:b w:val="0"/>
        </w:rPr>
        <w:t xml:space="preserve"> </w:t>
      </w:r>
    </w:p>
    <w:p>
      <w:r>
        <w:rPr>
          <w:b/>
        </w:rPr>
        <w:t>21.33 Client Performance Budget</w:t>
      </w:r>
    </w:p>
    <w:p>
      <w:r>
        <w:rPr>
          <w:b w:val="0"/>
        </w:rPr>
        <w:t>Rendering cost depends on:</w:t>
      </w:r>
    </w:p>
    <w:p>
      <w:r>
        <w:rPr>
          <w:b w:val="0"/>
        </w:rPr>
        <w:t>number of organisms,</w:t>
      </w:r>
    </w:p>
    <w:p>
      <w:r>
        <w:rPr>
          <w:b w:val="0"/>
        </w:rPr>
        <w:t>food entities,</w:t>
      </w:r>
    </w:p>
    <w:p>
      <w:r>
        <w:rPr>
          <w:b w:val="0"/>
        </w:rPr>
        <w:t>overlays,</w:t>
      </w:r>
    </w:p>
    <w:p>
      <w:r>
        <w:rPr>
          <w:b w:val="0"/>
        </w:rPr>
        <w:t>labels,</w:t>
      </w:r>
    </w:p>
    <w:p>
      <w:r>
        <w:rPr>
          <w:b w:val="0"/>
        </w:rPr>
        <w:t>selection effects.</w:t>
      </w:r>
    </w:p>
    <w:p>
      <w:r>
        <w:rPr>
          <w:b w:val="0"/>
        </w:rPr>
        <w:t>A visually simple organism representation should be used first.</w:t>
      </w:r>
    </w:p>
    <w:p>
      <w:r>
        <w:rPr>
          <w:b w:val="0"/>
        </w:rPr>
        <w:t>The system should avoid rendering expensive:</w:t>
      </w:r>
    </w:p>
    <w:p>
      <w:r>
        <w:rPr>
          <w:b w:val="0"/>
        </w:rPr>
        <w:t>text labels,</w:t>
      </w:r>
    </w:p>
    <w:p>
      <w:r>
        <w:rPr>
          <w:b w:val="0"/>
        </w:rPr>
        <w:t>neural diagrams,</w:t>
      </w:r>
    </w:p>
    <w:p>
      <w:r>
        <w:rPr>
          <w:b w:val="0"/>
        </w:rPr>
        <w:t>detailed morphology</w:t>
      </w:r>
    </w:p>
    <w:p>
      <w:r>
        <w:rPr>
          <w:b w:val="0"/>
        </w:rPr>
        <w:t>for every organism simultaneously.</w:t>
      </w:r>
    </w:p>
    <w:p>
      <w:r>
        <w:rPr>
          <w:b/>
        </w:rPr>
        <w:t>[LOCKED] Detailed organism inspection is selective rather than globally rendered for every entity.</w:t>
      </w:r>
    </w:p>
    <w:p>
      <w:r>
        <w:rPr>
          <w:b w:val="0"/>
        </w:rPr>
        <w:t xml:space="preserve"> </w:t>
      </w:r>
    </w:p>
    <w:p>
      <w:r>
        <w:rPr>
          <w:b w:val="0"/>
        </w:rPr>
        <w:t>⸻</w:t>
      </w:r>
    </w:p>
    <w:p>
      <w:r>
        <w:rPr>
          <w:b w:val="0"/>
        </w:rPr>
        <w:t xml:space="preserve"> </w:t>
      </w:r>
    </w:p>
    <w:p>
      <w:r>
        <w:rPr>
          <w:b/>
        </w:rPr>
        <w:t>21.34 Level of Detail</w:t>
      </w:r>
    </w:p>
    <w:p>
      <w:r>
        <w:rPr>
          <w:b w:val="0"/>
        </w:rPr>
        <w:t>Future larger populations may require level-of-detail rendering.</w:t>
      </w:r>
    </w:p>
    <w:p>
      <w:r>
        <w:rPr>
          <w:b w:val="0"/>
        </w:rPr>
        <w:t>Potential model:</w:t>
      </w:r>
    </w:p>
    <w:p>
      <w:r>
        <w:rPr>
          <w:b w:val="0"/>
        </w:rPr>
        <w:t>Far:</w:t>
      </w:r>
    </w:p>
    <w:p>
      <w:r>
        <w:rPr>
          <w:b w:val="0"/>
        </w:rPr>
        <w:t>small dot</w:t>
      </w:r>
    </w:p>
    <w:p/>
    <w:p>
      <w:r>
        <w:rPr>
          <w:b w:val="0"/>
        </w:rPr>
        <w:t>Medium:</w:t>
      </w:r>
    </w:p>
    <w:p>
      <w:r>
        <w:rPr>
          <w:b w:val="0"/>
        </w:rPr>
        <w:t>body + heading</w:t>
      </w:r>
    </w:p>
    <w:p/>
    <w:p>
      <w:r>
        <w:rPr>
          <w:b w:val="0"/>
        </w:rPr>
        <w:t>Near:</w:t>
      </w:r>
    </w:p>
    <w:p>
      <w:r>
        <w:rPr>
          <w:b w:val="0"/>
        </w:rPr>
        <w:t>full morphology</w:t>
      </w:r>
    </w:p>
    <w:p/>
    <w:p>
      <w:r>
        <w:rPr>
          <w:b w:val="0"/>
        </w:rPr>
        <w:t>Selected:</w:t>
      </w:r>
    </w:p>
    <w:p>
      <w:r>
        <w:rPr>
          <w:b w:val="0"/>
        </w:rPr>
        <w:t>full overlays / inspector detail</w:t>
      </w:r>
    </w:p>
    <w:p>
      <w:r>
        <w:rPr>
          <w:b w:val="0"/>
        </w:rPr>
        <w:t>This is not required for the first Phase 0D implementation but should remain compatible with the visual architecture.</w:t>
      </w:r>
    </w:p>
    <w:p>
      <w:r>
        <w:rPr>
          <w:b/>
        </w:rPr>
        <w:t>[BASELINE] LOD is deferred until organism count/render profiling requires it.</w:t>
      </w:r>
    </w:p>
    <w:p>
      <w:r>
        <w:rPr>
          <w:b w:val="0"/>
        </w:rPr>
        <w:t xml:space="preserve"> </w:t>
      </w:r>
    </w:p>
    <w:p>
      <w:r>
        <w:rPr>
          <w:b w:val="0"/>
        </w:rPr>
        <w:t>⸻</w:t>
      </w:r>
    </w:p>
    <w:p>
      <w:r>
        <w:rPr>
          <w:b w:val="0"/>
        </w:rPr>
        <w:t xml:space="preserve"> </w:t>
      </w:r>
    </w:p>
    <w:p>
      <w:r>
        <w:rPr>
          <w:b/>
        </w:rPr>
        <w:t>21.35 Analytics Performance</w:t>
      </w:r>
    </w:p>
    <w:p>
      <w:r>
        <w:rPr>
          <w:b w:val="0"/>
        </w:rPr>
        <w:t>Analytics can become surprisingly expensive.</w:t>
      </w:r>
    </w:p>
    <w:p>
      <w:r>
        <w:rPr>
          <w:b w:val="0"/>
        </w:rPr>
        <w:t>Examples include:</w:t>
      </w:r>
    </w:p>
    <w:p>
      <w:r>
        <w:rPr>
          <w:b w:val="0"/>
        </w:rPr>
        <w:t>lineage graph calculations,</w:t>
      </w:r>
    </w:p>
    <w:p>
      <w:r>
        <w:rPr>
          <w:b w:val="0"/>
        </w:rPr>
        <w:t>functional probe evaluations,</w:t>
      </w:r>
    </w:p>
    <w:p>
      <w:r>
        <w:rPr>
          <w:b w:val="0"/>
        </w:rPr>
        <w:t>diversity metrics.</w:t>
      </w:r>
    </w:p>
    <w:p>
      <w:r>
        <w:rPr>
          <w:b w:val="0"/>
        </w:rPr>
        <w:t>Therefore analytics run at lower cadence than simulation ticks.</w:t>
      </w:r>
    </w:p>
    <w:p>
      <w:r>
        <w:rPr>
          <w:b w:val="0"/>
        </w:rPr>
        <w:t>Initial baseline:</w:t>
      </w:r>
    </w:p>
    <w:p>
      <w:r>
        <w:rPr>
          <w:b w:val="0"/>
        </w:rPr>
        <w:t>fast telemetry → 100 ticks</w:t>
      </w:r>
    </w:p>
    <w:p>
      <w:r>
        <w:rPr>
          <w:b w:val="0"/>
        </w:rPr>
        <w:t>evolution snapshot → 1000 ticks</w:t>
      </w:r>
    </w:p>
    <w:p>
      <w:r>
        <w:rPr>
          <w:b w:val="0"/>
        </w:rPr>
        <w:t>functional probe → 5000 ticks</w:t>
      </w:r>
    </w:p>
    <w:p>
      <w:r>
        <w:rPr>
          <w:b/>
        </w:rPr>
        <w:t>[LOCKED] Expensive analytics are not executed every simulation tick without demonstrated need.</w:t>
      </w:r>
    </w:p>
    <w:p>
      <w:r>
        <w:rPr>
          <w:b w:val="0"/>
        </w:rPr>
        <w:t xml:space="preserve"> </w:t>
      </w:r>
    </w:p>
    <w:p>
      <w:r>
        <w:rPr>
          <w:b w:val="0"/>
        </w:rPr>
        <w:t>⸻</w:t>
      </w:r>
    </w:p>
    <w:p>
      <w:r>
        <w:rPr>
          <w:b w:val="0"/>
        </w:rPr>
        <w:t xml:space="preserve"> </w:t>
      </w:r>
    </w:p>
    <w:p>
      <w:r>
        <w:rPr>
          <w:b/>
        </w:rPr>
        <w:t>21.36 Probe Cost</w:t>
      </w:r>
    </w:p>
    <w:p>
      <w:r>
        <w:rPr>
          <w:b w:val="0"/>
        </w:rPr>
        <w:t>If:</w:t>
      </w:r>
    </w:p>
    <w:p>
      <w:r>
        <w:rPr>
          <w:b w:val="0"/>
        </w:rPr>
        <w:t>20 organisms</w:t>
      </w:r>
    </w:p>
    <w:p>
      <w:r>
        <w:rPr>
          <w:b w:val="0"/>
        </w:rPr>
        <w:t>×</w:t>
      </w:r>
    </w:p>
    <w:p>
      <w:r>
        <w:rPr>
          <w:b w:val="0"/>
        </w:rPr>
        <w:t>250 probe states</w:t>
      </w:r>
    </w:p>
    <w:p>
      <w:r>
        <w:rPr>
          <w:b w:val="0"/>
        </w:rPr>
        <w:t>are evaluated, that creates:</w:t>
      </w:r>
    </w:p>
    <w:p>
      <w:r>
        <w:rPr>
          <w:b w:val="0"/>
        </w:rPr>
        <w:t>5000 neural evaluations</w:t>
      </w:r>
    </w:p>
    <w:p>
      <w:r>
        <w:rPr>
          <w:b w:val="0"/>
        </w:rPr>
        <w:t>per probe window.</w:t>
      </w:r>
    </w:p>
    <w:p>
      <w:r>
        <w:rPr>
          <w:b w:val="0"/>
        </w:rPr>
        <w:t>For a tiny feedforward network this is likely affordable, but it still needs measurement.</w:t>
      </w:r>
    </w:p>
    <w:p>
      <w:r>
        <w:rPr>
          <w:b w:val="0"/>
        </w:rPr>
        <w:t>If probe cost becomes significant, possibilities include:</w:t>
      </w:r>
    </w:p>
    <w:p>
      <w:r>
        <w:rPr>
          <w:b w:val="0"/>
        </w:rPr>
        <w:t>lower sampling size,</w:t>
      </w:r>
    </w:p>
    <w:p>
      <w:r>
        <w:rPr>
          <w:b w:val="0"/>
        </w:rPr>
        <w:t>lower cadence,</w:t>
      </w:r>
    </w:p>
    <w:p>
      <w:r>
        <w:rPr>
          <w:b w:val="0"/>
        </w:rPr>
        <w:t>asynchronous analytics on immutable copied genomes.</w:t>
      </w:r>
    </w:p>
    <w:p>
      <w:r>
        <w:rPr>
          <w:b w:val="0"/>
        </w:rPr>
        <w:t>Any change must preserve sampling methodology.</w:t>
      </w:r>
    </w:p>
    <w:p>
      <w:r>
        <w:rPr>
          <w:b w:val="0"/>
        </w:rPr>
        <w:t xml:space="preserve"> </w:t>
      </w:r>
    </w:p>
    <w:p>
      <w:r>
        <w:rPr>
          <w:b w:val="0"/>
        </w:rPr>
        <w:t>⸻</w:t>
      </w:r>
    </w:p>
    <w:p>
      <w:r>
        <w:rPr>
          <w:b w:val="0"/>
        </w:rPr>
        <w:t xml:space="preserve"> </w:t>
      </w:r>
    </w:p>
    <w:p>
      <w:r>
        <w:rPr>
          <w:b/>
        </w:rPr>
        <w:t>21.37 Analytics Asynchrony</w:t>
      </w:r>
    </w:p>
    <w:p>
      <w:r>
        <w:rPr>
          <w:b w:val="0"/>
        </w:rPr>
        <w:t>Some analytics may execute outside the immediate tick loop if they operate on captured read-only state.</w:t>
      </w:r>
    </w:p>
    <w:p>
      <w:r>
        <w:rPr>
          <w:b w:val="0"/>
        </w:rPr>
        <w:t>For example:</w:t>
      </w:r>
    </w:p>
    <w:p>
      <w:r>
        <w:rPr>
          <w:b w:val="0"/>
        </w:rPr>
        <w:t>epoch boundary</w:t>
      </w:r>
    </w:p>
    <w:p>
      <w:r>
        <w:rPr>
          <w:b w:val="0"/>
        </w:rPr>
        <w:t>↓</w:t>
      </w:r>
    </w:p>
    <w:p>
      <w:r>
        <w:rPr>
          <w:b w:val="0"/>
        </w:rPr>
        <w:t>capture analytical snapshot</w:t>
      </w:r>
    </w:p>
    <w:p>
      <w:r>
        <w:rPr>
          <w:b w:val="0"/>
        </w:rPr>
        <w:t>↓</w:t>
      </w:r>
    </w:p>
    <w:p>
      <w:r>
        <w:rPr>
          <w:b w:val="0"/>
        </w:rPr>
        <w:t>simulation continues</w:t>
      </w:r>
    </w:p>
    <w:p>
      <w:r>
        <w:rPr>
          <w:b w:val="0"/>
        </w:rPr>
        <w:t>↓</w:t>
      </w:r>
    </w:p>
    <w:p>
      <w:r>
        <w:rPr>
          <w:b w:val="0"/>
        </w:rPr>
        <w:t>analytics processes copy</w:t>
      </w:r>
    </w:p>
    <w:p>
      <w:r>
        <w:rPr>
          <w:b w:val="0"/>
        </w:rPr>
        <w:t>This can protect realtime performance.</w:t>
      </w:r>
    </w:p>
    <w:p>
      <w:r>
        <w:rPr>
          <w:b w:val="0"/>
        </w:rPr>
        <w:t>However, additional complexity should only be introduced if synchronous analytics become problematic.</w:t>
      </w:r>
    </w:p>
    <w:p>
      <w:r>
        <w:rPr>
          <w:b/>
        </w:rPr>
        <w:t>[OPEN] Which Phase 0 analytics run synchronously vs asynchronously.</w:t>
      </w:r>
    </w:p>
    <w:p>
      <w:r>
        <w:rPr>
          <w:b w:val="0"/>
        </w:rPr>
        <w:t xml:space="preserve"> </w:t>
      </w:r>
    </w:p>
    <w:p>
      <w:r>
        <w:rPr>
          <w:b w:val="0"/>
        </w:rPr>
        <w:t>⸻</w:t>
      </w:r>
    </w:p>
    <w:p>
      <w:r>
        <w:rPr>
          <w:b w:val="0"/>
        </w:rPr>
        <w:t xml:space="preserve"> </w:t>
      </w:r>
    </w:p>
    <w:p>
      <w:r>
        <w:rPr>
          <w:b/>
        </w:rPr>
        <w:t>21.38 Experiment Parallelization</w:t>
      </w:r>
    </w:p>
    <w:p>
      <w:r>
        <w:rPr>
          <w:b w:val="0"/>
        </w:rPr>
        <w:t>The easiest major Phase 0B speed improvement is parallel execution of independent runs.</w:t>
      </w:r>
    </w:p>
    <w:p>
      <w:r>
        <w:rPr>
          <w:b w:val="0"/>
        </w:rPr>
        <w:t>For example:</w:t>
      </w:r>
    </w:p>
    <w:p>
      <w:r>
        <w:rPr>
          <w:b w:val="0"/>
        </w:rPr>
        <w:t>8 CPU cores</w:t>
      </w:r>
    </w:p>
    <w:p>
      <w:r>
        <w:rPr>
          <w:b w:val="0"/>
        </w:rPr>
        <w:t>↓</w:t>
      </w:r>
    </w:p>
    <w:p>
      <w:r>
        <w:rPr>
          <w:b w:val="0"/>
        </w:rPr>
        <w:t>multiple isolated simulations</w:t>
      </w:r>
    </w:p>
    <w:p>
      <w:r>
        <w:rPr>
          <w:b w:val="0"/>
        </w:rPr>
        <w:t>may substantially reduce total batch duration.</w:t>
      </w:r>
    </w:p>
    <w:p>
      <w:r>
        <w:rPr>
          <w:b w:val="0"/>
        </w:rPr>
        <w:t>Each run must retain:</w:t>
      </w:r>
    </w:p>
    <w:p>
      <w:r>
        <w:rPr>
          <w:b w:val="0"/>
        </w:rPr>
        <w:t>independent state,</w:t>
      </w:r>
    </w:p>
    <w:p>
      <w:r>
        <w:rPr>
          <w:b w:val="0"/>
        </w:rPr>
        <w:t>independent RNG,</w:t>
      </w:r>
    </w:p>
    <w:p>
      <w:r>
        <w:rPr>
          <w:b w:val="0"/>
        </w:rPr>
        <w:t>independent output files/results.</w:t>
      </w:r>
    </w:p>
    <w:p>
      <w:r>
        <w:rPr>
          <w:b/>
        </w:rPr>
        <w:t>[LOCKED] Experiment parallelism must not introduce shared mutable simulation state.</w:t>
      </w:r>
    </w:p>
    <w:p>
      <w:r>
        <w:rPr>
          <w:b w:val="0"/>
        </w:rPr>
        <w:t xml:space="preserve"> </w:t>
      </w:r>
    </w:p>
    <w:p>
      <w:r>
        <w:rPr>
          <w:b w:val="0"/>
        </w:rPr>
        <w:t>⸻</w:t>
      </w:r>
    </w:p>
    <w:p>
      <w:r>
        <w:rPr>
          <w:b w:val="0"/>
        </w:rPr>
        <w:t xml:space="preserve"> </w:t>
      </w:r>
    </w:p>
    <w:p>
      <w:r>
        <w:rPr>
          <w:b/>
        </w:rPr>
        <w:t>21.39 Worker Count</w:t>
      </w:r>
    </w:p>
    <w:p>
      <w:r>
        <w:rPr>
          <w:b w:val="0"/>
        </w:rPr>
        <w:t>The optimal number of parallel runs depends on:</w:t>
      </w:r>
    </w:p>
    <w:p>
      <w:r>
        <w:rPr>
          <w:b w:val="0"/>
        </w:rPr>
        <w:t>CPU cores,</w:t>
      </w:r>
    </w:p>
    <w:p>
      <w:r>
        <w:rPr>
          <w:b w:val="0"/>
        </w:rPr>
        <w:t>memory,</w:t>
      </w:r>
    </w:p>
    <w:p>
      <w:r>
        <w:rPr>
          <w:b w:val="0"/>
        </w:rPr>
        <w:t>Node runtime behavior,</w:t>
      </w:r>
    </w:p>
    <w:p>
      <w:r>
        <w:rPr>
          <w:b w:val="0"/>
        </w:rPr>
        <w:t>per-run cost.</w:t>
      </w:r>
    </w:p>
    <w:p>
      <w:r>
        <w:rPr>
          <w:b w:val="0"/>
        </w:rPr>
        <w:t>Launching too many workers may reduce throughput due to contention.</w:t>
      </w:r>
    </w:p>
    <w:p>
      <w:r>
        <w:rPr>
          <w:b/>
        </w:rPr>
        <w:t>[OPEN] Final default Phase 0B worker concurrency.</w:t>
      </w:r>
    </w:p>
    <w:p>
      <w:r>
        <w:rPr>
          <w:b w:val="0"/>
        </w:rPr>
        <w:t>It should be benchmark-derived.</w:t>
      </w:r>
    </w:p>
    <w:p>
      <w:r>
        <w:rPr>
          <w:b w:val="0"/>
        </w:rPr>
        <w:t xml:space="preserve"> </w:t>
      </w:r>
    </w:p>
    <w:p>
      <w:r>
        <w:rPr>
          <w:b w:val="0"/>
        </w:rPr>
        <w:t>⸻</w:t>
      </w:r>
    </w:p>
    <w:p>
      <w:r>
        <w:rPr>
          <w:b w:val="0"/>
        </w:rPr>
        <w:t xml:space="preserve"> </w:t>
      </w:r>
    </w:p>
    <w:p>
      <w:r>
        <w:rPr>
          <w:b/>
        </w:rPr>
        <w:t>21.40 Canonical World Is Not Horizontally Sharded in Phase 0</w:t>
      </w:r>
    </w:p>
    <w:p>
      <w:r>
        <w:rPr>
          <w:b w:val="0"/>
        </w:rPr>
        <w:t>The canonical world should remain one authoritative simulation instance during Phase 0.</w:t>
      </w:r>
    </w:p>
    <w:p>
      <w:r>
        <w:rPr>
          <w:b w:val="0"/>
        </w:rPr>
        <w:t>It should not be split across:</w:t>
      </w:r>
    </w:p>
    <w:p>
      <w:r>
        <w:rPr>
          <w:b w:val="0"/>
        </w:rPr>
        <w:t>multiple simulation servers,</w:t>
      </w:r>
    </w:p>
    <w:p>
      <w:r>
        <w:rPr>
          <w:b w:val="0"/>
        </w:rPr>
        <w:t>regions,</w:t>
      </w:r>
    </w:p>
    <w:p>
      <w:r>
        <w:rPr>
          <w:b w:val="0"/>
        </w:rPr>
        <w:t>distributed entity ownership.</w:t>
      </w:r>
    </w:p>
    <w:p>
      <w:r>
        <w:rPr>
          <w:b w:val="0"/>
        </w:rPr>
        <w:t>Distributed simulation would introduce major complexity around:</w:t>
      </w:r>
    </w:p>
    <w:p>
      <w:r>
        <w:rPr>
          <w:b w:val="0"/>
        </w:rPr>
        <w:t>deterministic ordering,</w:t>
      </w:r>
    </w:p>
    <w:p>
      <w:r>
        <w:rPr>
          <w:b w:val="0"/>
        </w:rPr>
        <w:t>communication,</w:t>
      </w:r>
    </w:p>
    <w:p>
      <w:r>
        <w:rPr>
          <w:b w:val="0"/>
        </w:rPr>
        <w:t>synchronization,</w:t>
      </w:r>
    </w:p>
    <w:p>
      <w:r>
        <w:rPr>
          <w:b w:val="0"/>
        </w:rPr>
        <w:t>failure recovery.</w:t>
      </w:r>
    </w:p>
    <w:p>
      <w:r>
        <w:rPr>
          <w:b/>
        </w:rPr>
        <w:t>[LOCKED] Phase 0 canonical simulation is not distributed across multiple authoritative compute nodes.</w:t>
      </w:r>
    </w:p>
    <w:p>
      <w:r>
        <w:rPr>
          <w:b w:val="0"/>
        </w:rPr>
        <w:t xml:space="preserve"> </w:t>
      </w:r>
    </w:p>
    <w:p>
      <w:r>
        <w:rPr>
          <w:b w:val="0"/>
        </w:rPr>
        <w:t>⸻</w:t>
      </w:r>
    </w:p>
    <w:p>
      <w:r>
        <w:rPr>
          <w:b w:val="0"/>
        </w:rPr>
        <w:t xml:space="preserve"> </w:t>
      </w:r>
    </w:p>
    <w:p>
      <w:r>
        <w:rPr>
          <w:b/>
        </w:rPr>
        <w:t>21.41 Vertical Scaling First</w:t>
      </w:r>
    </w:p>
    <w:p>
      <w:r>
        <w:rPr>
          <w:b w:val="0"/>
        </w:rPr>
        <w:t>If the canonical world requires more compute during Phase 0, preferred responses include:</w:t>
      </w:r>
    </w:p>
    <w:p>
      <w:r>
        <w:rPr>
          <w:b w:val="0"/>
        </w:rPr>
        <w:t>profile,</w:t>
      </w:r>
    </w:p>
    <w:p>
      <w:r>
        <w:rPr>
          <w:b w:val="0"/>
        </w:rPr>
        <w:t>optimize algorithms,</w:t>
      </w:r>
    </w:p>
    <w:p>
      <w:r>
        <w:rPr>
          <w:b w:val="0"/>
        </w:rPr>
        <w:t>improve data structures,</w:t>
      </w:r>
    </w:p>
    <w:p>
      <w:r>
        <w:rPr>
          <w:b w:val="0"/>
        </w:rPr>
        <w:t>use a faster single machine.</w:t>
      </w:r>
    </w:p>
    <w:p>
      <w:r>
        <w:rPr>
          <w:b w:val="0"/>
        </w:rPr>
        <w:t>Only much later should distributed-world simulation be considered.</w:t>
      </w:r>
    </w:p>
    <w:p>
      <w:r>
        <w:rPr>
          <w:b/>
        </w:rPr>
        <w:t>[BASELINE] Phase 0 prioritizes vertical scaling and algorithmic optimization over distributed simulation.</w:t>
      </w:r>
    </w:p>
    <w:p>
      <w:r>
        <w:rPr>
          <w:b w:val="0"/>
        </w:rPr>
        <w:t xml:space="preserve"> </w:t>
      </w:r>
    </w:p>
    <w:p>
      <w:r>
        <w:rPr>
          <w:b w:val="0"/>
        </w:rPr>
        <w:t>⸻</w:t>
      </w:r>
    </w:p>
    <w:p>
      <w:r>
        <w:rPr>
          <w:b w:val="0"/>
        </w:rPr>
        <w:t xml:space="preserve"> </w:t>
      </w:r>
    </w:p>
    <w:p>
      <w:r>
        <w:rPr>
          <w:b/>
        </w:rPr>
        <w:t>21.42 Population Growth Risk</w:t>
      </w:r>
    </w:p>
    <w:p>
      <w:r>
        <w:rPr>
          <w:b w:val="0"/>
        </w:rPr>
        <w:t>The population can grow dynamically.</w:t>
      </w:r>
    </w:p>
    <w:p>
      <w:r>
        <w:rPr>
          <w:b w:val="0"/>
        </w:rPr>
        <w:t>Even if:</w:t>
      </w:r>
    </w:p>
    <w:p>
      <w:r>
        <w:rPr>
          <w:b w:val="0"/>
        </w:rPr>
        <w:t>initialPopulation = 25</w:t>
      </w:r>
    </w:p>
    <w:p>
      <w:r>
        <w:rPr>
          <w:b w:val="0"/>
        </w:rPr>
        <w:t>the world may reach substantially larger counts.</w:t>
      </w:r>
    </w:p>
    <w:p>
      <w:r>
        <w:rPr>
          <w:b w:val="0"/>
        </w:rPr>
        <w:t>Performance tests should therefore include more than exactly 25 organisms.</w:t>
      </w:r>
    </w:p>
    <w:p>
      <w:r>
        <w:rPr>
          <w:b w:val="0"/>
        </w:rPr>
        <w:t>Candidate benchmark levels might include:</w:t>
      </w:r>
    </w:p>
    <w:p>
      <w:r>
        <w:rPr>
          <w:b w:val="0"/>
        </w:rPr>
        <w:t>25</w:t>
      </w:r>
    </w:p>
    <w:p>
      <w:r>
        <w:rPr>
          <w:b w:val="0"/>
        </w:rPr>
        <w:t>50</w:t>
      </w:r>
    </w:p>
    <w:p>
      <w:r>
        <w:rPr>
          <w:b w:val="0"/>
        </w:rPr>
        <w:t>100</w:t>
      </w:r>
    </w:p>
    <w:p>
      <w:r>
        <w:rPr>
          <w:b w:val="0"/>
        </w:rPr>
        <w:t>200</w:t>
      </w:r>
    </w:p>
    <w:p>
      <w:r>
        <w:rPr>
          <w:b w:val="0"/>
        </w:rPr>
        <w:t>organisms.</w:t>
      </w:r>
    </w:p>
    <w:p>
      <w:r>
        <w:rPr>
          <w:b w:val="0"/>
        </w:rPr>
        <w:t>The value 200 is also relevant because it is the initial validation runaway threshold for a 25-organism founder population.</w:t>
      </w:r>
    </w:p>
    <w:p>
      <w:r>
        <w:rPr>
          <w:b/>
        </w:rPr>
        <w:t>[BASELINE] Benchmark Phase 0 performance at multiple population sizes up to at least the experimental runaway threshold.</w:t>
      </w:r>
    </w:p>
    <w:p>
      <w:r>
        <w:rPr>
          <w:b w:val="0"/>
        </w:rPr>
        <w:t xml:space="preserve"> </w:t>
      </w:r>
    </w:p>
    <w:p>
      <w:r>
        <w:rPr>
          <w:b w:val="0"/>
        </w:rPr>
        <w:t>⸻</w:t>
      </w:r>
    </w:p>
    <w:p>
      <w:r>
        <w:rPr>
          <w:b w:val="0"/>
        </w:rPr>
        <w:t xml:space="preserve"> </w:t>
      </w:r>
    </w:p>
    <w:p>
      <w:r>
        <w:rPr>
          <w:b/>
        </w:rPr>
        <w:t>21.43 Scaling Curve</w:t>
      </w:r>
    </w:p>
    <w:p>
      <w:r>
        <w:rPr>
          <w:b w:val="0"/>
        </w:rPr>
        <w:t>Rather than measuring only one point, the benchmark should estimate how tick time changes with population.</w:t>
      </w:r>
    </w:p>
    <w:p>
      <w:r>
        <w:rPr>
          <w:b w:val="0"/>
        </w:rPr>
        <w:t>For example:</w:t>
      </w:r>
    </w:p>
    <w:p>
      <w:r>
        <w:rPr>
          <w:b w:val="0"/>
        </w:rPr>
        <w:t>This reveals whether the system behaves approximately:</w:t>
      </w:r>
    </w:p>
    <w:p>
      <w:r>
        <w:rPr>
          <w:b w:val="0"/>
        </w:rPr>
        <w:t>linear</w:t>
      </w:r>
    </w:p>
    <w:p>
      <w:r>
        <w:rPr>
          <w:b w:val="0"/>
        </w:rPr>
        <w:t>quadratic</w:t>
      </w:r>
    </w:p>
    <w:p>
      <w:r>
        <w:rPr>
          <w:b w:val="0"/>
        </w:rPr>
        <w:t>or worse.</w:t>
      </w:r>
    </w:p>
    <w:p>
      <w:r>
        <w:rPr>
          <w:b w:val="0"/>
        </w:rPr>
        <w:t xml:space="preserve"> </w:t>
      </w:r>
    </w:p>
    <w:p>
      <w:r>
        <w:rPr>
          <w:b w:val="0"/>
        </w:rPr>
        <w:t>⸻</w:t>
      </w:r>
    </w:p>
    <w:p>
      <w:r>
        <w:rPr>
          <w:b w:val="0"/>
        </w:rPr>
        <w:t xml:space="preserve"> </w:t>
      </w:r>
    </w:p>
    <w:p>
      <w:r>
        <w:rPr>
          <w:b/>
        </w:rPr>
        <w:t>21.44 Food Scaling</w:t>
      </w:r>
    </w:p>
    <w:p>
      <w:r>
        <w:rPr>
          <w:b w:val="0"/>
        </w:rPr>
        <w:t>Population is not the only scale variable.</w:t>
      </w:r>
    </w:p>
    <w:p>
      <w:r>
        <w:rPr>
          <w:b w:val="0"/>
        </w:rPr>
        <w:t>Food count also affects perception cost.</w:t>
      </w:r>
    </w:p>
    <w:p>
      <w:r>
        <w:rPr>
          <w:b w:val="0"/>
        </w:rPr>
        <w:t>Performance benchmarks should use realistic combinations.</w:t>
      </w:r>
    </w:p>
    <w:p>
      <w:r>
        <w:rPr>
          <w:b w:val="0"/>
        </w:rPr>
        <w:t>For example:</w:t>
      </w:r>
    </w:p>
    <w:p>
      <w:r>
        <w:rPr>
          <w:b w:val="0"/>
        </w:rPr>
        <w:t>25 organisms / 75 food</w:t>
      </w:r>
    </w:p>
    <w:p>
      <w:r>
        <w:rPr>
          <w:b w:val="0"/>
        </w:rPr>
        <w:t>100 organisms / 200 food</w:t>
      </w:r>
    </w:p>
    <w:p>
      <w:r>
        <w:rPr>
          <w:b w:val="0"/>
        </w:rPr>
        <w:t>200 organisms / 300 food</w:t>
      </w:r>
    </w:p>
    <w:p>
      <w:r>
        <w:rPr>
          <w:b w:val="0"/>
        </w:rPr>
        <w:t>Exact ratios depend on calibrated ecology.</w:t>
      </w:r>
    </w:p>
    <w:p>
      <w:r>
        <w:rPr>
          <w:b/>
        </w:rPr>
        <w:t>[LOCKED] Benchmarks should reflect representative organism-resource combinations rather than population in isolation.</w:t>
      </w:r>
    </w:p>
    <w:p>
      <w:r>
        <w:rPr>
          <w:b w:val="0"/>
        </w:rPr>
        <w:t xml:space="preserve"> </w:t>
      </w:r>
    </w:p>
    <w:p>
      <w:r>
        <w:rPr>
          <w:b w:val="0"/>
        </w:rPr>
        <w:t>⸻</w:t>
      </w:r>
    </w:p>
    <w:p>
      <w:r>
        <w:rPr>
          <w:b w:val="0"/>
        </w:rPr>
        <w:t xml:space="preserve"> </w:t>
      </w:r>
    </w:p>
    <w:p>
      <w:r>
        <w:rPr>
          <w:b/>
        </w:rPr>
        <w:t>21.45 Benchmark Determinism</w:t>
      </w:r>
    </w:p>
    <w:p>
      <w:r>
        <w:rPr>
          <w:b w:val="0"/>
        </w:rPr>
        <w:t>Performance benchmarks should use fixed seeds/configuration where possible.</w:t>
      </w:r>
    </w:p>
    <w:p>
      <w:r>
        <w:rPr>
          <w:b w:val="0"/>
        </w:rPr>
        <w:t>This improves comparability between code versions.</w:t>
      </w:r>
    </w:p>
    <w:p>
      <w:r>
        <w:rPr>
          <w:b w:val="0"/>
        </w:rPr>
        <w:t>For example:</w:t>
      </w:r>
    </w:p>
    <w:p>
      <w:r>
        <w:rPr>
          <w:b w:val="0"/>
        </w:rPr>
        <w:t>BenchmarkSeed_01</w:t>
      </w:r>
    </w:p>
    <w:p>
      <w:r>
        <w:rPr>
          <w:b w:val="0"/>
        </w:rPr>
        <w:t>may generate the same initial workload.</w:t>
      </w:r>
    </w:p>
    <w:p>
      <w:r>
        <w:rPr>
          <w:b w:val="0"/>
        </w:rPr>
        <w:t>However, runtime performance can still vary because populations diverge over longer runs.</w:t>
      </w:r>
    </w:p>
    <w:p>
      <w:r>
        <w:rPr>
          <w:b w:val="0"/>
        </w:rPr>
        <w:t>Short fixed-state microbenchmarks may complement full-run benchmarks.</w:t>
      </w:r>
    </w:p>
    <w:p>
      <w:r>
        <w:rPr>
          <w:b w:val="0"/>
        </w:rPr>
        <w:t xml:space="preserve"> </w:t>
      </w:r>
    </w:p>
    <w:p>
      <w:r>
        <w:rPr>
          <w:b w:val="0"/>
        </w:rPr>
        <w:t>⸻</w:t>
      </w:r>
    </w:p>
    <w:p>
      <w:r>
        <w:rPr>
          <w:b w:val="0"/>
        </w:rPr>
        <w:t xml:space="preserve"> </w:t>
      </w:r>
    </w:p>
    <w:p>
      <w:r>
        <w:rPr>
          <w:b/>
        </w:rPr>
        <w:t>21.46 Performance Regression Testing</w:t>
      </w:r>
    </w:p>
    <w:p>
      <w:r>
        <w:rPr>
          <w:b w:val="0"/>
        </w:rPr>
        <w:t>CI does not necessarily need strict performance tests on every commit because shared CI environments can be noisy.</w:t>
      </w:r>
    </w:p>
    <w:p>
      <w:r>
        <w:rPr>
          <w:b w:val="0"/>
        </w:rPr>
        <w:t>However, major releases should compare benchmark results against prior versions.</w:t>
      </w:r>
    </w:p>
    <w:p>
      <w:r>
        <w:rPr>
          <w:b w:val="0"/>
        </w:rPr>
        <w:t>Potential regression indicators:</w:t>
      </w:r>
    </w:p>
    <w:p>
      <w:r>
        <w:rPr>
          <w:b w:val="0"/>
        </w:rPr>
        <w:t>tick time +50%</w:t>
      </w:r>
    </w:p>
    <w:p>
      <w:r>
        <w:rPr>
          <w:b w:val="0"/>
        </w:rPr>
        <w:t>memory usage +100%</w:t>
      </w:r>
    </w:p>
    <w:p>
      <w:r>
        <w:rPr>
          <w:b w:val="0"/>
        </w:rPr>
        <w:t>snapshot size +300%</w:t>
      </w:r>
    </w:p>
    <w:p>
      <w:r>
        <w:rPr>
          <w:b w:val="0"/>
        </w:rPr>
        <w:t>without intended model complexity change.</w:t>
      </w:r>
    </w:p>
    <w:p>
      <w:r>
        <w:rPr>
          <w:b/>
        </w:rPr>
        <w:t>[BASELINE] Maintain periodic performance regression reports rather than relying only on subjective responsiveness.</w:t>
      </w:r>
    </w:p>
    <w:p>
      <w:r>
        <w:rPr>
          <w:b w:val="0"/>
        </w:rPr>
        <w:t xml:space="preserve"> </w:t>
      </w:r>
    </w:p>
    <w:p>
      <w:r>
        <w:rPr>
          <w:b w:val="0"/>
        </w:rPr>
        <w:t>⸻</w:t>
      </w:r>
    </w:p>
    <w:p>
      <w:r>
        <w:rPr>
          <w:b w:val="0"/>
        </w:rPr>
        <w:t xml:space="preserve"> </w:t>
      </w:r>
    </w:p>
    <w:p>
      <w:r>
        <w:rPr>
          <w:b/>
        </w:rPr>
        <w:t>21.47 Memory Usage</w:t>
      </w:r>
    </w:p>
    <w:p>
      <w:r>
        <w:rPr>
          <w:b w:val="0"/>
        </w:rPr>
        <w:t>Canonical memory usage depends primarily on:</w:t>
      </w:r>
    </w:p>
    <w:p>
      <w:r>
        <w:rPr>
          <w:b w:val="0"/>
        </w:rPr>
        <w:t>organisms,</w:t>
      </w:r>
    </w:p>
    <w:p>
      <w:r>
        <w:rPr>
          <w:b w:val="0"/>
        </w:rPr>
        <w:t>neural genomes,</w:t>
      </w:r>
    </w:p>
    <w:p>
      <w:r>
        <w:rPr>
          <w:b w:val="0"/>
        </w:rPr>
        <w:t>food entities,</w:t>
      </w:r>
    </w:p>
    <w:p>
      <w:r>
        <w:rPr>
          <w:b w:val="0"/>
        </w:rPr>
        <w:t>lineage state,</w:t>
      </w:r>
    </w:p>
    <w:p>
      <w:r>
        <w:rPr>
          <w:b w:val="0"/>
        </w:rPr>
        <w:t>analytics buffers.</w:t>
      </w:r>
    </w:p>
    <w:p>
      <w:r>
        <w:rPr>
          <w:b w:val="0"/>
        </w:rPr>
        <w:t>With small fixed-topology brains, Phase 0 memory requirements should be modest.</w:t>
      </w:r>
    </w:p>
    <w:p>
      <w:r>
        <w:rPr>
          <w:b w:val="0"/>
        </w:rPr>
        <w:t>However, retaining unlimited historical organisms in active memory would eventually create a leak-like growth pattern.</w:t>
      </w:r>
    </w:p>
    <w:p>
      <w:r>
        <w:rPr>
          <w:b/>
        </w:rPr>
        <w:t>[LOCKED] Historical data that is no longer required for active simulation should not remain indefinitely in canonical runtime memory.</w:t>
      </w:r>
    </w:p>
    <w:p>
      <w:r>
        <w:rPr>
          <w:b w:val="0"/>
        </w:rPr>
        <w:t xml:space="preserve"> </w:t>
      </w:r>
    </w:p>
    <w:p>
      <w:r>
        <w:rPr>
          <w:b w:val="0"/>
        </w:rPr>
        <w:t>⸻</w:t>
      </w:r>
    </w:p>
    <w:p>
      <w:r>
        <w:rPr>
          <w:b w:val="0"/>
        </w:rPr>
        <w:t xml:space="preserve"> </w:t>
      </w:r>
    </w:p>
    <w:p>
      <w:r>
        <w:rPr>
          <w:b/>
        </w:rPr>
        <w:t>21.48 Active vs Historical Organisms</w:t>
      </w:r>
    </w:p>
    <w:p>
      <w:r>
        <w:rPr>
          <w:b w:val="0"/>
        </w:rPr>
        <w:t>The simulation core primarily needs active living organisms.</w:t>
      </w:r>
    </w:p>
    <w:p>
      <w:r>
        <w:rPr>
          <w:b w:val="0"/>
        </w:rPr>
        <w:t>Historical organism metadata can move to:</w:t>
      </w:r>
    </w:p>
    <w:p>
      <w:r>
        <w:rPr>
          <w:b w:val="0"/>
        </w:rPr>
        <w:t>persistent storage,</w:t>
      </w:r>
    </w:p>
    <w:p>
      <w:r>
        <w:rPr>
          <w:b w:val="0"/>
        </w:rPr>
        <w:t>compact lineage structures,</w:t>
      </w:r>
    </w:p>
    <w:p>
      <w:r>
        <w:rPr>
          <w:b w:val="0"/>
        </w:rPr>
        <w:t>analytics summaries.</w:t>
      </w:r>
    </w:p>
    <w:p>
      <w:r>
        <w:rPr>
          <w:b w:val="0"/>
        </w:rPr>
        <w:t>The active world should not need every deceased organism’s full neural genome to simulate the next tick.</w:t>
      </w:r>
    </w:p>
    <w:p>
      <w:r>
        <w:rPr>
          <w:b/>
        </w:rPr>
        <w:t>[LOCKED] Historical retention policy must not force unbounded active simulation memory growth.</w:t>
      </w:r>
    </w:p>
    <w:p>
      <w:r>
        <w:rPr>
          <w:b w:val="0"/>
        </w:rPr>
        <w:t xml:space="preserve"> </w:t>
      </w:r>
    </w:p>
    <w:p>
      <w:r>
        <w:rPr>
          <w:b w:val="0"/>
        </w:rPr>
        <w:t>⸻</w:t>
      </w:r>
    </w:p>
    <w:p>
      <w:r>
        <w:rPr>
          <w:b w:val="0"/>
        </w:rPr>
        <w:t xml:space="preserve"> </w:t>
      </w:r>
    </w:p>
    <w:p>
      <w:r>
        <w:rPr>
          <w:b/>
        </w:rPr>
        <w:t>21.49 Lineage Memory Strategy</w:t>
      </w:r>
    </w:p>
    <w:p>
      <w:r>
        <w:rPr>
          <w:b w:val="0"/>
        </w:rPr>
        <w:t>Some lineage information must remain available to support:</w:t>
      </w:r>
    </w:p>
    <w:p>
      <w:r>
        <w:rPr>
          <w:b w:val="0"/>
        </w:rPr>
        <w:t>parent relationships,</w:t>
      </w:r>
    </w:p>
    <w:p>
      <w:r>
        <w:rPr>
          <w:b w:val="0"/>
        </w:rPr>
        <w:t>generation depth,</w:t>
      </w:r>
    </w:p>
    <w:p>
      <w:r>
        <w:rPr>
          <w:b w:val="0"/>
        </w:rPr>
        <w:t>history.</w:t>
      </w:r>
    </w:p>
    <w:p>
      <w:r>
        <w:rPr>
          <w:b w:val="0"/>
        </w:rPr>
        <w:t>However, a living child does not require every ancestor’s complete runtime object.</w:t>
      </w:r>
    </w:p>
    <w:p>
      <w:r>
        <w:rPr>
          <w:b w:val="0"/>
        </w:rPr>
        <w:t>A compact historical record may eventually contain:</w:t>
      </w:r>
    </w:p>
    <w:p>
      <w:r>
        <w:rPr>
          <w:b w:val="0"/>
        </w:rPr>
        <w:t>organismId</w:t>
      </w:r>
    </w:p>
    <w:p>
      <w:r>
        <w:rPr>
          <w:b w:val="0"/>
        </w:rPr>
        <w:t>parentId</w:t>
      </w:r>
    </w:p>
    <w:p>
      <w:r>
        <w:rPr>
          <w:b w:val="0"/>
        </w:rPr>
        <w:t>birthTick</w:t>
      </w:r>
    </w:p>
    <w:p>
      <w:r>
        <w:rPr>
          <w:b w:val="0"/>
        </w:rPr>
        <w:t>deathTick</w:t>
      </w:r>
    </w:p>
    <w:p>
      <w:r>
        <w:rPr>
          <w:b w:val="0"/>
        </w:rPr>
        <w:t>generationDepth</w:t>
      </w:r>
    </w:p>
    <w:p>
      <w:r>
        <w:rPr>
          <w:b w:val="0"/>
        </w:rPr>
        <w:t>instead of the full entity object.</w:t>
      </w:r>
    </w:p>
    <w:p>
      <w:r>
        <w:rPr>
          <w:b w:val="0"/>
        </w:rPr>
        <w:t xml:space="preserve"> </w:t>
      </w:r>
    </w:p>
    <w:p>
      <w:r>
        <w:rPr>
          <w:b w:val="0"/>
        </w:rPr>
        <w:t>⸻</w:t>
      </w:r>
    </w:p>
    <w:p>
      <w:r>
        <w:rPr>
          <w:b w:val="0"/>
        </w:rPr>
        <w:t xml:space="preserve"> </w:t>
      </w:r>
    </w:p>
    <w:p>
      <w:r>
        <w:rPr>
          <w:b/>
        </w:rPr>
        <w:t>21.50 Long-Running Memory Stability</w:t>
      </w:r>
    </w:p>
    <w:p>
      <w:r>
        <w:rPr>
          <w:b w:val="0"/>
        </w:rPr>
        <w:t>Phase 0C soak tests should monitor:</w:t>
      </w:r>
    </w:p>
    <w:p>
      <w:r>
        <w:rPr>
          <w:b w:val="0"/>
        </w:rPr>
        <w:t>heap size</w:t>
      </w:r>
    </w:p>
    <w:p>
      <w:r>
        <w:rPr>
          <w:b w:val="0"/>
        </w:rPr>
        <w:t>GC activity</w:t>
      </w:r>
    </w:p>
    <w:p>
      <w:r>
        <w:rPr>
          <w:b w:val="0"/>
        </w:rPr>
        <w:t>active organism count</w:t>
      </w:r>
    </w:p>
    <w:p>
      <w:r>
        <w:rPr>
          <w:b w:val="0"/>
        </w:rPr>
        <w:t>historical cache size</w:t>
      </w:r>
    </w:p>
    <w:p>
      <w:r>
        <w:rPr>
          <w:b w:val="0"/>
        </w:rPr>
        <w:t>WebSocket buffers</w:t>
      </w:r>
    </w:p>
    <w:p>
      <w:r>
        <w:rPr>
          <w:b w:val="0"/>
        </w:rPr>
        <w:t>snapshot buffers</w:t>
      </w:r>
    </w:p>
    <w:p>
      <w:r>
        <w:rPr>
          <w:b w:val="0"/>
        </w:rPr>
        <w:t>Memory growth should correspond to intentional retained state rather than accidental references.</w:t>
      </w:r>
    </w:p>
    <w:p>
      <w:r>
        <w:rPr>
          <w:b/>
        </w:rPr>
        <w:t>[LOCKED] A memory leak in the long-running canonical process is a launch-blocking production issue.</w:t>
      </w:r>
    </w:p>
    <w:p>
      <w:r>
        <w:rPr>
          <w:b w:val="0"/>
        </w:rPr>
        <w:t xml:space="preserve"> </w:t>
      </w:r>
    </w:p>
    <w:p>
      <w:r>
        <w:rPr>
          <w:b w:val="0"/>
        </w:rPr>
        <w:t>⸻</w:t>
      </w:r>
    </w:p>
    <w:p>
      <w:r>
        <w:rPr>
          <w:b w:val="0"/>
        </w:rPr>
        <w:t xml:space="preserve"> </w:t>
      </w:r>
    </w:p>
    <w:p>
      <w:r>
        <w:rPr>
          <w:b/>
        </w:rPr>
        <w:t>21.51 Realtime Backpressure</w:t>
      </w:r>
    </w:p>
    <w:p>
      <w:r>
        <w:rPr>
          <w:b w:val="0"/>
        </w:rPr>
        <w:t>Slow clients must not accumulate unlimited outgoing messages in server memory.</w:t>
      </w:r>
    </w:p>
    <w:p>
      <w:r>
        <w:rPr>
          <w:b w:val="0"/>
        </w:rPr>
        <w:t>Possible strategy:</w:t>
      </w:r>
    </w:p>
    <w:p>
      <w:r>
        <w:rPr>
          <w:b w:val="0"/>
        </w:rPr>
        <w:t>client cannot keep up</w:t>
      </w:r>
    </w:p>
    <w:p>
      <w:r>
        <w:rPr>
          <w:b w:val="0"/>
        </w:rPr>
        <w:t>↓</w:t>
      </w:r>
    </w:p>
    <w:p>
      <w:r>
        <w:rPr>
          <w:b w:val="0"/>
        </w:rPr>
        <w:t>drop stale observer frames</w:t>
      </w:r>
    </w:p>
    <w:p>
      <w:r>
        <w:rPr>
          <w:b w:val="0"/>
        </w:rPr>
        <w:t>↓</w:t>
      </w:r>
    </w:p>
    <w:p>
      <w:r>
        <w:rPr>
          <w:b w:val="0"/>
        </w:rPr>
        <w:t>send newer authoritative state</w:t>
      </w:r>
    </w:p>
    <w:p>
      <w:r>
        <w:rPr>
          <w:b w:val="0"/>
        </w:rPr>
        <w:t>Since observer state is not event-critical for every position update, old rendering frames usually do not need guaranteed delivery.</w:t>
      </w:r>
    </w:p>
    <w:p>
      <w:r>
        <w:rPr>
          <w:b/>
        </w:rPr>
        <w:t>[BASELINE] Prefer freshness over guaranteed delivery for high-frequency transient observer frames.</w:t>
      </w:r>
    </w:p>
    <w:p>
      <w:r>
        <w:rPr>
          <w:b w:val="0"/>
        </w:rPr>
        <w:t>Historical critical events can use different delivery/query semantics.</w:t>
      </w:r>
    </w:p>
    <w:p>
      <w:r>
        <w:rPr>
          <w:b w:val="0"/>
        </w:rPr>
        <w:t xml:space="preserve"> </w:t>
      </w:r>
    </w:p>
    <w:p>
      <w:r>
        <w:rPr>
          <w:b w:val="0"/>
        </w:rPr>
        <w:t>⸻</w:t>
      </w:r>
    </w:p>
    <w:p>
      <w:r>
        <w:rPr>
          <w:b w:val="0"/>
        </w:rPr>
        <w:t xml:space="preserve"> </w:t>
      </w:r>
    </w:p>
    <w:p>
      <w:r>
        <w:rPr>
          <w:b/>
        </w:rPr>
        <w:t>21.52 Simulation Priority</w:t>
      </w:r>
    </w:p>
    <w:p>
      <w:r>
        <w:rPr>
          <w:b w:val="0"/>
        </w:rPr>
        <w:t>Under load, the server should conceptually prioritize:</w:t>
      </w:r>
    </w:p>
    <w:p>
      <w:r>
        <w:rPr>
          <w:b w:val="0"/>
        </w:rPr>
        <w:t>Canonical State Integrity</w:t>
      </w:r>
    </w:p>
    <w:p>
      <w:r>
        <w:rPr>
          <w:b w:val="0"/>
        </w:rPr>
        <w:t>&gt;</w:t>
      </w:r>
    </w:p>
    <w:p>
      <w:r>
        <w:rPr>
          <w:b w:val="0"/>
        </w:rPr>
        <w:t>Persistence Safety</w:t>
      </w:r>
    </w:p>
    <w:p>
      <w:r>
        <w:rPr>
          <w:b w:val="0"/>
        </w:rPr>
        <w:t>&gt;</w:t>
      </w:r>
    </w:p>
    <w:p>
      <w:r>
        <w:rPr>
          <w:b w:val="0"/>
        </w:rPr>
        <w:t>Essential Observation</w:t>
      </w:r>
    </w:p>
    <w:p>
      <w:r>
        <w:rPr>
          <w:b w:val="0"/>
        </w:rPr>
        <w:t>&gt;</w:t>
      </w:r>
    </w:p>
    <w:p>
      <w:r>
        <w:rPr>
          <w:b w:val="0"/>
        </w:rPr>
        <w:t>Visual Update Frequency</w:t>
      </w:r>
    </w:p>
    <w:p>
      <w:r>
        <w:rPr>
          <w:b w:val="0"/>
        </w:rPr>
        <w:t>For example, lowering observer update frequency is preferable to corrupting simulation state.</w:t>
      </w:r>
    </w:p>
    <w:p>
      <w:r>
        <w:rPr>
          <w:b/>
        </w:rPr>
        <w:t>[LOCKED] Product presentation performance cannot compromise canonical simulation integrity.</w:t>
      </w:r>
    </w:p>
    <w:p>
      <w:r>
        <w:rPr>
          <w:b w:val="0"/>
        </w:rPr>
        <w:t xml:space="preserve"> </w:t>
      </w:r>
    </w:p>
    <w:p>
      <w:r>
        <w:rPr>
          <w:b w:val="0"/>
        </w:rPr>
        <w:t>⸻</w:t>
      </w:r>
    </w:p>
    <w:p>
      <w:r>
        <w:rPr>
          <w:b w:val="0"/>
        </w:rPr>
        <w:t xml:space="preserve"> </w:t>
      </w:r>
    </w:p>
    <w:p>
      <w:r>
        <w:rPr>
          <w:b/>
        </w:rPr>
        <w:t>21.53 Graceful Degradation</w:t>
      </w:r>
    </w:p>
    <w:p>
      <w:r>
        <w:rPr>
          <w:b w:val="0"/>
        </w:rPr>
        <w:t>Possible future degradation responses include:</w:t>
      </w:r>
    </w:p>
    <w:p>
      <w:r>
        <w:rPr>
          <w:b w:val="0"/>
        </w:rPr>
        <w:t>reduce network broadcast frequency,</w:t>
      </w:r>
    </w:p>
    <w:p>
      <w:r>
        <w:rPr>
          <w:b w:val="0"/>
        </w:rPr>
        <w:t>disable non-essential exploratory analytics,</w:t>
      </w:r>
    </w:p>
    <w:p>
      <w:r>
        <w:rPr>
          <w:b w:val="0"/>
        </w:rPr>
        <w:t>delay expensive history queries,</w:t>
      </w:r>
    </w:p>
    <w:p>
      <w:r>
        <w:rPr>
          <w:b w:val="0"/>
        </w:rPr>
        <w:t>reduce visual-detail payloads.</w:t>
      </w:r>
    </w:p>
    <w:p>
      <w:r>
        <w:rPr>
          <w:b w:val="0"/>
        </w:rPr>
        <w:t>These should not alter:</w:t>
      </w:r>
    </w:p>
    <w:p>
      <w:r>
        <w:rPr>
          <w:b w:val="0"/>
        </w:rPr>
        <w:t>energy,</w:t>
      </w:r>
    </w:p>
    <w:p>
      <w:r>
        <w:rPr>
          <w:b w:val="0"/>
        </w:rPr>
        <w:t>mutation,</w:t>
      </w:r>
    </w:p>
    <w:p>
      <w:r>
        <w:rPr>
          <w:b w:val="0"/>
        </w:rPr>
        <w:t>reproduction,</w:t>
      </w:r>
    </w:p>
    <w:p>
      <w:r>
        <w:rPr>
          <w:b w:val="0"/>
        </w:rPr>
        <w:t>movement,</w:t>
      </w:r>
    </w:p>
    <w:p>
      <w:r>
        <w:rPr>
          <w:b w:val="0"/>
        </w:rPr>
        <w:t>canonical RNG.</w:t>
      </w:r>
    </w:p>
    <w:p>
      <w:r>
        <w:rPr>
          <w:b/>
        </w:rPr>
        <w:t>[LOCKED] Operational degradation may reduce observation quality but must not silently change biological rules.</w:t>
      </w:r>
    </w:p>
    <w:p>
      <w:r>
        <w:rPr>
          <w:b w:val="0"/>
        </w:rPr>
        <w:t xml:space="preserve"> </w:t>
      </w:r>
    </w:p>
    <w:p>
      <w:r>
        <w:rPr>
          <w:b w:val="0"/>
        </w:rPr>
        <w:t>⸻</w:t>
      </w:r>
    </w:p>
    <w:p>
      <w:r>
        <w:rPr>
          <w:b w:val="0"/>
        </w:rPr>
        <w:t xml:space="preserve"> </w:t>
      </w:r>
    </w:p>
    <w:p>
      <w:r>
        <w:rPr>
          <w:b/>
        </w:rPr>
        <w:t>21.54 Performance and Determinism</w:t>
      </w:r>
    </w:p>
    <w:p>
      <w:r>
        <w:rPr>
          <w:b w:val="0"/>
        </w:rPr>
        <w:t>Some optimizations can alter numerical or ordering behavior.</w:t>
      </w:r>
    </w:p>
    <w:p>
      <w:r>
        <w:rPr>
          <w:b w:val="0"/>
        </w:rPr>
        <w:t>Examples:</w:t>
      </w:r>
    </w:p>
    <w:p>
      <w:r>
        <w:rPr>
          <w:b w:val="0"/>
        </w:rPr>
        <w:t>parallel reductions,</w:t>
      </w:r>
    </w:p>
    <w:p>
      <w:r>
        <w:rPr>
          <w:b w:val="0"/>
        </w:rPr>
        <w:t>changing floating-point precision,</w:t>
      </w:r>
    </w:p>
    <w:p>
      <w:r>
        <w:rPr>
          <w:b w:val="0"/>
        </w:rPr>
        <w:t>unordered spatial structures,</w:t>
      </w:r>
    </w:p>
    <w:p>
      <w:r>
        <w:rPr>
          <w:b w:val="0"/>
        </w:rPr>
        <w:t>vectorized mutation processing.</w:t>
      </w:r>
    </w:p>
    <w:p>
      <w:r>
        <w:rPr>
          <w:b w:val="0"/>
        </w:rPr>
        <w:t>Such changes must be tested against deterministic state hashes.</w:t>
      </w:r>
    </w:p>
    <w:p>
      <w:r>
        <w:rPr>
          <w:b w:val="0"/>
        </w:rPr>
        <w:t>If behavior changes, the optimization may constitute a simulation-version change.</w:t>
      </w:r>
    </w:p>
    <w:p>
      <w:r>
        <w:rPr>
          <w:b/>
        </w:rPr>
        <w:t>[LOCKED] Performance optimization is not automatically semantically neutral.</w:t>
      </w:r>
    </w:p>
    <w:p>
      <w:r>
        <w:rPr>
          <w:b w:val="0"/>
        </w:rPr>
        <w:t xml:space="preserve"> </w:t>
      </w:r>
    </w:p>
    <w:p>
      <w:r>
        <w:rPr>
          <w:b w:val="0"/>
        </w:rPr>
        <w:t>⸻</w:t>
      </w:r>
    </w:p>
    <w:p>
      <w:r>
        <w:rPr>
          <w:b w:val="0"/>
        </w:rPr>
        <w:t xml:space="preserve"> </w:t>
      </w:r>
    </w:p>
    <w:p>
      <w:r>
        <w:rPr>
          <w:b/>
        </w:rPr>
        <w:t>21.55 Phase 0A Performance Gate</w:t>
      </w:r>
    </w:p>
    <w:p>
      <w:r>
        <w:rPr>
          <w:b w:val="0"/>
        </w:rPr>
        <w:t>Before large calibration work, Phase 0A should demonstrate:</w:t>
      </w:r>
    </w:p>
    <w:p>
      <w:r>
        <w:rPr>
          <w:b w:val="0"/>
        </w:rPr>
        <w:t>fixed 25-organism headless runs complete comfortably,</w:t>
      </w:r>
    </w:p>
    <w:p>
      <w:r>
        <w:rPr>
          <w:b w:val="0"/>
        </w:rPr>
        <w:t>nominal realtime 10 Hz is feasible,</w:t>
      </w:r>
    </w:p>
    <w:p>
      <w:r>
        <w:rPr>
          <w:b w:val="0"/>
        </w:rPr>
        <w:t>no severe memory growth,</w:t>
      </w:r>
    </w:p>
    <w:p>
      <w:r>
        <w:rPr>
          <w:b w:val="0"/>
        </w:rPr>
        <w:t>benchmark instrumentation exists.</w:t>
      </w:r>
    </w:p>
    <w:p>
      <w:r>
        <w:rPr>
          <w:b w:val="0"/>
        </w:rPr>
        <w:t>Exact pass values should be finalized on reference hardware.</w:t>
      </w:r>
    </w:p>
    <w:p>
      <w:r>
        <w:rPr>
          <w:b w:val="0"/>
        </w:rPr>
        <w:t xml:space="preserve"> </w:t>
      </w:r>
    </w:p>
    <w:p>
      <w:r>
        <w:rPr>
          <w:b w:val="0"/>
        </w:rPr>
        <w:t>⸻</w:t>
      </w:r>
    </w:p>
    <w:p>
      <w:r>
        <w:rPr>
          <w:b w:val="0"/>
        </w:rPr>
        <w:t xml:space="preserve"> </w:t>
      </w:r>
    </w:p>
    <w:p>
      <w:r>
        <w:rPr>
          <w:b/>
        </w:rPr>
        <w:t>21.56 Phase 0B Performance Gate</w:t>
      </w:r>
    </w:p>
    <w:p>
      <w:r>
        <w:rPr>
          <w:b w:val="0"/>
        </w:rPr>
        <w:t>Before confirmatory validation:</w:t>
      </w:r>
    </w:p>
    <w:p>
      <w:r>
        <w:rPr>
          <w:b w:val="0"/>
        </w:rPr>
        <w:t>one 20,000-tick run must complete within a practical timeframe,</w:t>
      </w:r>
    </w:p>
    <w:p>
      <w:r>
        <w:rPr>
          <w:b w:val="0"/>
        </w:rPr>
        <w:t>batch execution must be automated,</w:t>
      </w:r>
    </w:p>
    <w:p>
      <w:r>
        <w:rPr>
          <w:b w:val="0"/>
        </w:rPr>
        <w:t>independent runs can use reasonable parallelism,</w:t>
      </w:r>
    </w:p>
    <w:p>
      <w:r>
        <w:rPr>
          <w:b w:val="0"/>
        </w:rPr>
        <w:t>analytics overhead is measured.</w:t>
      </w:r>
    </w:p>
    <w:p>
      <w:r>
        <w:rPr>
          <w:b w:val="0"/>
        </w:rPr>
        <w:t>If calibration feedback takes hours or days per small change, experimental iteration becomes inefficient.</w:t>
      </w:r>
    </w:p>
    <w:p>
      <w:r>
        <w:rPr>
          <w:b/>
        </w:rPr>
        <w:t>[LOCKED] Phase 0B must be fast enough to support repeated scientific iteration, not merely one final experiment.</w:t>
      </w:r>
    </w:p>
    <w:p>
      <w:r>
        <w:rPr>
          <w:b w:val="0"/>
        </w:rPr>
        <w:t xml:space="preserve"> </w:t>
      </w:r>
    </w:p>
    <w:p>
      <w:r>
        <w:rPr>
          <w:b w:val="0"/>
        </w:rPr>
        <w:t>⸻</w:t>
      </w:r>
    </w:p>
    <w:p>
      <w:r>
        <w:rPr>
          <w:b w:val="0"/>
        </w:rPr>
        <w:t xml:space="preserve"> </w:t>
      </w:r>
    </w:p>
    <w:p>
      <w:r>
        <w:rPr>
          <w:b/>
        </w:rPr>
        <w:t>21.57 Phase 0C Performance Gate</w:t>
      </w:r>
    </w:p>
    <w:p>
      <w:r>
        <w:rPr>
          <w:b w:val="0"/>
        </w:rPr>
        <w:t>Before canonical launch:</w:t>
      </w:r>
    </w:p>
    <w:p>
      <w:r>
        <w:rPr>
          <w:b w:val="0"/>
        </w:rPr>
        <w:t>realtime target is sustainable,</w:t>
      </w:r>
    </w:p>
    <w:p>
      <w:r>
        <w:rPr>
          <w:b w:val="0"/>
        </w:rPr>
        <w:t>snapshots do not create unsafe stalls,</w:t>
      </w:r>
    </w:p>
    <w:p>
      <w:r>
        <w:rPr>
          <w:b w:val="0"/>
        </w:rPr>
        <w:t>database/event persistence remains bounded,</w:t>
      </w:r>
    </w:p>
    <w:p>
      <w:r>
        <w:rPr>
          <w:b w:val="0"/>
        </w:rPr>
        <w:t>memory is stable under soak testing,</w:t>
      </w:r>
    </w:p>
    <w:p>
      <w:r>
        <w:rPr>
          <w:b w:val="0"/>
        </w:rPr>
        <w:t>recovery operations complete reliably.</w:t>
      </w:r>
    </w:p>
    <w:p>
      <w:r>
        <w:rPr>
          <w:b w:val="0"/>
        </w:rPr>
        <w:t xml:space="preserve"> </w:t>
      </w:r>
    </w:p>
    <w:p>
      <w:r>
        <w:rPr>
          <w:b w:val="0"/>
        </w:rPr>
        <w:t>⸻</w:t>
      </w:r>
    </w:p>
    <w:p>
      <w:r>
        <w:rPr>
          <w:b w:val="0"/>
        </w:rPr>
        <w:t xml:space="preserve"> </w:t>
      </w:r>
    </w:p>
    <w:p>
      <w:r>
        <w:rPr>
          <w:b/>
        </w:rPr>
        <w:t>21.58 Phase 0D Performance Gate</w:t>
      </w:r>
    </w:p>
    <w:p>
      <w:r>
        <w:rPr>
          <w:b w:val="0"/>
        </w:rPr>
        <w:t>Before public observatory release:</w:t>
      </w:r>
    </w:p>
    <w:p>
      <w:r>
        <w:rPr>
          <w:b w:val="0"/>
        </w:rPr>
        <w:t>realtime payload size is measured,</w:t>
      </w:r>
    </w:p>
    <w:p>
      <w:r>
        <w:rPr>
          <w:b w:val="0"/>
        </w:rPr>
        <w:t>multiple test clients do not alter simulation timing materially,</w:t>
      </w:r>
    </w:p>
    <w:p>
      <w:r>
        <w:rPr>
          <w:b w:val="0"/>
        </w:rPr>
        <w:t>client rendering remains usable,</w:t>
      </w:r>
    </w:p>
    <w:p>
      <w:r>
        <w:rPr>
          <w:b w:val="0"/>
        </w:rPr>
        <w:t>slow clients cannot create unbounded server buffers.</w:t>
      </w:r>
    </w:p>
    <w:p>
      <w:r>
        <w:rPr>
          <w:b w:val="0"/>
        </w:rPr>
        <w:t>Exact concurrency requirements depend on product expectations.</w:t>
      </w:r>
    </w:p>
    <w:p>
      <w:r>
        <w:rPr>
          <w:b/>
        </w:rPr>
        <w:t>[OPEN] Initial public concurrent-observer capacity target.</w:t>
      </w:r>
    </w:p>
    <w:p>
      <w:r>
        <w:rPr>
          <w:b w:val="0"/>
        </w:rPr>
        <w:t xml:space="preserve"> </w:t>
      </w:r>
    </w:p>
    <w:p>
      <w:r>
        <w:rPr>
          <w:b w:val="0"/>
        </w:rPr>
        <w:t>⸻</w:t>
      </w:r>
    </w:p>
    <w:p>
      <w:r>
        <w:rPr>
          <w:b w:val="0"/>
        </w:rPr>
        <w:t xml:space="preserve"> </w:t>
      </w:r>
    </w:p>
    <w:p>
      <w:r>
        <w:rPr>
          <w:b/>
        </w:rPr>
        <w:t>21.59 Scalability Beyond Phase 0</w:t>
      </w:r>
    </w:p>
    <w:p>
      <w:r>
        <w:rPr>
          <w:b w:val="0"/>
        </w:rPr>
        <w:t>Future systems may require:</w:t>
      </w:r>
    </w:p>
    <w:p>
      <w:r>
        <w:rPr>
          <w:b w:val="0"/>
        </w:rPr>
        <w:t>spatial partitioning,</w:t>
      </w:r>
    </w:p>
    <w:p>
      <w:r>
        <w:rPr>
          <w:b w:val="0"/>
        </w:rPr>
        <w:t>LOD rendering,</w:t>
      </w:r>
    </w:p>
    <w:p>
      <w:r>
        <w:rPr>
          <w:b w:val="0"/>
        </w:rPr>
        <w:t>compact binary transport,</w:t>
      </w:r>
    </w:p>
    <w:p>
      <w:r>
        <w:rPr>
          <w:b w:val="0"/>
        </w:rPr>
        <w:t>worker-based analytics,</w:t>
      </w:r>
    </w:p>
    <w:p>
      <w:r>
        <w:rPr>
          <w:b w:val="0"/>
        </w:rPr>
        <w:t>optimized neural kernels,</w:t>
      </w:r>
    </w:p>
    <w:p>
      <w:r>
        <w:rPr>
          <w:b w:val="0"/>
        </w:rPr>
        <w:t>experiment clusters.</w:t>
      </w:r>
    </w:p>
    <w:p>
      <w:r>
        <w:rPr>
          <w:b w:val="0"/>
        </w:rPr>
        <w:t>These should be introduced only when the corresponding workload exists.</w:t>
      </w:r>
    </w:p>
    <w:p>
      <w:r>
        <w:rPr>
          <w:b w:val="0"/>
        </w:rPr>
        <w:t>The architecture must remain open to these improvements without requiring their implementation now.</w:t>
      </w:r>
    </w:p>
    <w:p>
      <w:r>
        <w:rPr>
          <w:b w:val="0"/>
        </w:rPr>
        <w:t xml:space="preserve"> </w:t>
      </w:r>
    </w:p>
    <w:p>
      <w:r>
        <w:rPr>
          <w:b w:val="0"/>
        </w:rPr>
        <w:t>⸻</w:t>
      </w:r>
    </w:p>
    <w:p>
      <w:r>
        <w:rPr>
          <w:b w:val="0"/>
        </w:rPr>
        <w:t xml:space="preserve"> </w:t>
      </w:r>
    </w:p>
    <w:p>
      <w:r>
        <w:rPr>
          <w:b/>
        </w:rPr>
        <w:t>21.60 What Phase 0 Does Not Optimize For</w:t>
      </w:r>
    </w:p>
    <w:p>
      <w:r>
        <w:rPr>
          <w:b w:val="0"/>
        </w:rPr>
        <w:t>Phase 0 does not target:</w:t>
      </w:r>
    </w:p>
    <w:p>
      <w:r>
        <w:rPr>
          <w:b w:val="0"/>
        </w:rPr>
        <w:t>millions of organisms</w:t>
      </w:r>
    </w:p>
    <w:p>
      <w:r>
        <w:rPr>
          <w:b w:val="0"/>
        </w:rPr>
        <w:t>planet-scale worlds</w:t>
      </w:r>
    </w:p>
    <w:p>
      <w:r>
        <w:rPr>
          <w:b w:val="0"/>
        </w:rPr>
        <w:t>thousands of simultaneous worlds</w:t>
      </w:r>
    </w:p>
    <w:p>
      <w:r>
        <w:rPr>
          <w:b w:val="0"/>
        </w:rPr>
        <w:t>massively distributed canonical simulation</w:t>
      </w:r>
    </w:p>
    <w:p>
      <w:r>
        <w:rPr>
          <w:b w:val="0"/>
        </w:rPr>
        <w:t>GPU neural inference</w:t>
      </w:r>
    </w:p>
    <w:p>
      <w:r>
        <w:rPr>
          <w:b w:val="0"/>
        </w:rPr>
        <w:t>global CDN-based world-state simulation</w:t>
      </w:r>
    </w:p>
    <w:p>
      <w:r>
        <w:rPr>
          <w:b w:val="0"/>
        </w:rPr>
        <w:t>Designing for these now would substantially increase complexity without evidence that they are required.</w:t>
      </w:r>
    </w:p>
    <w:p>
      <w:r>
        <w:rPr>
          <w:b/>
        </w:rPr>
        <w:t>[LOCKED] Phase 0 scalability means a clean path beyond the initial workload, not implementation of hypothetical extreme scale.</w:t>
      </w:r>
    </w:p>
    <w:p>
      <w:r>
        <w:rPr>
          <w:b w:val="0"/>
        </w:rPr>
        <w:t xml:space="preserve"> </w:t>
      </w:r>
    </w:p>
    <w:p>
      <w:r>
        <w:rPr>
          <w:b w:val="0"/>
        </w:rPr>
        <w:t>⸻</w:t>
      </w:r>
    </w:p>
    <w:p>
      <w:r>
        <w:rPr>
          <w:b w:val="0"/>
        </w:rPr>
        <w:t xml:space="preserve"> </w:t>
      </w:r>
    </w:p>
    <w:p>
      <w:r>
        <w:rPr>
          <w:b/>
        </w:rPr>
        <w:t>21.61 Performance Acceptance Criteria</w:t>
      </w:r>
    </w:p>
    <w:p>
      <w:r>
        <w:rPr>
          <w:b w:val="0"/>
        </w:rPr>
        <w:t>Phase 0 performance engineering is successful when:</w:t>
      </w:r>
    </w:p>
    <w:p>
      <w:r>
        <w:rPr>
          <w:b w:val="0"/>
        </w:rPr>
        <w:t>tick timing is instrumented,</w:t>
      </w:r>
    </w:p>
    <w:p>
      <w:r>
        <w:rPr>
          <w:b w:val="0"/>
        </w:rPr>
        <w:t>headless throughput is measured,</w:t>
      </w:r>
    </w:p>
    <w:p>
      <w:r>
        <w:rPr>
          <w:b w:val="0"/>
        </w:rPr>
        <w:t>reference hardware is documented,</w:t>
      </w:r>
    </w:p>
    <w:p>
      <w:r>
        <w:rPr>
          <w:b w:val="0"/>
        </w:rPr>
        <w:t>population/resource scaling curves are available,</w:t>
      </w:r>
    </w:p>
    <w:p>
      <w:r>
        <w:rPr>
          <w:b w:val="0"/>
        </w:rPr>
        <w:t>10 Hz nominal operation is feasible for the validated Phase 0 workload,</w:t>
      </w:r>
    </w:p>
    <w:p>
      <w:r>
        <w:rPr>
          <w:b w:val="0"/>
        </w:rPr>
        <w:t>confirmatory experiment batches execute in a practical timeframe,</w:t>
      </w:r>
    </w:p>
    <w:p>
      <w:r>
        <w:rPr>
          <w:b w:val="0"/>
        </w:rPr>
        <w:t>analytics overhead is measured,</w:t>
      </w:r>
    </w:p>
    <w:p>
      <w:r>
        <w:rPr>
          <w:b w:val="0"/>
        </w:rPr>
        <w:t>snapshots are profiled,</w:t>
      </w:r>
    </w:p>
    <w:p>
      <w:r>
        <w:rPr>
          <w:b w:val="0"/>
        </w:rPr>
        <w:t>frontend/network load is separated from simulation load,</w:t>
      </w:r>
    </w:p>
    <w:p>
      <w:r>
        <w:rPr>
          <w:b w:val="0"/>
        </w:rPr>
        <w:t>canonical memory remains stable,</w:t>
      </w:r>
    </w:p>
    <w:p>
      <w:r>
        <w:rPr>
          <w:b w:val="0"/>
        </w:rPr>
        <w:t>slow observers cannot destabilize the server,</w:t>
      </w:r>
    </w:p>
    <w:p>
      <w:r>
        <w:rPr>
          <w:b w:val="0"/>
        </w:rPr>
        <w:t>optimization decisions are backed by profiler evidence.</w:t>
      </w:r>
    </w:p>
    <w:p>
      <w:r>
        <w:rPr>
          <w:b w:val="0"/>
        </w:rPr>
        <w:t xml:space="preserve"> </w:t>
      </w:r>
    </w:p>
    <w:p>
      <w:r>
        <w:rPr>
          <w:b w:val="0"/>
        </w:rPr>
        <w:t>⸻</w:t>
      </w:r>
    </w:p>
    <w:p>
      <w:r>
        <w:rPr>
          <w:b w:val="0"/>
        </w:rPr>
        <w:t xml:space="preserve"> </w:t>
      </w:r>
    </w:p>
    <w:p>
      <w:r>
        <w:rPr>
          <w:b/>
        </w:rPr>
        <w:t>21.62 Decision Summary</w:t>
      </w:r>
    </w:p>
    <w:p>
      <w:r>
        <w:rPr>
          <w:b/>
        </w:rPr>
        <w:t>[LOCKED]</w:t>
      </w:r>
    </w:p>
    <w:p>
      <w:r>
        <w:rPr>
          <w:b w:val="0"/>
        </w:rPr>
        <w:t>Performance is measured from the first complete Phase 0A simulation.</w:t>
      </w:r>
    </w:p>
    <w:p>
      <w:r>
        <w:rPr>
          <w:b w:val="0"/>
        </w:rPr>
        <w:t>Phase 0 prioritizes correctness and determinism before speculative optimization.</w:t>
      </w:r>
    </w:p>
    <w:p>
      <w:r>
        <w:rPr>
          <w:b w:val="0"/>
        </w:rPr>
        <w:t>Initial population is an initialization value rather than a hard canonical cap.</w:t>
      </w:r>
    </w:p>
    <w:p>
      <w:r>
        <w:rPr>
          <w:b w:val="0"/>
        </w:rPr>
        <w:t>Realtime performance targets do not redefine simulation-time semantics.</w:t>
      </w:r>
    </w:p>
    <w:p>
      <w:r>
        <w:rPr>
          <w:b w:val="0"/>
        </w:rPr>
        <w:t>Benchmarks record their reference environment.</w:t>
      </w:r>
    </w:p>
    <w:p>
      <w:r>
        <w:rPr>
          <w:b w:val="0"/>
        </w:rPr>
        <w:t>Experimental throughput is a first-class Phase 0B requirement.</w:t>
      </w:r>
    </w:p>
    <w:p>
      <w:r>
        <w:rPr>
          <w:b w:val="0"/>
        </w:rPr>
        <w:t>Performance is measured separately for simulation, analytics, persistence, networking, and rendering.</w:t>
      </w:r>
    </w:p>
    <w:p>
      <w:r>
        <w:rPr>
          <w:b w:val="0"/>
        </w:rPr>
        <w:t>Significant optimization work is profile-driven.</w:t>
      </w:r>
    </w:p>
    <w:p>
      <w:r>
        <w:rPr>
          <w:b w:val="0"/>
        </w:rPr>
        <w:t>Simple spatial algorithms are acceptable while measured scale supports them.</w:t>
      </w:r>
    </w:p>
    <w:p>
      <w:r>
        <w:rPr>
          <w:b w:val="0"/>
        </w:rPr>
        <w:t>Optimizations must preserve biological semantics unless explicitly versioned.</w:t>
      </w:r>
    </w:p>
    <w:p>
      <w:r>
        <w:rPr>
          <w:b w:val="0"/>
        </w:rPr>
        <w:t>Phase 0 neural inference remains lightweight and local.</w:t>
      </w:r>
    </w:p>
    <w:p>
      <w:r>
        <w:rPr>
          <w:b w:val="0"/>
        </w:rPr>
        <w:t>Snapshot performance must be profiled before canonical launch.</w:t>
      </w:r>
    </w:p>
    <w:p>
      <w:r>
        <w:rPr>
          <w:b w:val="0"/>
        </w:rPr>
        <w:t>PostgreSQL latency is kept outside the biological inner loop.</w:t>
      </w:r>
    </w:p>
    <w:p>
      <w:r>
        <w:rPr>
          <w:b w:val="0"/>
        </w:rPr>
        <w:t>High-frequency observer payloads exclude unnecessary genome/history data.</w:t>
      </w:r>
    </w:p>
    <w:p>
      <w:r>
        <w:rPr>
          <w:b w:val="0"/>
        </w:rPr>
        <w:t>The canonical world is simulated once regardless of observer count.</w:t>
      </w:r>
    </w:p>
    <w:p>
      <w:r>
        <w:rPr>
          <w:b w:val="0"/>
        </w:rPr>
        <w:t>Expensive analytics do not execute every tick by default.</w:t>
      </w:r>
    </w:p>
    <w:p>
      <w:r>
        <w:rPr>
          <w:b w:val="0"/>
        </w:rPr>
        <w:t>Independent experiments may be parallelized only with isolated state/RNG.</w:t>
      </w:r>
    </w:p>
    <w:p>
      <w:r>
        <w:rPr>
          <w:b w:val="0"/>
        </w:rPr>
        <w:t>Phase 0 canonical simulation is not horizontally distributed.</w:t>
      </w:r>
    </w:p>
    <w:p>
      <w:r>
        <w:rPr>
          <w:b w:val="0"/>
        </w:rPr>
        <w:t>Active runtime memory must not grow indefinitely because of historical organism retention.</w:t>
      </w:r>
    </w:p>
    <w:p>
      <w:r>
        <w:rPr>
          <w:b w:val="0"/>
        </w:rPr>
        <w:t>Long-running memory leaks are launch-blocking.</w:t>
      </w:r>
    </w:p>
    <w:p>
      <w:r>
        <w:rPr>
          <w:b w:val="0"/>
        </w:rPr>
        <w:t>Product/network degradation cannot alter canonical biological mechanics.</w:t>
      </w:r>
    </w:p>
    <w:p>
      <w:r>
        <w:rPr>
          <w:b w:val="0"/>
        </w:rPr>
        <w:t>Performance optimizations are tested for deterministic semantic changes.</w:t>
      </w:r>
    </w:p>
    <w:p>
      <w:r>
        <w:rPr>
          <w:b w:val="0"/>
        </w:rPr>
        <w:t>Phase 0 scalability targets realistic near-term workloads rather than hypothetical extreme scale.</w:t>
      </w:r>
    </w:p>
    <w:p>
      <w:r>
        <w:rPr>
          <w:b/>
        </w:rPr>
        <w:t>[BASELINE]</w:t>
      </w:r>
    </w:p>
    <w:p>
      <w:r>
        <w:rPr>
          <w:b w:val="0"/>
        </w:rPr>
        <w:t>Initial population ≈ 25 organisms.</w:t>
      </w:r>
    </w:p>
    <w:p>
      <w:r>
        <w:rPr>
          <w:b w:val="0"/>
        </w:rPr>
        <w:t>Canonical simulation target ≈ 10 Hz.</w:t>
      </w:r>
    </w:p>
    <w:p>
      <w:r>
        <w:rPr>
          <w:b w:val="0"/>
        </w:rPr>
        <w:t>Nominal realtime tick budget ≈ 100 ms.</w:t>
      </w:r>
    </w:p>
    <w:p>
      <w:r>
        <w:rPr>
          <w:b w:val="0"/>
        </w:rPr>
        <w:t>Benchmark populations include approximately 25, 50, 100, and 200 organisms.</w:t>
      </w:r>
    </w:p>
    <w:p>
      <w:r>
        <w:rPr>
          <w:b w:val="0"/>
        </w:rPr>
        <w:t>Direct spatial scans are acceptable initially.</w:t>
      </w:r>
    </w:p>
    <w:p>
      <w:r>
        <w:rPr>
          <w:b w:val="0"/>
        </w:rPr>
        <w:t>Clear code is preferred before allocation micro-optimization.</w:t>
      </w:r>
    </w:p>
    <w:p>
      <w:r>
        <w:rPr>
          <w:b w:val="0"/>
        </w:rPr>
        <w:t>Analytical database writes may be batched.</w:t>
      </w:r>
    </w:p>
    <w:p>
      <w:r>
        <w:rPr>
          <w:b w:val="0"/>
        </w:rPr>
        <w:t>Network update target ≈ 5–10 Hz.</w:t>
      </w:r>
    </w:p>
    <w:p>
      <w:r>
        <w:rPr>
          <w:b w:val="0"/>
        </w:rPr>
        <w:t>Client render target ≈ 60 FPS.</w:t>
      </w:r>
    </w:p>
    <w:p>
      <w:r>
        <w:rPr>
          <w:b w:val="0"/>
        </w:rPr>
        <w:t>Compact full observer frames are preferred initially if bandwidth remains acceptable.</w:t>
      </w:r>
    </w:p>
    <w:p>
      <w:r>
        <w:rPr>
          <w:b w:val="0"/>
        </w:rPr>
        <w:t>LOD is deferred until profiling requires it.</w:t>
      </w:r>
    </w:p>
    <w:p>
      <w:r>
        <w:rPr>
          <w:b w:val="0"/>
        </w:rPr>
        <w:t>Analytics cadence remains roughly 100 / 1000 / 5000 ticks for telemetry / evolution / probes.</w:t>
      </w:r>
    </w:p>
    <w:p>
      <w:r>
        <w:rPr>
          <w:b w:val="0"/>
        </w:rPr>
        <w:t>Vertical scaling and algorithm improvements precede distributed canonical simulation.</w:t>
      </w:r>
    </w:p>
    <w:p>
      <w:r>
        <w:rPr>
          <w:b w:val="0"/>
        </w:rPr>
        <w:t>Slow observer clients may drop stale transient frames.</w:t>
      </w:r>
    </w:p>
    <w:p>
      <w:r>
        <w:rPr>
          <w:b w:val="0"/>
        </w:rPr>
        <w:t>Periodic performance-regression reports are maintained.</w:t>
      </w:r>
    </w:p>
    <w:p>
      <w:r>
        <w:rPr>
          <w:b/>
        </w:rPr>
        <w:t>[OPEN]</w:t>
      </w:r>
    </w:p>
    <w:p>
      <w:r>
        <w:rPr>
          <w:b w:val="0"/>
        </w:rPr>
        <w:t>Final acceptable average and high-percentile tick-time targets. [EMPIRICAL]</w:t>
      </w:r>
    </w:p>
    <w:p>
      <w:r>
        <w:rPr>
          <w:b w:val="0"/>
        </w:rPr>
        <w:t>Final practical target duration for a 20,000-tick headless run. [EMPIRICAL]</w:t>
      </w:r>
    </w:p>
    <w:p>
      <w:r>
        <w:rPr>
          <w:b w:val="0"/>
        </w:rPr>
        <w:t>Exact spatial-indexing threshold and implementation.</w:t>
      </w:r>
    </w:p>
    <w:p>
      <w:r>
        <w:rPr>
          <w:b w:val="0"/>
        </w:rPr>
        <w:t>Whether typed arrays are needed for neural evaluation.</w:t>
      </w:r>
    </w:p>
    <w:p>
      <w:r>
        <w:rPr>
          <w:b w:val="0"/>
        </w:rPr>
        <w:t>Exact synchronous/asynchronous analytics split.</w:t>
      </w:r>
    </w:p>
    <w:p>
      <w:r>
        <w:rPr>
          <w:b w:val="0"/>
        </w:rPr>
        <w:t>Default experiment-worker concurrency.</w:t>
      </w:r>
    </w:p>
    <w:p>
      <w:r>
        <w:rPr>
          <w:b w:val="0"/>
        </w:rPr>
        <w:t>Final snapshot-performance budget. [EMPIRICAL]</w:t>
      </w:r>
    </w:p>
    <w:p>
      <w:r>
        <w:rPr>
          <w:b w:val="0"/>
        </w:rPr>
        <w:t>Exact threshold for switching from full frames to delta updates.</w:t>
      </w:r>
    </w:p>
    <w:p>
      <w:r>
        <w:rPr>
          <w:b w:val="0"/>
        </w:rPr>
        <w:t>Viewport-interest-management threshold.</w:t>
      </w:r>
    </w:p>
    <w:p>
      <w:r>
        <w:rPr>
          <w:b w:val="0"/>
        </w:rPr>
        <w:t>Initial public concurrent-observer capacity target.</w:t>
      </w:r>
    </w:p>
    <w:p/>
    <w:p/>
    <w:p>
      <w:r>
        <w:rPr>
          <w:b w:val="0"/>
        </w:rPr>
      </w:r>
    </w:p>
    <w:p>
      <w:r>
        <w:rPr>
          <w:b/>
        </w:rPr>
        <w:t>22. Observatory UX &amp; Visual Direction</w:t>
      </w:r>
    </w:p>
    <w:p>
      <w:r>
        <w:rPr>
          <w:b/>
        </w:rPr>
        <w:t>22.1 Purpose</w:t>
      </w:r>
    </w:p>
    <w:p>
      <w:r>
        <w:rPr>
          <w:b w:val="0"/>
        </w:rPr>
        <w:t>The Observatory is the human-facing layer of Artificial Life Observatory.</w:t>
      </w:r>
    </w:p>
    <w:p>
      <w:r>
        <w:rPr>
          <w:b w:val="0"/>
        </w:rPr>
        <w:t>Its purpose is not to let users play the simulation.</w:t>
      </w:r>
    </w:p>
    <w:p>
      <w:r>
        <w:rPr>
          <w:b w:val="0"/>
        </w:rPr>
        <w:t>Its purpose is to let users:</w:t>
      </w:r>
    </w:p>
    <w:p>
      <w:r>
        <w:rPr>
          <w:b w:val="0"/>
        </w:rPr>
        <w:t>watch the world,</w:t>
      </w:r>
    </w:p>
    <w:p>
      <w:r>
        <w:rPr>
          <w:b w:val="0"/>
        </w:rPr>
        <w:t>inspect organisms,</w:t>
      </w:r>
    </w:p>
    <w:p>
      <w:r>
        <w:rPr>
          <w:b w:val="0"/>
        </w:rPr>
        <w:t>follow lineages,</w:t>
      </w:r>
    </w:p>
    <w:p>
      <w:r>
        <w:rPr>
          <w:b w:val="0"/>
        </w:rPr>
        <w:t>understand population dynamics,</w:t>
      </w:r>
    </w:p>
    <w:p>
      <w:r>
        <w:rPr>
          <w:b w:val="0"/>
        </w:rPr>
        <w:t>explore historical change,</w:t>
      </w:r>
    </w:p>
    <w:p>
      <w:r>
        <w:rPr>
          <w:b w:val="0"/>
        </w:rPr>
        <w:t>interpret the system without altering it.</w:t>
      </w:r>
    </w:p>
    <w:p>
      <w:r>
        <w:rPr>
          <w:b w:val="0"/>
        </w:rPr>
        <w:t>The product should feel closer to:</w:t>
      </w:r>
    </w:p>
    <w:p>
      <w:r>
        <w:rPr>
          <w:b w:val="0"/>
        </w:rPr>
        <w:t>scientific observatory</w:t>
      </w:r>
    </w:p>
    <w:p>
      <w:r>
        <w:rPr>
          <w:b w:val="0"/>
        </w:rPr>
        <w:t>+</w:t>
      </w:r>
    </w:p>
    <w:p>
      <w:r>
        <w:rPr>
          <w:b w:val="0"/>
        </w:rPr>
        <w:t>living digital ecosystem</w:t>
      </w:r>
    </w:p>
    <w:p>
      <w:r>
        <w:rPr>
          <w:b w:val="0"/>
        </w:rPr>
        <w:t>than to:</w:t>
      </w:r>
    </w:p>
    <w:p>
      <w:r>
        <w:rPr>
          <w:b w:val="0"/>
        </w:rPr>
        <w:t>traditional management game</w:t>
      </w:r>
    </w:p>
    <w:p>
      <w:r>
        <w:rPr>
          <w:b/>
        </w:rPr>
        <w:t>[LOCKED] The primary user role is observer, not controller.</w:t>
      </w:r>
    </w:p>
    <w:p>
      <w:r>
        <w:rPr>
          <w:b w:val="0"/>
        </w:rPr>
        <w:t xml:space="preserve"> </w:t>
      </w:r>
    </w:p>
    <w:p>
      <w:r>
        <w:rPr>
          <w:b w:val="0"/>
        </w:rPr>
        <w:t>⸻</w:t>
      </w:r>
    </w:p>
    <w:p>
      <w:r>
        <w:rPr>
          <w:b w:val="0"/>
        </w:rPr>
        <w:t xml:space="preserve"> </w:t>
      </w:r>
    </w:p>
    <w:p>
      <w:r>
        <w:rPr>
          <w:b/>
        </w:rPr>
        <w:t>22.2 Core Product Experience</w:t>
      </w:r>
    </w:p>
    <w:p>
      <w:r>
        <w:rPr>
          <w:b w:val="0"/>
        </w:rPr>
        <w:t>When a user enters the application, the expected mental model is:</w:t>
      </w:r>
    </w:p>
    <w:p>
      <w:r>
        <w:rPr>
          <w:b w:val="0"/>
        </w:rPr>
        <w:t>“This world already exists. I am entering it.”</w:t>
      </w:r>
    </w:p>
    <w:p>
      <w:r>
        <w:rPr>
          <w:b w:val="0"/>
        </w:rPr>
        <w:t>The experience should not begin with:</w:t>
      </w:r>
    </w:p>
    <w:p>
      <w:r>
        <w:rPr>
          <w:b w:val="0"/>
        </w:rPr>
        <w:t>a world creation wizard,</w:t>
      </w:r>
    </w:p>
    <w:p>
      <w:r>
        <w:rPr>
          <w:b w:val="0"/>
        </w:rPr>
        <w:t>difficulty selection,</w:t>
      </w:r>
    </w:p>
    <w:p>
      <w:r>
        <w:rPr>
          <w:b w:val="0"/>
        </w:rPr>
        <w:t>creature customization,</w:t>
      </w:r>
    </w:p>
    <w:p>
      <w:r>
        <w:rPr>
          <w:b w:val="0"/>
        </w:rPr>
        <w:t>resource placement,</w:t>
      </w:r>
    </w:p>
    <w:p>
      <w:r>
        <w:rPr>
          <w:b w:val="0"/>
        </w:rPr>
        <w:t>simulation start button.</w:t>
      </w:r>
    </w:p>
    <w:p>
      <w:r>
        <w:rPr>
          <w:b w:val="0"/>
        </w:rPr>
        <w:t>Instead, the user should immediately encounter the current canonical world.</w:t>
      </w:r>
    </w:p>
    <w:p>
      <w:r>
        <w:rPr>
          <w:b w:val="0"/>
        </w:rPr>
        <w:t>Conceptually:</w:t>
      </w:r>
    </w:p>
    <w:p>
      <w:r>
        <w:rPr>
          <w:b w:val="0"/>
        </w:rPr>
        <w:t>Open Observatory</w:t>
      </w:r>
    </w:p>
    <w:p>
      <w:r>
        <w:rPr>
          <w:b w:val="0"/>
        </w:rPr>
        <w:t>↓</w:t>
      </w:r>
    </w:p>
    <w:p>
      <w:r>
        <w:rPr>
          <w:b w:val="0"/>
        </w:rPr>
        <w:t>Connect to Canonical World</w:t>
      </w:r>
    </w:p>
    <w:p>
      <w:r>
        <w:rPr>
          <w:b w:val="0"/>
        </w:rPr>
        <w:t>↓</w:t>
      </w:r>
    </w:p>
    <w:p>
      <w:r>
        <w:rPr>
          <w:b w:val="0"/>
        </w:rPr>
        <w:t>Current World Appears</w:t>
      </w:r>
    </w:p>
    <w:p>
      <w:r>
        <w:rPr>
          <w:b w:val="0"/>
        </w:rPr>
        <w:t>↓</w:t>
      </w:r>
    </w:p>
    <w:p>
      <w:r>
        <w:rPr>
          <w:b w:val="0"/>
        </w:rPr>
        <w:t>Observe / Inspect / Follow</w:t>
      </w:r>
    </w:p>
    <w:p>
      <w:r>
        <w:rPr>
          <w:b/>
        </w:rPr>
        <w:t>[LOCKED] The main product experience does not ask public users to start or configure the simulation.</w:t>
      </w:r>
    </w:p>
    <w:p>
      <w:r>
        <w:rPr>
          <w:b w:val="0"/>
        </w:rPr>
        <w:t xml:space="preserve"> </w:t>
      </w:r>
    </w:p>
    <w:p>
      <w:r>
        <w:rPr>
          <w:b w:val="0"/>
        </w:rPr>
        <w:t>⸻</w:t>
      </w:r>
    </w:p>
    <w:p>
      <w:r>
        <w:rPr>
          <w:b w:val="0"/>
        </w:rPr>
        <w:t xml:space="preserve"> </w:t>
      </w:r>
    </w:p>
    <w:p>
      <w:r>
        <w:rPr>
          <w:b/>
        </w:rPr>
        <w:t>22.3 Product Identity</w:t>
      </w:r>
    </w:p>
    <w:p>
      <w:r>
        <w:rPr>
          <w:b w:val="0"/>
        </w:rPr>
        <w:t>The visual/product direction is:</w:t>
      </w:r>
    </w:p>
    <w:p>
      <w:r>
        <w:rPr>
          <w:b/>
        </w:rPr>
        <w:t>Organic Cartoon Lab</w:t>
      </w:r>
    </w:p>
    <w:p>
      <w:r>
        <w:rPr>
          <w:b w:val="0"/>
        </w:rPr>
        <w:t>This combines two deliberately different qualities.</w:t>
      </w:r>
    </w:p>
    <w:p>
      <w:r>
        <w:rPr>
          <w:b/>
        </w:rPr>
        <w:t>World</w:t>
      </w:r>
    </w:p>
    <w:p>
      <w:r>
        <w:rPr>
          <w:b w:val="0"/>
        </w:rPr>
        <w:t>organic,</w:t>
      </w:r>
    </w:p>
    <w:p>
      <w:r>
        <w:rPr>
          <w:b w:val="0"/>
        </w:rPr>
        <w:t>alive,</w:t>
      </w:r>
    </w:p>
    <w:p>
      <w:r>
        <w:rPr>
          <w:b w:val="0"/>
        </w:rPr>
        <w:t>stylized,</w:t>
      </w:r>
    </w:p>
    <w:p>
      <w:r>
        <w:rPr>
          <w:b w:val="0"/>
        </w:rPr>
        <w:t>visually approachable,</w:t>
      </w:r>
    </w:p>
    <w:p>
      <w:r>
        <w:rPr>
          <w:b w:val="0"/>
        </w:rPr>
        <w:t>slightly playful.</w:t>
      </w:r>
    </w:p>
    <w:p>
      <w:r>
        <w:rPr>
          <w:b/>
        </w:rPr>
        <w:t>Scientific Interface</w:t>
      </w:r>
    </w:p>
    <w:p>
      <w:r>
        <w:rPr>
          <w:b w:val="0"/>
        </w:rPr>
        <w:t>restrained,</w:t>
      </w:r>
    </w:p>
    <w:p>
      <w:r>
        <w:rPr>
          <w:b w:val="0"/>
        </w:rPr>
        <w:t>analytical,</w:t>
      </w:r>
    </w:p>
    <w:p>
      <w:r>
        <w:rPr>
          <w:b w:val="0"/>
        </w:rPr>
        <w:t>information-dense where appropriate,</w:t>
      </w:r>
    </w:p>
    <w:p>
      <w:r>
        <w:rPr>
          <w:b w:val="0"/>
        </w:rPr>
        <w:t>precise,</w:t>
      </w:r>
    </w:p>
    <w:p>
      <w:r>
        <w:rPr>
          <w:b w:val="0"/>
        </w:rPr>
        <w:t>serious.</w:t>
      </w:r>
    </w:p>
    <w:p>
      <w:r>
        <w:rPr>
          <w:b w:val="0"/>
        </w:rPr>
        <w:t>The intention is to make the ecosystem enjoyable to watch without presenting it as a children’s game.</w:t>
      </w:r>
    </w:p>
    <w:p>
      <w:r>
        <w:rPr>
          <w:b w:val="0"/>
        </w:rPr>
        <w:t xml:space="preserve"> </w:t>
      </w:r>
    </w:p>
    <w:p>
      <w:r>
        <w:rPr>
          <w:b w:val="0"/>
        </w:rPr>
        <w:t>⸻</w:t>
      </w:r>
    </w:p>
    <w:p>
      <w:r>
        <w:rPr>
          <w:b w:val="0"/>
        </w:rPr>
        <w:t xml:space="preserve"> </w:t>
      </w:r>
    </w:p>
    <w:p>
      <w:r>
        <w:rPr>
          <w:b/>
        </w:rPr>
        <w:t>22.4 Visual Tone</w:t>
      </w:r>
    </w:p>
    <w:p>
      <w:r>
        <w:rPr>
          <w:b w:val="0"/>
        </w:rPr>
        <w:t>The environment should feel like a living digital petri dish.</w:t>
      </w:r>
    </w:p>
    <w:p>
      <w:r>
        <w:rPr>
          <w:b w:val="0"/>
        </w:rPr>
        <w:t>Possible visual associations include:</w:t>
      </w:r>
    </w:p>
    <w:p>
      <w:r>
        <w:rPr>
          <w:b w:val="0"/>
        </w:rPr>
        <w:t>microscopic ecosystems,</w:t>
      </w:r>
    </w:p>
    <w:p>
      <w:r>
        <w:rPr>
          <w:b w:val="0"/>
        </w:rPr>
        <w:t>laboratory observation chambers,</w:t>
      </w:r>
    </w:p>
    <w:p>
      <w:r>
        <w:rPr>
          <w:b w:val="0"/>
        </w:rPr>
        <w:t>biological illustrations,</w:t>
      </w:r>
    </w:p>
    <w:p>
      <w:r>
        <w:rPr>
          <w:b w:val="0"/>
        </w:rPr>
        <w:t>procedural organisms,</w:t>
      </w:r>
    </w:p>
    <w:p>
      <w:r>
        <w:rPr>
          <w:b w:val="0"/>
        </w:rPr>
        <w:t>soft organic movement.</w:t>
      </w:r>
    </w:p>
    <w:p>
      <w:r>
        <w:rPr>
          <w:b w:val="0"/>
        </w:rPr>
        <w:t>The UI surrounding it should communicate:</w:t>
      </w:r>
    </w:p>
    <w:p>
      <w:r>
        <w:rPr>
          <w:b w:val="0"/>
        </w:rPr>
        <w:t>this is being observed and measured</w:t>
      </w:r>
    </w:p>
    <w:p>
      <w:r>
        <w:rPr>
          <w:b w:val="0"/>
        </w:rPr>
        <w:t>rather than:</w:t>
      </w:r>
    </w:p>
    <w:p>
      <w:r>
        <w:rPr>
          <w:b w:val="0"/>
        </w:rPr>
        <w:t>collect points and win</w:t>
      </w:r>
    </w:p>
    <w:p>
      <w:r>
        <w:rPr>
          <w:b/>
        </w:rPr>
        <w:t>[LOCKED] Scientific credibility and visual personality should coexist rather than forcing the project into either a sterile dashboard or a game aesthetic.</w:t>
      </w:r>
    </w:p>
    <w:p>
      <w:r>
        <w:rPr>
          <w:b w:val="0"/>
        </w:rPr>
        <w:t xml:space="preserve"> </w:t>
      </w:r>
    </w:p>
    <w:p>
      <w:r>
        <w:rPr>
          <w:b w:val="0"/>
        </w:rPr>
        <w:t>⸻</w:t>
      </w:r>
    </w:p>
    <w:p>
      <w:r>
        <w:rPr>
          <w:b w:val="0"/>
        </w:rPr>
        <w:t xml:space="preserve"> </w:t>
      </w:r>
    </w:p>
    <w:p>
      <w:r>
        <w:rPr>
          <w:b/>
        </w:rPr>
        <w:t>22.5 Phase 0D Scope</w:t>
      </w:r>
    </w:p>
    <w:p>
      <w:r>
        <w:rPr>
          <w:b w:val="0"/>
        </w:rPr>
        <w:t>The first Observatory should remain limited.</w:t>
      </w:r>
    </w:p>
    <w:p>
      <w:r>
        <w:rPr>
          <w:b w:val="0"/>
        </w:rPr>
        <w:t>It needs to prove that users can meaningfully observe the canonical world.</w:t>
      </w:r>
    </w:p>
    <w:p>
      <w:r>
        <w:rPr>
          <w:b w:val="0"/>
        </w:rPr>
        <w:t>Minimum capabilities should include:</w:t>
      </w:r>
    </w:p>
    <w:p>
      <w:r>
        <w:rPr>
          <w:b w:val="0"/>
        </w:rPr>
        <w:t>live world view,</w:t>
      </w:r>
    </w:p>
    <w:p>
      <w:r>
        <w:rPr>
          <w:b w:val="0"/>
        </w:rPr>
        <w:t>basic camera navigation,</w:t>
      </w:r>
    </w:p>
    <w:p>
      <w:r>
        <w:rPr>
          <w:b w:val="0"/>
        </w:rPr>
        <w:t>current world state,</w:t>
      </w:r>
    </w:p>
    <w:p>
      <w:r>
        <w:rPr>
          <w:b w:val="0"/>
        </w:rPr>
        <w:t>creature selection,</w:t>
      </w:r>
    </w:p>
    <w:p>
      <w:r>
        <w:rPr>
          <w:b w:val="0"/>
        </w:rPr>
        <w:t>creature inspector,</w:t>
      </w:r>
    </w:p>
    <w:p>
      <w:r>
        <w:rPr>
          <w:b w:val="0"/>
        </w:rPr>
        <w:t>basic world metrics,</w:t>
      </w:r>
    </w:p>
    <w:p>
      <w:r>
        <w:rPr>
          <w:b w:val="0"/>
        </w:rPr>
        <w:t>canonical tick/world age,</w:t>
      </w:r>
    </w:p>
    <w:p>
      <w:r>
        <w:rPr>
          <w:b w:val="0"/>
        </w:rPr>
        <w:t>connection/recovery states,</w:t>
      </w:r>
    </w:p>
    <w:p>
      <w:r>
        <w:rPr>
          <w:b w:val="0"/>
        </w:rPr>
        <w:t>extinction state.</w:t>
      </w:r>
    </w:p>
    <w:p>
      <w:r>
        <w:rPr>
          <w:b w:val="0"/>
        </w:rPr>
        <w:t>It does not need the final research interface.</w:t>
      </w:r>
    </w:p>
    <w:p>
      <w:r>
        <w:rPr>
          <w:b w:val="0"/>
        </w:rPr>
        <w:t xml:space="preserve"> </w:t>
      </w:r>
    </w:p>
    <w:p>
      <w:r>
        <w:rPr>
          <w:b w:val="0"/>
        </w:rPr>
        <w:t>⸻</w:t>
      </w:r>
    </w:p>
    <w:p>
      <w:r>
        <w:rPr>
          <w:b w:val="0"/>
        </w:rPr>
        <w:t xml:space="preserve"> </w:t>
      </w:r>
    </w:p>
    <w:p>
      <w:r>
        <w:rPr>
          <w:b/>
        </w:rPr>
        <w:t>22.6 Phase 0D Non-Goals</w:t>
      </w:r>
    </w:p>
    <w:p>
      <w:r>
        <w:rPr>
          <w:b w:val="0"/>
        </w:rPr>
        <w:t>The first public observatory does not require:</w:t>
      </w:r>
    </w:p>
    <w:p>
      <w:r>
        <w:rPr>
          <w:b w:val="0"/>
        </w:rPr>
        <w:t>full phylogenetic visualization,</w:t>
      </w:r>
    </w:p>
    <w:p>
      <w:r>
        <w:rPr>
          <w:b w:val="0"/>
        </w:rPr>
        <w:t>species explorer,</w:t>
      </w:r>
    </w:p>
    <w:p>
      <w:r>
        <w:rPr>
          <w:b w:val="0"/>
        </w:rPr>
        <w:t>advanced emergence detection,</w:t>
      </w:r>
    </w:p>
    <w:p>
      <w:r>
        <w:rPr>
          <w:b w:val="0"/>
        </w:rPr>
        <w:t>3D rendering,</w:t>
      </w:r>
    </w:p>
    <w:p>
      <w:r>
        <w:rPr>
          <w:b w:val="0"/>
        </w:rPr>
        <w:t>neural-network animation for every organism,</w:t>
      </w:r>
    </w:p>
    <w:p>
      <w:r>
        <w:rPr>
          <w:b w:val="0"/>
        </w:rPr>
        <w:t>user accounts for ordinary viewing,</w:t>
      </w:r>
    </w:p>
    <w:p>
      <w:r>
        <w:rPr>
          <w:b w:val="0"/>
        </w:rPr>
        <w:t>gameplay mechanics,</w:t>
      </w:r>
    </w:p>
    <w:p>
      <w:r>
        <w:rPr>
          <w:b w:val="0"/>
        </w:rPr>
        <w:t>public intervention controls,</w:t>
      </w:r>
    </w:p>
    <w:p>
      <w:r>
        <w:rPr>
          <w:b w:val="0"/>
        </w:rPr>
        <w:t>complex replay editor.</w:t>
      </w:r>
    </w:p>
    <w:p>
      <w:r>
        <w:rPr>
          <w:b w:val="0"/>
        </w:rPr>
        <w:t>These can be introduced after the basic observational experience is stable.</w:t>
      </w:r>
    </w:p>
    <w:p>
      <w:r>
        <w:rPr>
          <w:b w:val="0"/>
        </w:rPr>
        <w:t xml:space="preserve"> </w:t>
      </w:r>
    </w:p>
    <w:p>
      <w:r>
        <w:rPr>
          <w:b w:val="0"/>
        </w:rPr>
        <w:t>⸻</w:t>
      </w:r>
    </w:p>
    <w:p>
      <w:r>
        <w:rPr>
          <w:b w:val="0"/>
        </w:rPr>
        <w:t xml:space="preserve"> </w:t>
      </w:r>
    </w:p>
    <w:p>
      <w:r>
        <w:rPr>
          <w:b/>
        </w:rPr>
        <w:t>22.7 Main Layout</w:t>
      </w:r>
    </w:p>
    <w:p>
      <w:r>
        <w:rPr>
          <w:b w:val="0"/>
        </w:rPr>
        <w:t>A practical desktop layout may contain:</w:t>
      </w:r>
    </w:p>
    <w:p>
      <w:r>
        <w:rPr>
          <w:b w:val="0"/>
        </w:rPr>
        <w:t>┌───────────────────────────────────────────────┐</w:t>
      </w:r>
    </w:p>
    <w:p>
      <w:r>
        <w:rPr>
          <w:b w:val="0"/>
        </w:rPr>
        <w:t>│ World Status / Timeline / Core Metrics        │</w:t>
      </w:r>
    </w:p>
    <w:p>
      <w:r>
        <w:rPr>
          <w:b w:val="0"/>
        </w:rPr>
        <w:t>├</w:t>
      </w:r>
      <w:r>
        <w:rPr>
          <w:b w:val="0"/>
        </w:rPr>
        <w:t>───────────────────────────────</w:t>
      </w:r>
      <w:r>
        <w:rPr>
          <w:b w:val="0"/>
        </w:rPr>
        <w:t>┬</w:t>
      </w:r>
      <w:r>
        <w:rPr>
          <w:b w:val="0"/>
        </w:rPr>
        <w:t>───────────────</w:t>
      </w:r>
      <w:r>
        <w:rPr>
          <w:b w:val="0"/>
        </w:rPr>
        <w:t>┤</w:t>
      </w:r>
    </w:p>
    <w:p>
      <w:r>
        <w:rPr>
          <w:b w:val="0"/>
        </w:rPr>
        <w:t>│                               │               │</w:t>
      </w:r>
    </w:p>
    <w:p>
      <w:r>
        <w:rPr>
          <w:b w:val="0"/>
        </w:rPr>
        <w:t>│                               │   Inspector   │</w:t>
      </w:r>
    </w:p>
    <w:p>
      <w:r>
        <w:rPr>
          <w:b w:val="0"/>
        </w:rPr>
        <w:t>│        World Canvas           │               │</w:t>
      </w:r>
    </w:p>
    <w:p>
      <w:r>
        <w:rPr>
          <w:b w:val="0"/>
        </w:rPr>
        <w:t>│                               │   Metrics     │</w:t>
      </w:r>
    </w:p>
    <w:p>
      <w:r>
        <w:rPr>
          <w:b w:val="0"/>
        </w:rPr>
        <w:t>│                               │               │</w:t>
      </w:r>
    </w:p>
    <w:p>
      <w:r>
        <w:rPr>
          <w:b w:val="0"/>
        </w:rPr>
        <w:t>└───────────────────────────────</w:t>
      </w:r>
      <w:r>
        <w:rPr>
          <w:b w:val="0"/>
        </w:rPr>
        <w:t>┴</w:t>
      </w:r>
      <w:r>
        <w:rPr>
          <w:b w:val="0"/>
        </w:rPr>
        <w:t>───────────────┘</w:t>
      </w:r>
    </w:p>
    <w:p>
      <w:r>
        <w:rPr>
          <w:b w:val="0"/>
        </w:rPr>
        <w:t>The world itself should remain visually dominant.</w:t>
      </w:r>
    </w:p>
    <w:p>
      <w:r>
        <w:rPr>
          <w:b w:val="0"/>
        </w:rPr>
        <w:t>Analytics support the world rather than reducing the experience to charts.</w:t>
      </w:r>
    </w:p>
    <w:p>
      <w:r>
        <w:rPr>
          <w:b/>
        </w:rPr>
        <w:t>[BASELINE] The live world canvas occupies the primary visual area of the Observatory.</w:t>
      </w:r>
    </w:p>
    <w:p>
      <w:r>
        <w:rPr>
          <w:b w:val="0"/>
        </w:rPr>
        <w:t xml:space="preserve"> </w:t>
      </w:r>
    </w:p>
    <w:p>
      <w:r>
        <w:rPr>
          <w:b w:val="0"/>
        </w:rPr>
        <w:t>⸻</w:t>
      </w:r>
    </w:p>
    <w:p>
      <w:r>
        <w:rPr>
          <w:b w:val="0"/>
        </w:rPr>
        <w:t xml:space="preserve"> </w:t>
      </w:r>
    </w:p>
    <w:p>
      <w:r>
        <w:rPr>
          <w:b/>
        </w:rPr>
        <w:t>22.8 Responsive Layout</w:t>
      </w:r>
    </w:p>
    <w:p>
      <w:r>
        <w:rPr>
          <w:b w:val="0"/>
        </w:rPr>
        <w:t>On smaller screens, persistent side panels may become impractical.</w:t>
      </w:r>
    </w:p>
    <w:p>
      <w:r>
        <w:rPr>
          <w:b w:val="0"/>
        </w:rPr>
        <w:t>A mobile layout may instead use:</w:t>
      </w:r>
    </w:p>
    <w:p>
      <w:r>
        <w:rPr>
          <w:b w:val="0"/>
        </w:rPr>
        <w:t>full-screen world,</w:t>
      </w:r>
    </w:p>
    <w:p>
      <w:r>
        <w:rPr>
          <w:b w:val="0"/>
        </w:rPr>
        <w:t>bottom sheet inspector,</w:t>
      </w:r>
    </w:p>
    <w:p>
      <w:r>
        <w:rPr>
          <w:b w:val="0"/>
        </w:rPr>
        <w:t>compact world-status header,</w:t>
      </w:r>
    </w:p>
    <w:p>
      <w:r>
        <w:rPr>
          <w:b w:val="0"/>
        </w:rPr>
        <w:t>collapsible analytics.</w:t>
      </w:r>
    </w:p>
    <w:p>
      <w:r>
        <w:rPr>
          <w:b w:val="0"/>
        </w:rPr>
        <w:t>Exact responsive design is deferred to implementation.</w:t>
      </w:r>
    </w:p>
    <w:p>
      <w:r>
        <w:rPr>
          <w:b/>
        </w:rPr>
        <w:t>[OPEN] Final mobile/tablet Observatory layout.</w:t>
      </w:r>
    </w:p>
    <w:p>
      <w:r>
        <w:rPr>
          <w:b w:val="0"/>
        </w:rPr>
        <w:t xml:space="preserve"> </w:t>
      </w:r>
    </w:p>
    <w:p>
      <w:r>
        <w:rPr>
          <w:b w:val="0"/>
        </w:rPr>
        <w:t>⸻</w:t>
      </w:r>
    </w:p>
    <w:p>
      <w:r>
        <w:rPr>
          <w:b w:val="0"/>
        </w:rPr>
        <w:t xml:space="preserve"> </w:t>
      </w:r>
    </w:p>
    <w:p>
      <w:r>
        <w:rPr>
          <w:b/>
        </w:rPr>
        <w:t>22.9 World Overview</w:t>
      </w:r>
    </w:p>
    <w:p>
      <w:r>
        <w:rPr>
          <w:b w:val="0"/>
        </w:rPr>
        <w:t>The default camera should provide a useful overview of the current ecosystem.</w:t>
      </w:r>
    </w:p>
    <w:p>
      <w:r>
        <w:rPr>
          <w:b w:val="0"/>
        </w:rPr>
        <w:t>The user should be able to understand:</w:t>
      </w:r>
    </w:p>
    <w:p>
      <w:r>
        <w:rPr>
          <w:b w:val="0"/>
        </w:rPr>
        <w:t>world boundaries,</w:t>
      </w:r>
    </w:p>
    <w:p>
      <w:r>
        <w:rPr>
          <w:b w:val="0"/>
        </w:rPr>
        <w:t>organism distribution,</w:t>
      </w:r>
    </w:p>
    <w:p>
      <w:r>
        <w:rPr>
          <w:b w:val="0"/>
        </w:rPr>
        <w:t>food distribution,</w:t>
      </w:r>
    </w:p>
    <w:p>
      <w:r>
        <w:rPr>
          <w:b w:val="0"/>
        </w:rPr>
        <w:t>spatial activity.</w:t>
      </w:r>
    </w:p>
    <w:p>
      <w:r>
        <w:rPr>
          <w:b w:val="0"/>
        </w:rPr>
        <w:t>The initial view should not automatically zoom tightly onto one creature unless the world is extremely sparse.</w:t>
      </w:r>
    </w:p>
    <w:p>
      <w:r>
        <w:rPr>
          <w:b w:val="0"/>
        </w:rPr>
        <w:t xml:space="preserve"> </w:t>
      </w:r>
    </w:p>
    <w:p>
      <w:r>
        <w:rPr>
          <w:b w:val="0"/>
        </w:rPr>
        <w:t>⸻</w:t>
      </w:r>
    </w:p>
    <w:p>
      <w:r>
        <w:rPr>
          <w:b w:val="0"/>
        </w:rPr>
        <w:t xml:space="preserve"> </w:t>
      </w:r>
    </w:p>
    <w:p>
      <w:r>
        <w:rPr>
          <w:b/>
        </w:rPr>
        <w:t>22.10 Camera Controls</w:t>
      </w:r>
    </w:p>
    <w:p>
      <w:r>
        <w:rPr>
          <w:b w:val="0"/>
        </w:rPr>
        <w:t>Initial camera interaction should support:</w:t>
      </w:r>
    </w:p>
    <w:p>
      <w:r>
        <w:rPr>
          <w:b w:val="0"/>
        </w:rPr>
        <w:t>pan,</w:t>
      </w:r>
    </w:p>
    <w:p>
      <w:r>
        <w:rPr>
          <w:b w:val="0"/>
        </w:rPr>
        <w:t>zoom,</w:t>
      </w:r>
    </w:p>
    <w:p>
      <w:r>
        <w:rPr>
          <w:b w:val="0"/>
        </w:rPr>
        <w:t>recenter/world overview,</w:t>
      </w:r>
    </w:p>
    <w:p>
      <w:r>
        <w:rPr>
          <w:b w:val="0"/>
        </w:rPr>
        <w:t>select creature.</w:t>
      </w:r>
    </w:p>
    <w:p>
      <w:r>
        <w:rPr>
          <w:b w:val="0"/>
        </w:rPr>
        <w:t>Future camera modes may include:</w:t>
      </w:r>
    </w:p>
    <w:p>
      <w:r>
        <w:rPr>
          <w:b w:val="0"/>
        </w:rPr>
        <w:t>Free Camera</w:t>
      </w:r>
    </w:p>
    <w:p>
      <w:r>
        <w:rPr>
          <w:b w:val="0"/>
        </w:rPr>
        <w:t>Follow Creature</w:t>
      </w:r>
    </w:p>
    <w:p>
      <w:r>
        <w:rPr>
          <w:b w:val="0"/>
        </w:rPr>
        <w:t>Follow Lineage</w:t>
      </w:r>
    </w:p>
    <w:p>
      <w:r>
        <w:rPr>
          <w:b w:val="0"/>
        </w:rPr>
        <w:t>Follow Species</w:t>
      </w:r>
    </w:p>
    <w:p>
      <w:r>
        <w:rPr>
          <w:b w:val="0"/>
        </w:rPr>
        <w:t>Only free camera and basic creature-follow behavior are necessary early.</w:t>
      </w:r>
    </w:p>
    <w:p>
      <w:r>
        <w:rPr>
          <w:b/>
        </w:rPr>
        <w:t>[BASELINE] Phase 0D includes free camera navigation and selected-creature follow capability if implementation remains simple.</w:t>
      </w:r>
    </w:p>
    <w:p>
      <w:r>
        <w:rPr>
          <w:b w:val="0"/>
        </w:rPr>
        <w:t xml:space="preserve"> </w:t>
      </w:r>
    </w:p>
    <w:p>
      <w:r>
        <w:rPr>
          <w:b w:val="0"/>
        </w:rPr>
        <w:t>⸻</w:t>
      </w:r>
    </w:p>
    <w:p>
      <w:r>
        <w:rPr>
          <w:b w:val="0"/>
        </w:rPr>
        <w:t xml:space="preserve"> </w:t>
      </w:r>
    </w:p>
    <w:p>
      <w:r>
        <w:rPr>
          <w:b/>
        </w:rPr>
        <w:t>22.11 Creature Selection</w:t>
      </w:r>
    </w:p>
    <w:p>
      <w:r>
        <w:rPr>
          <w:b w:val="0"/>
        </w:rPr>
        <w:t>A user should be able to select an organism directly from the world.</w:t>
      </w:r>
    </w:p>
    <w:p>
      <w:r>
        <w:rPr>
          <w:b w:val="0"/>
        </w:rPr>
        <w:t>Selection must be entirely observational.</w:t>
      </w:r>
    </w:p>
    <w:p>
      <w:r>
        <w:rPr>
          <w:b w:val="0"/>
        </w:rPr>
        <w:t>Selecting an organism does not:</w:t>
      </w:r>
    </w:p>
    <w:p>
      <w:r>
        <w:rPr>
          <w:b w:val="0"/>
        </w:rPr>
        <w:t>change its behavior,</w:t>
      </w:r>
    </w:p>
    <w:p>
      <w:r>
        <w:rPr>
          <w:b w:val="0"/>
        </w:rPr>
        <w:t>freeze it,</w:t>
      </w:r>
    </w:p>
    <w:p>
      <w:r>
        <w:rPr>
          <w:b w:val="0"/>
        </w:rPr>
        <w:t>highlight it to other organisms,</w:t>
      </w:r>
    </w:p>
    <w:p>
      <w:r>
        <w:rPr>
          <w:b w:val="0"/>
        </w:rPr>
        <w:t>alter simulation scheduling.</w:t>
      </w:r>
    </w:p>
    <w:p>
      <w:r>
        <w:rPr>
          <w:b w:val="0"/>
        </w:rPr>
        <w:t>The renderer may visually highlight the selected organism locally.</w:t>
      </w:r>
    </w:p>
    <w:p>
      <w:r>
        <w:rPr>
          <w:b/>
        </w:rPr>
        <w:t>[LOCKED] Selection state exists only in the observer client.</w:t>
      </w:r>
    </w:p>
    <w:p>
      <w:r>
        <w:rPr>
          <w:b w:val="0"/>
        </w:rPr>
        <w:t xml:space="preserve"> </w:t>
      </w:r>
    </w:p>
    <w:p>
      <w:r>
        <w:rPr>
          <w:b w:val="0"/>
        </w:rPr>
        <w:t>⸻</w:t>
      </w:r>
    </w:p>
    <w:p>
      <w:r>
        <w:rPr>
          <w:b w:val="0"/>
        </w:rPr>
        <w:t xml:space="preserve"> </w:t>
      </w:r>
    </w:p>
    <w:p>
      <w:r>
        <w:rPr>
          <w:b/>
        </w:rPr>
        <w:t>22.12 Creature Inspector</w:t>
      </w:r>
    </w:p>
    <w:p>
      <w:r>
        <w:rPr>
          <w:b w:val="0"/>
        </w:rPr>
        <w:t>The first inspector should expose meaningful but manageable information.</w:t>
      </w:r>
    </w:p>
    <w:p>
      <w:r>
        <w:rPr>
          <w:b w:val="0"/>
        </w:rPr>
        <w:t>Possible Phase 0 fields:</w:t>
      </w:r>
    </w:p>
    <w:p>
      <w:r>
        <w:rPr>
          <w:b w:val="0"/>
        </w:rPr>
        <w:t>Organism ID</w:t>
      </w:r>
    </w:p>
    <w:p>
      <w:r>
        <w:rPr>
          <w:b w:val="0"/>
        </w:rPr>
        <w:t>Age</w:t>
      </w:r>
    </w:p>
    <w:p>
      <w:r>
        <w:rPr>
          <w:b w:val="0"/>
        </w:rPr>
        <w:t>Energy</w:t>
      </w:r>
    </w:p>
    <w:p>
      <w:r>
        <w:rPr>
          <w:b w:val="0"/>
        </w:rPr>
        <w:t>Generation Depth</w:t>
      </w:r>
    </w:p>
    <w:p>
      <w:r>
        <w:rPr>
          <w:b w:val="0"/>
        </w:rPr>
        <w:t>Parent ID</w:t>
      </w:r>
    </w:p>
    <w:p>
      <w:r>
        <w:rPr>
          <w:b w:val="0"/>
        </w:rPr>
        <w:t>Morphological Traits</w:t>
      </w:r>
    </w:p>
    <w:p>
      <w:r>
        <w:rPr>
          <w:b w:val="0"/>
        </w:rPr>
        <w:t>Current Action Outputs</w:t>
      </w:r>
    </w:p>
    <w:p>
      <w:r>
        <w:rPr>
          <w:b w:val="0"/>
        </w:rPr>
        <w:t>Birth Tick</w:t>
      </w:r>
    </w:p>
    <w:p>
      <w:r>
        <w:rPr>
          <w:b w:val="0"/>
        </w:rPr>
        <w:t>Potential morphology fields:</w:t>
      </w:r>
    </w:p>
    <w:p>
      <w:r>
        <w:rPr>
          <w:b w:val="0"/>
        </w:rPr>
        <w:t>size</w:t>
      </w:r>
    </w:p>
    <w:p>
      <w:r>
        <w:rPr>
          <w:b w:val="0"/>
        </w:rPr>
        <w:t>maxSpeed</w:t>
      </w:r>
    </w:p>
    <w:p>
      <w:r>
        <w:rPr>
          <w:b w:val="0"/>
        </w:rPr>
        <w:t>visionRange</w:t>
      </w:r>
    </w:p>
    <w:p>
      <w:r>
        <w:rPr>
          <w:b w:val="0"/>
        </w:rPr>
        <w:t>visionAngle</w:t>
      </w:r>
    </w:p>
    <w:p>
      <w:r>
        <w:rPr>
          <w:b w:val="0"/>
        </w:rPr>
        <w:t>metabolism</w:t>
      </w:r>
    </w:p>
    <w:p>
      <w:r>
        <w:rPr>
          <w:b w:val="0"/>
        </w:rPr>
        <w:t>The inspector should distinguish:</w:t>
      </w:r>
    </w:p>
    <w:p>
      <w:r>
        <w:rPr>
          <w:b w:val="0"/>
        </w:rPr>
        <w:t>Heritable</w:t>
      </w:r>
    </w:p>
    <w:p>
      <w:r>
        <w:rPr>
          <w:b w:val="0"/>
        </w:rPr>
        <w:t>from:</w:t>
      </w:r>
    </w:p>
    <w:p>
      <w:r>
        <w:rPr>
          <w:b w:val="0"/>
        </w:rPr>
        <w:t>Runtime</w:t>
      </w:r>
    </w:p>
    <w:p>
      <w:r>
        <w:rPr>
          <w:b w:val="0"/>
        </w:rPr>
        <w:t>state visually.</w:t>
      </w:r>
    </w:p>
    <w:p>
      <w:r>
        <w:rPr>
          <w:b w:val="0"/>
        </w:rPr>
        <w:t>This reinforces one of the project’s central methodological boundaries.</w:t>
      </w:r>
    </w:p>
    <w:p>
      <w:r>
        <w:rPr>
          <w:b w:val="0"/>
        </w:rPr>
        <w:t xml:space="preserve"> </w:t>
      </w:r>
    </w:p>
    <w:p>
      <w:r>
        <w:rPr>
          <w:b w:val="0"/>
        </w:rPr>
        <w:t>⸻</w:t>
      </w:r>
    </w:p>
    <w:p>
      <w:r>
        <w:rPr>
          <w:b w:val="0"/>
        </w:rPr>
        <w:t xml:space="preserve"> </w:t>
      </w:r>
    </w:p>
    <w:p>
      <w:r>
        <w:rPr>
          <w:b/>
        </w:rPr>
        <w:t>22.13 Neural Inspector Scope</w:t>
      </w:r>
    </w:p>
    <w:p>
      <w:r>
        <w:rPr>
          <w:b w:val="0"/>
        </w:rPr>
        <w:t>Displaying all neural weights directly is unlikely to be useful in the first public inspector.</w:t>
      </w:r>
    </w:p>
    <w:p>
      <w:r>
        <w:rPr>
          <w:b w:val="0"/>
        </w:rPr>
        <w:t>A compact initial neural section may show:</w:t>
      </w:r>
    </w:p>
    <w:p>
      <w:r>
        <w:rPr>
          <w:b w:val="0"/>
        </w:rPr>
        <w:t>current neural outputs,</w:t>
      </w:r>
    </w:p>
    <w:p>
      <w:r>
        <w:rPr>
          <w:b w:val="0"/>
        </w:rPr>
        <w:t>later BehaviorFingerprint,</w:t>
      </w:r>
    </w:p>
    <w:p>
      <w:r>
        <w:rPr>
          <w:b w:val="0"/>
        </w:rPr>
        <w:t>neural genome identifier/hash.</w:t>
      </w:r>
    </w:p>
    <w:p>
      <w:r>
        <w:rPr>
          <w:b w:val="0"/>
        </w:rPr>
        <w:t>Advanced research mode may later expose:</w:t>
      </w:r>
    </w:p>
    <w:p>
      <w:r>
        <w:rPr>
          <w:b w:val="0"/>
        </w:rPr>
        <w:t>network structure,</w:t>
      </w:r>
    </w:p>
    <w:p>
      <w:r>
        <w:rPr>
          <w:b w:val="0"/>
        </w:rPr>
        <w:t>weights,</w:t>
      </w:r>
    </w:p>
    <w:p>
      <w:r>
        <w:rPr>
          <w:b w:val="0"/>
        </w:rPr>
        <w:t>probe responses.</w:t>
      </w:r>
    </w:p>
    <w:p>
      <w:r>
        <w:rPr>
          <w:b/>
        </w:rPr>
        <w:t>[BASELINE] Raw neural parameter visualization is not part of the primary Phase 0D creature inspector.</w:t>
      </w:r>
    </w:p>
    <w:p>
      <w:r>
        <w:rPr>
          <w:b w:val="0"/>
        </w:rPr>
        <w:t xml:space="preserve"> </w:t>
      </w:r>
    </w:p>
    <w:p>
      <w:r>
        <w:rPr>
          <w:b w:val="0"/>
        </w:rPr>
        <w:t>⸻</w:t>
      </w:r>
    </w:p>
    <w:p>
      <w:r>
        <w:rPr>
          <w:b w:val="0"/>
        </w:rPr>
        <w:t xml:space="preserve"> </w:t>
      </w:r>
    </w:p>
    <w:p>
      <w:r>
        <w:rPr>
          <w:b/>
        </w:rPr>
        <w:t>22.14 World Status</w:t>
      </w:r>
    </w:p>
    <w:p>
      <w:r>
        <w:rPr>
          <w:b w:val="0"/>
        </w:rPr>
        <w:t>The interface should clearly communicate canonical world status.</w:t>
      </w:r>
    </w:p>
    <w:p>
      <w:r>
        <w:rPr>
          <w:b w:val="0"/>
        </w:rPr>
        <w:t>Possible values include:</w:t>
      </w:r>
    </w:p>
    <w:p>
      <w:r>
        <w:rPr>
          <w:b w:val="0"/>
        </w:rPr>
        <w:t>RUNNING</w:t>
      </w:r>
    </w:p>
    <w:p>
      <w:r>
        <w:rPr>
          <w:b w:val="0"/>
        </w:rPr>
        <w:t>RECOVERING</w:t>
      </w:r>
    </w:p>
    <w:p>
      <w:r>
        <w:rPr>
          <w:b w:val="0"/>
        </w:rPr>
        <w:t>WORLD_EXTINCT</w:t>
      </w:r>
    </w:p>
    <w:p>
      <w:r>
        <w:rPr>
          <w:b w:val="0"/>
        </w:rPr>
        <w:t>ERROR</w:t>
      </w:r>
    </w:p>
    <w:p>
      <w:r>
        <w:rPr>
          <w:b w:val="0"/>
        </w:rPr>
        <w:t>A recovery state must not look like biological extinction.</w:t>
      </w:r>
    </w:p>
    <w:p>
      <w:r>
        <w:rPr>
          <w:b w:val="0"/>
        </w:rPr>
        <w:t>Likewise, extinction must not be presented as a server error.</w:t>
      </w:r>
    </w:p>
    <w:p>
      <w:r>
        <w:rPr>
          <w:b/>
        </w:rPr>
        <w:t>[LOCKED] Operational state and biological world state are visually distinguishable.</w:t>
      </w:r>
    </w:p>
    <w:p>
      <w:r>
        <w:rPr>
          <w:b w:val="0"/>
        </w:rPr>
        <w:t xml:space="preserve"> </w:t>
      </w:r>
    </w:p>
    <w:p>
      <w:r>
        <w:rPr>
          <w:b w:val="0"/>
        </w:rPr>
        <w:t>⸻</w:t>
      </w:r>
    </w:p>
    <w:p>
      <w:r>
        <w:rPr>
          <w:b w:val="0"/>
        </w:rPr>
        <w:t xml:space="preserve"> </w:t>
      </w:r>
    </w:p>
    <w:p>
      <w:r>
        <w:rPr>
          <w:b/>
        </w:rPr>
        <w:t>22.15 World Time Display</w:t>
      </w:r>
    </w:p>
    <w:p>
      <w:r>
        <w:rPr>
          <w:b w:val="0"/>
        </w:rPr>
        <w:t>The Observatory should avoid one ambiguous “age” number.</w:t>
      </w:r>
    </w:p>
    <w:p>
      <w:r>
        <w:rPr>
          <w:b w:val="0"/>
        </w:rPr>
        <w:t>Useful information may include:</w:t>
      </w:r>
    </w:p>
    <w:p>
      <w:r>
        <w:rPr>
          <w:b w:val="0"/>
        </w:rPr>
        <w:t>Simulation Tick</w:t>
      </w:r>
    </w:p>
    <w:p>
      <w:r>
        <w:rPr>
          <w:b w:val="0"/>
        </w:rPr>
        <w:t>Epoch</w:t>
      </w:r>
    </w:p>
    <w:p>
      <w:r>
        <w:rPr>
          <w:b w:val="0"/>
        </w:rPr>
        <w:t>Wall-Clock World Age</w:t>
      </w:r>
    </w:p>
    <w:p>
      <w:r>
        <w:rPr>
          <w:b w:val="0"/>
        </w:rPr>
        <w:t>Generation depth belongs to individual organisms rather than global world time.</w:t>
      </w:r>
    </w:p>
    <w:p>
      <w:r>
        <w:rPr>
          <w:b w:val="0"/>
        </w:rPr>
        <w:t>For example:</w:t>
      </w:r>
    </w:p>
    <w:p>
      <w:r>
        <w:rPr>
          <w:b w:val="0"/>
        </w:rPr>
        <w:t>World Age</w:t>
      </w:r>
    </w:p>
    <w:p>
      <w:r>
        <w:rPr>
          <w:b w:val="0"/>
        </w:rPr>
        <w:t>18,423,991 ticks</w:t>
      </w:r>
    </w:p>
    <w:p>
      <w:r>
        <w:rPr>
          <w:b w:val="0"/>
        </w:rPr>
        <w:t>42 days online history</w:t>
      </w:r>
    </w:p>
    <w:p>
      <w:r>
        <w:rPr>
          <w:b w:val="0"/>
        </w:rPr>
        <w:t>may be clearer than:</w:t>
      </w:r>
    </w:p>
    <w:p>
      <w:r>
        <w:rPr>
          <w:b w:val="0"/>
        </w:rPr>
        <w:t>Generation 44</w:t>
      </w:r>
    </w:p>
    <w:p>
      <w:r>
        <w:rPr>
          <w:b/>
        </w:rPr>
        <w:t>[LOCKED] The Observatory does not describe the asynchronous world using a global generation counter.</w:t>
      </w:r>
    </w:p>
    <w:p>
      <w:r>
        <w:rPr>
          <w:b w:val="0"/>
        </w:rPr>
        <w:t xml:space="preserve"> </w:t>
      </w:r>
    </w:p>
    <w:p>
      <w:r>
        <w:rPr>
          <w:b w:val="0"/>
        </w:rPr>
        <w:t>⸻</w:t>
      </w:r>
    </w:p>
    <w:p>
      <w:r>
        <w:rPr>
          <w:b w:val="0"/>
        </w:rPr>
        <w:t xml:space="preserve"> </w:t>
      </w:r>
    </w:p>
    <w:p>
      <w:r>
        <w:rPr>
          <w:b/>
        </w:rPr>
        <w:t>22.16 Core World Metrics</w:t>
      </w:r>
    </w:p>
    <w:p>
      <w:r>
        <w:rPr>
          <w:b w:val="0"/>
        </w:rPr>
        <w:t>The initial dashboard may show:</w:t>
      </w:r>
    </w:p>
    <w:p>
      <w:r>
        <w:rPr>
          <w:b w:val="0"/>
        </w:rPr>
        <w:t>Population</w:t>
      </w:r>
    </w:p>
    <w:p>
      <w:r>
        <w:rPr>
          <w:b w:val="0"/>
        </w:rPr>
        <w:t>Food Count</w:t>
      </w:r>
    </w:p>
    <w:p>
      <w:r>
        <w:rPr>
          <w:b w:val="0"/>
        </w:rPr>
        <w:t>Birth Rate</w:t>
      </w:r>
    </w:p>
    <w:p>
      <w:r>
        <w:rPr>
          <w:b w:val="0"/>
        </w:rPr>
        <w:t>Death Rate</w:t>
      </w:r>
    </w:p>
    <w:p>
      <w:r>
        <w:rPr>
          <w:b w:val="0"/>
        </w:rPr>
        <w:t>Mean Energy</w:t>
      </w:r>
    </w:p>
    <w:p>
      <w:r>
        <w:rPr>
          <w:b w:val="0"/>
        </w:rPr>
        <w:t>Current Tick</w:t>
      </w:r>
    </w:p>
    <w:p>
      <w:r>
        <w:rPr>
          <w:b w:val="0"/>
        </w:rPr>
        <w:t>These provide immediate context without overwhelming the user.</w:t>
      </w:r>
    </w:p>
    <w:p>
      <w:r>
        <w:rPr>
          <w:b w:val="0"/>
        </w:rPr>
        <w:t>Additional metrics should only be added when they answer a clear question.</w:t>
      </w:r>
    </w:p>
    <w:p>
      <w:r>
        <w:rPr>
          <w:b w:val="0"/>
        </w:rPr>
        <w:t xml:space="preserve"> </w:t>
      </w:r>
    </w:p>
    <w:p>
      <w:r>
        <w:rPr>
          <w:b w:val="0"/>
        </w:rPr>
        <w:t>⸻</w:t>
      </w:r>
    </w:p>
    <w:p>
      <w:r>
        <w:rPr>
          <w:b w:val="0"/>
        </w:rPr>
        <w:t xml:space="preserve"> </w:t>
      </w:r>
    </w:p>
    <w:p>
      <w:r>
        <w:rPr>
          <w:b/>
        </w:rPr>
        <w:t>22.17 Evolution Metrics</w:t>
      </w:r>
    </w:p>
    <w:p>
      <w:r>
        <w:rPr>
          <w:b w:val="0"/>
        </w:rPr>
        <w:t>Later Observatory panels may include:</w:t>
      </w:r>
    </w:p>
    <w:p>
      <w:r>
        <w:rPr>
          <w:b w:val="0"/>
        </w:rPr>
        <w:t>morphology trait distributions,</w:t>
      </w:r>
    </w:p>
    <w:p>
      <w:r>
        <w:rPr>
          <w:b w:val="0"/>
        </w:rPr>
        <w:t>trait means over time,</w:t>
      </w:r>
    </w:p>
    <w:p>
      <w:r>
        <w:rPr>
          <w:b w:val="0"/>
        </w:rPr>
        <w:t>generation-depth distribution,</w:t>
      </w:r>
    </w:p>
    <w:p>
      <w:r>
        <w:rPr>
          <w:b w:val="0"/>
        </w:rPr>
        <w:t>lineage persistence,</w:t>
      </w:r>
    </w:p>
    <w:p>
      <w:r>
        <w:rPr>
          <w:b w:val="0"/>
        </w:rPr>
        <w:t>functional neural divergence.</w:t>
      </w:r>
    </w:p>
    <w:p>
      <w:r>
        <w:rPr>
          <w:b w:val="0"/>
        </w:rPr>
        <w:t>However, Phase 0D does not need to expose every calibration metric.</w:t>
      </w:r>
    </w:p>
    <w:p>
      <w:r>
        <w:rPr>
          <w:b w:val="0"/>
        </w:rPr>
        <w:t>The public product and research validation interface may overlap without being identical.</w:t>
      </w:r>
    </w:p>
    <w:p>
      <w:r>
        <w:rPr>
          <w:b/>
        </w:rPr>
        <w:t>[LOCKED] Internal validation telemetry is not automatically exposed as permanent public UI.</w:t>
      </w:r>
    </w:p>
    <w:p>
      <w:r>
        <w:rPr>
          <w:b w:val="0"/>
        </w:rPr>
        <w:t xml:space="preserve"> </w:t>
      </w:r>
    </w:p>
    <w:p>
      <w:r>
        <w:rPr>
          <w:b w:val="0"/>
        </w:rPr>
        <w:t>⸻</w:t>
      </w:r>
    </w:p>
    <w:p>
      <w:r>
        <w:rPr>
          <w:b w:val="0"/>
        </w:rPr>
        <w:t xml:space="preserve"> </w:t>
      </w:r>
    </w:p>
    <w:p>
      <w:r>
        <w:rPr>
          <w:b/>
        </w:rPr>
        <w:t>22.18 Historical Timeline</w:t>
      </w:r>
    </w:p>
    <w:p>
      <w:r>
        <w:rPr>
          <w:b w:val="0"/>
        </w:rPr>
        <w:t>A future historical timeline is a major product feature.</w:t>
      </w:r>
    </w:p>
    <w:p>
      <w:r>
        <w:rPr>
          <w:b w:val="0"/>
        </w:rPr>
        <w:t>It could surface events such as:</w:t>
      </w:r>
    </w:p>
    <w:p>
      <w:r>
        <w:rPr>
          <w:b w:val="0"/>
        </w:rPr>
        <w:t>World launched</w:t>
      </w:r>
    </w:p>
    <w:p>
      <w:r>
        <w:rPr>
          <w:b w:val="0"/>
        </w:rPr>
        <w:t>Population bottleneck</w:t>
      </w:r>
    </w:p>
    <w:p>
      <w:r>
        <w:rPr>
          <w:b w:val="0"/>
        </w:rPr>
        <w:t>Major lineage expansion</w:t>
      </w:r>
    </w:p>
    <w:p>
      <w:r>
        <w:rPr>
          <w:b w:val="0"/>
        </w:rPr>
        <w:t>Admin intervention</w:t>
      </w:r>
    </w:p>
    <w:p>
      <w:r>
        <w:rPr>
          <w:b w:val="0"/>
        </w:rPr>
        <w:t>World extinction</w:t>
      </w:r>
    </w:p>
    <w:p>
      <w:r>
        <w:rPr>
          <w:b w:val="0"/>
        </w:rPr>
        <w:t>Later analytics may add carefully labeled detected events.</w:t>
      </w:r>
    </w:p>
    <w:p>
      <w:r>
        <w:rPr>
          <w:b w:val="0"/>
        </w:rPr>
        <w:t>Phase 0D may begin with a simple recent-event feed.</w:t>
      </w:r>
    </w:p>
    <w:p>
      <w:r>
        <w:rPr>
          <w:b/>
        </w:rPr>
        <w:t>[BASELINE] Initial Observatory includes only basic event/history presentation; advanced historical interpretation is deferred.</w:t>
      </w:r>
    </w:p>
    <w:p>
      <w:r>
        <w:rPr>
          <w:b w:val="0"/>
        </w:rPr>
        <w:t xml:space="preserve"> </w:t>
      </w:r>
    </w:p>
    <w:p>
      <w:r>
        <w:rPr>
          <w:b w:val="0"/>
        </w:rPr>
        <w:t>⸻</w:t>
      </w:r>
    </w:p>
    <w:p>
      <w:r>
        <w:rPr>
          <w:b w:val="0"/>
        </w:rPr>
        <w:t xml:space="preserve"> </w:t>
      </w:r>
    </w:p>
    <w:p>
      <w:r>
        <w:rPr>
          <w:b/>
        </w:rPr>
        <w:t>22.19 Event Language Discipline</w:t>
      </w:r>
    </w:p>
    <w:p>
      <w:r>
        <w:rPr>
          <w:b w:val="0"/>
        </w:rPr>
        <w:t>Historical events generated by analytics must avoid overclaiming.</w:t>
      </w:r>
    </w:p>
    <w:p>
      <w:r>
        <w:rPr>
          <w:b w:val="0"/>
        </w:rPr>
        <w:t>Preferred:</w:t>
      </w:r>
    </w:p>
    <w:p>
      <w:r>
        <w:rPr>
          <w:b w:val="0"/>
        </w:rPr>
        <w:t>Lineage L42 increased from 8% to 31% of the population.</w:t>
      </w:r>
    </w:p>
    <w:p>
      <w:r>
        <w:rPr>
          <w:b w:val="0"/>
        </w:rPr>
        <w:t>rather than:</w:t>
      </w:r>
    </w:p>
    <w:p>
      <w:r>
        <w:rPr>
          <w:b w:val="0"/>
        </w:rPr>
        <w:t>A dominant species conquered the ecosystem.</w:t>
      </w:r>
    </w:p>
    <w:p>
      <w:r>
        <w:rPr>
          <w:b w:val="0"/>
        </w:rPr>
        <w:t>Preferred:</w:t>
      </w:r>
    </w:p>
    <w:p>
      <w:r>
        <w:rPr>
          <w:b w:val="0"/>
        </w:rPr>
        <w:t>A persistent functional behavior cluster appeared.</w:t>
      </w:r>
    </w:p>
    <w:p>
      <w:r>
        <w:rPr>
          <w:b w:val="0"/>
        </w:rPr>
        <w:t>rather than:</w:t>
      </w:r>
    </w:p>
    <w:p>
      <w:r>
        <w:rPr>
          <w:b w:val="0"/>
        </w:rPr>
        <w:t>A new intelligent culture emerged.</w:t>
      </w:r>
    </w:p>
    <w:p>
      <w:r>
        <w:rPr>
          <w:b/>
        </w:rPr>
        <w:t>[LOCKED] Observatory copy follows the same scientific claim discipline as analytical reports.</w:t>
      </w:r>
    </w:p>
    <w:p>
      <w:r>
        <w:rPr>
          <w:b w:val="0"/>
        </w:rPr>
        <w:t xml:space="preserve"> </w:t>
      </w:r>
    </w:p>
    <w:p>
      <w:r>
        <w:rPr>
          <w:b w:val="0"/>
        </w:rPr>
        <w:t>⸻</w:t>
      </w:r>
    </w:p>
    <w:p>
      <w:r>
        <w:rPr>
          <w:b w:val="0"/>
        </w:rPr>
        <w:t xml:space="preserve"> </w:t>
      </w:r>
    </w:p>
    <w:p>
      <w:r>
        <w:rPr>
          <w:b/>
        </w:rPr>
        <w:t>22.20 “While You Were Away”</w:t>
      </w:r>
    </w:p>
    <w:p>
      <w:r>
        <w:rPr>
          <w:b w:val="0"/>
        </w:rPr>
        <w:t>A strong future product feature is a summary of important changes since the user’s previous visit.</w:t>
      </w:r>
    </w:p>
    <w:p>
      <w:r>
        <w:rPr>
          <w:b w:val="0"/>
        </w:rPr>
        <w:t>Example content:</w:t>
      </w:r>
    </w:p>
    <w:p>
      <w:r>
        <w:rPr>
          <w:b w:val="0"/>
        </w:rPr>
        <w:t>Since your last visit:</w:t>
      </w:r>
    </w:p>
    <w:p>
      <w:r>
        <w:rPr>
          <w:b w:val="0"/>
        </w:rPr>
        <w:t>• population decreased by 18%</w:t>
      </w:r>
    </w:p>
    <w:p>
      <w:r>
        <w:rPr>
          <w:b w:val="0"/>
        </w:rPr>
        <w:t>• 3 major lineages disappeared</w:t>
      </w:r>
    </w:p>
    <w:p>
      <w:r>
        <w:rPr>
          <w:b w:val="0"/>
        </w:rPr>
        <w:t>• median vision range increased</w:t>
      </w:r>
    </w:p>
    <w:p>
      <w:r>
        <w:rPr>
          <w:b w:val="0"/>
        </w:rPr>
        <w:t>• a new long-lived lineage became dominant</w:t>
      </w:r>
    </w:p>
    <w:p>
      <w:r>
        <w:rPr>
          <w:b w:val="0"/>
        </w:rPr>
        <w:t>This helps communicate that the world continues independently.</w:t>
      </w:r>
    </w:p>
    <w:p>
      <w:r>
        <w:rPr>
          <w:b w:val="0"/>
        </w:rPr>
        <w:t>The feature is valuable but not required in initial Phase 0D.</w:t>
      </w:r>
    </w:p>
    <w:p>
      <w:r>
        <w:rPr>
          <w:b/>
        </w:rPr>
        <w:t>[OPEN] Exact implementation and persistence requirements for “While You Were Away.”</w:t>
      </w:r>
    </w:p>
    <w:p>
      <w:r>
        <w:rPr>
          <w:b w:val="0"/>
        </w:rPr>
        <w:t xml:space="preserve"> </w:t>
      </w:r>
    </w:p>
    <w:p>
      <w:r>
        <w:rPr>
          <w:b w:val="0"/>
        </w:rPr>
        <w:t>⸻</w:t>
      </w:r>
    </w:p>
    <w:p>
      <w:r>
        <w:rPr>
          <w:b w:val="0"/>
        </w:rPr>
        <w:t xml:space="preserve"> </w:t>
      </w:r>
    </w:p>
    <w:p>
      <w:r>
        <w:rPr>
          <w:b/>
        </w:rPr>
        <w:t>22.21 Creature Follow Mode</w:t>
      </w:r>
    </w:p>
    <w:p>
      <w:r>
        <w:rPr>
          <w:b w:val="0"/>
        </w:rPr>
        <w:t>Following a selected creature can make the world more emotionally and analytically engaging.</w:t>
      </w:r>
    </w:p>
    <w:p>
      <w:r>
        <w:rPr>
          <w:b w:val="0"/>
        </w:rPr>
        <w:t>In follow mode:</w:t>
      </w:r>
    </w:p>
    <w:p>
      <w:r>
        <w:rPr>
          <w:b w:val="0"/>
        </w:rPr>
        <w:t>camera tracks organism,</w:t>
      </w:r>
    </w:p>
    <w:p>
      <w:r>
        <w:rPr>
          <w:b w:val="0"/>
        </w:rPr>
        <w:t>inspector remains attached to selection,</w:t>
      </w:r>
    </w:p>
    <w:p>
      <w:r>
        <w:rPr>
          <w:b w:val="0"/>
        </w:rPr>
        <w:t>organism behavior remains unaffected.</w:t>
      </w:r>
    </w:p>
    <w:p>
      <w:r>
        <w:rPr>
          <w:b w:val="0"/>
        </w:rPr>
        <w:t>If the organism dies:</w:t>
      </w:r>
    </w:p>
    <w:p>
      <w:r>
        <w:rPr>
          <w:b w:val="0"/>
        </w:rPr>
        <w:t>Followed Organism Died</w:t>
      </w:r>
    </w:p>
    <w:p>
      <w:r>
        <w:rPr>
          <w:b w:val="0"/>
        </w:rPr>
        <w:t>should be presented naturally.</w:t>
      </w:r>
    </w:p>
    <w:p>
      <w:r>
        <w:rPr>
          <w:b w:val="0"/>
        </w:rPr>
        <w:t>Possible options:</w:t>
      </w:r>
    </w:p>
    <w:p>
      <w:r>
        <w:rPr>
          <w:b w:val="0"/>
        </w:rPr>
        <w:t>remain at death location,</w:t>
      </w:r>
    </w:p>
    <w:p>
      <w:r>
        <w:rPr>
          <w:b w:val="0"/>
        </w:rPr>
        <w:t>return to free camera,</w:t>
      </w:r>
    </w:p>
    <w:p>
      <w:r>
        <w:rPr>
          <w:b w:val="0"/>
        </w:rPr>
        <w:t>offer to inspect descendants.</w:t>
      </w:r>
    </w:p>
    <w:p>
      <w:r>
        <w:rPr>
          <w:b/>
        </w:rPr>
        <w:t>[OPEN] Exact UX after a followed organism dies.</w:t>
      </w:r>
    </w:p>
    <w:p>
      <w:r>
        <w:rPr>
          <w:b w:val="0"/>
        </w:rPr>
        <w:t xml:space="preserve"> </w:t>
      </w:r>
    </w:p>
    <w:p>
      <w:r>
        <w:rPr>
          <w:b w:val="0"/>
        </w:rPr>
        <w:t>⸻</w:t>
      </w:r>
    </w:p>
    <w:p>
      <w:r>
        <w:rPr>
          <w:b w:val="0"/>
        </w:rPr>
        <w:t xml:space="preserve"> </w:t>
      </w:r>
    </w:p>
    <w:p>
      <w:r>
        <w:rPr>
          <w:b/>
        </w:rPr>
        <w:t>22.22 Lineage Experience</w:t>
      </w:r>
    </w:p>
    <w:p>
      <w:r>
        <w:rPr>
          <w:b w:val="0"/>
        </w:rPr>
        <w:t>Even in early versions, parent relationships can make the system more understandable.</w:t>
      </w:r>
    </w:p>
    <w:p>
      <w:r>
        <w:rPr>
          <w:b w:val="0"/>
        </w:rPr>
        <w:t>The inspector may offer:</w:t>
      </w:r>
    </w:p>
    <w:p>
      <w:r>
        <w:rPr>
          <w:b w:val="0"/>
        </w:rPr>
        <w:t>Parent</w:t>
      </w:r>
    </w:p>
    <w:p>
      <w:r>
        <w:rPr>
          <w:b w:val="0"/>
        </w:rPr>
        <w:t>Children</w:t>
      </w:r>
    </w:p>
    <w:p>
      <w:r>
        <w:rPr>
          <w:b w:val="0"/>
        </w:rPr>
        <w:t>Generation Depth</w:t>
      </w:r>
    </w:p>
    <w:p>
      <w:r>
        <w:rPr>
          <w:b w:val="0"/>
        </w:rPr>
        <w:t>Later versions can provide a dedicated lineage tree.</w:t>
      </w:r>
    </w:p>
    <w:p>
      <w:r>
        <w:rPr>
          <w:b w:val="0"/>
        </w:rPr>
        <w:t>This helps users see evolution as ancestry rather than simply a cloud of unrelated creatures.</w:t>
      </w:r>
    </w:p>
    <w:p>
      <w:r>
        <w:rPr>
          <w:b w:val="0"/>
        </w:rPr>
        <w:t xml:space="preserve"> </w:t>
      </w:r>
    </w:p>
    <w:p>
      <w:r>
        <w:rPr>
          <w:b w:val="0"/>
        </w:rPr>
        <w:t>⸻</w:t>
      </w:r>
    </w:p>
    <w:p>
      <w:r>
        <w:rPr>
          <w:b w:val="0"/>
        </w:rPr>
        <w:t xml:space="preserve"> </w:t>
      </w:r>
    </w:p>
    <w:p>
      <w:r>
        <w:rPr>
          <w:b/>
        </w:rPr>
        <w:t>22.23 Lineage Visualization</w:t>
      </w:r>
    </w:p>
    <w:p>
      <w:r>
        <w:rPr>
          <w:b w:val="0"/>
        </w:rPr>
        <w:t>Future lineage UI might show:</w:t>
      </w:r>
    </w:p>
    <w:p>
      <w:r>
        <w:rPr>
          <w:b w:val="0"/>
        </w:rPr>
        <w:t>Founder Root</w:t>
      </w:r>
    </w:p>
    <w:p>
      <w:r>
        <w:rPr>
          <w:b w:val="0"/>
        </w:rPr>
        <w:t>├</w:t>
      </w:r>
      <w:r>
        <w:rPr>
          <w:b w:val="0"/>
        </w:rPr>
        <w:t>── Lineage A</w:t>
      </w:r>
    </w:p>
    <w:p>
      <w:r>
        <w:rPr>
          <w:b w:val="0"/>
        </w:rPr>
        <w:t xml:space="preserve">│   </w:t>
      </w:r>
      <w:r>
        <w:rPr>
          <w:b w:val="0"/>
        </w:rPr>
        <w:t>├</w:t>
      </w:r>
      <w:r>
        <w:rPr>
          <w:b w:val="0"/>
        </w:rPr>
        <w:t>── ...</w:t>
      </w:r>
    </w:p>
    <w:p>
      <w:r>
        <w:rPr>
          <w:b w:val="0"/>
        </w:rPr>
        <w:t>│   └── ...</w:t>
      </w:r>
    </w:p>
    <w:p>
      <w:r>
        <w:rPr>
          <w:b w:val="0"/>
        </w:rPr>
        <w:t>└── Lineage B</w:t>
      </w:r>
    </w:p>
    <w:p>
      <w:r>
        <w:rPr>
          <w:b w:val="0"/>
        </w:rPr>
        <w:t>For large histories, rendering the entire tree at once may become impractical.</w:t>
      </w:r>
    </w:p>
    <w:p>
      <w:r>
        <w:rPr>
          <w:b w:val="0"/>
        </w:rPr>
        <w:t>Future approaches may use:</w:t>
      </w:r>
    </w:p>
    <w:p>
      <w:r>
        <w:rPr>
          <w:b w:val="0"/>
        </w:rPr>
        <w:t>selected ancestry path,</w:t>
      </w:r>
    </w:p>
    <w:p>
      <w:r>
        <w:rPr>
          <w:b w:val="0"/>
        </w:rPr>
        <w:t>summarized branches,</w:t>
      </w:r>
    </w:p>
    <w:p>
      <w:r>
        <w:rPr>
          <w:b w:val="0"/>
        </w:rPr>
        <w:t>dominant-lineage tree.</w:t>
      </w:r>
    </w:p>
    <w:p>
      <w:r>
        <w:rPr>
          <w:b w:val="0"/>
        </w:rPr>
        <w:t>Full lineage visualization is not required in Phase 0D.</w:t>
      </w:r>
    </w:p>
    <w:p>
      <w:r>
        <w:rPr>
          <w:b w:val="0"/>
        </w:rPr>
        <w:t xml:space="preserve"> </w:t>
      </w:r>
    </w:p>
    <w:p>
      <w:r>
        <w:rPr>
          <w:b w:val="0"/>
        </w:rPr>
        <w:t>⸻</w:t>
      </w:r>
    </w:p>
    <w:p>
      <w:r>
        <w:rPr>
          <w:b w:val="0"/>
        </w:rPr>
        <w:t xml:space="preserve"> </w:t>
      </w:r>
    </w:p>
    <w:p>
      <w:r>
        <w:rPr>
          <w:b/>
        </w:rPr>
        <w:t>22.24 Species UX Is Deferred</w:t>
      </w:r>
    </w:p>
    <w:p>
      <w:r>
        <w:rPr>
          <w:b w:val="0"/>
        </w:rPr>
        <w:t>Formal species do not exist in Phase 0.</w:t>
      </w:r>
    </w:p>
    <w:p>
      <w:r>
        <w:rPr>
          <w:b w:val="0"/>
        </w:rPr>
        <w:t>Therefore the Phase 0 interface must not invent species labels merely to make organisms easier to group.</w:t>
      </w:r>
    </w:p>
    <w:p>
      <w:r>
        <w:rPr>
          <w:b w:val="0"/>
        </w:rPr>
        <w:t>It may use:</w:t>
      </w:r>
    </w:p>
    <w:p>
      <w:r>
        <w:rPr>
          <w:b w:val="0"/>
        </w:rPr>
        <w:t>lineage colors,</w:t>
      </w:r>
    </w:p>
    <w:p>
      <w:r>
        <w:rPr>
          <w:b w:val="0"/>
        </w:rPr>
        <w:t>ancestry relationships,</w:t>
      </w:r>
    </w:p>
    <w:p>
      <w:r>
        <w:rPr>
          <w:b w:val="0"/>
        </w:rPr>
        <w:t>morphology similarity,</w:t>
      </w:r>
    </w:p>
    <w:p>
      <w:r>
        <w:rPr>
          <w:b w:val="0"/>
        </w:rPr>
        <w:t>without calling these species.</w:t>
      </w:r>
    </w:p>
    <w:p>
      <w:r>
        <w:rPr>
          <w:b/>
        </w:rPr>
        <w:t>[LOCKED] Species terminology is not introduced into the Observatory before a validated species-detection methodology exists.</w:t>
      </w:r>
    </w:p>
    <w:p>
      <w:r>
        <w:rPr>
          <w:b w:val="0"/>
        </w:rPr>
        <w:t xml:space="preserve"> </w:t>
      </w:r>
    </w:p>
    <w:p>
      <w:r>
        <w:rPr>
          <w:b w:val="0"/>
        </w:rPr>
        <w:t>⸻</w:t>
      </w:r>
    </w:p>
    <w:p>
      <w:r>
        <w:rPr>
          <w:b w:val="0"/>
        </w:rPr>
        <w:t xml:space="preserve"> </w:t>
      </w:r>
    </w:p>
    <w:p>
      <w:r>
        <w:rPr>
          <w:b/>
        </w:rPr>
        <w:t>22.25 Lineage Color</w:t>
      </w:r>
    </w:p>
    <w:p>
      <w:r>
        <w:rPr>
          <w:b w:val="0"/>
        </w:rPr>
        <w:t>Color may eventually encode lineage ancestry or analytical grouping.</w:t>
      </w:r>
    </w:p>
    <w:p>
      <w:r>
        <w:rPr>
          <w:b w:val="0"/>
        </w:rPr>
        <w:t>This could help users visually track expanding branches.</w:t>
      </w:r>
    </w:p>
    <w:p>
      <w:r>
        <w:rPr>
          <w:b w:val="0"/>
        </w:rPr>
        <w:t>However, color assignment must remain a presentation layer.</w:t>
      </w:r>
    </w:p>
    <w:p>
      <w:r>
        <w:rPr>
          <w:b w:val="0"/>
        </w:rPr>
        <w:t>A creature cannot perceive its renderer-assigned lineage color unless a future biological color trait is explicitly introduced.</w:t>
      </w:r>
    </w:p>
    <w:p>
      <w:r>
        <w:rPr>
          <w:b/>
        </w:rPr>
        <w:t>[LOCKED] Observer lineage colors are not biological signals.</w:t>
      </w:r>
    </w:p>
    <w:p>
      <w:r>
        <w:rPr>
          <w:b w:val="0"/>
        </w:rPr>
        <w:t xml:space="preserve"> </w:t>
      </w:r>
    </w:p>
    <w:p>
      <w:r>
        <w:rPr>
          <w:b w:val="0"/>
        </w:rPr>
        <w:t>⸻</w:t>
      </w:r>
    </w:p>
    <w:p>
      <w:r>
        <w:rPr>
          <w:b w:val="0"/>
        </w:rPr>
        <w:t xml:space="preserve"> </w:t>
      </w:r>
    </w:p>
    <w:p>
      <w:r>
        <w:rPr>
          <w:b/>
        </w:rPr>
        <w:t>22.26 Creature Rendering</w:t>
      </w:r>
    </w:p>
    <w:p>
      <w:r>
        <w:rPr>
          <w:b w:val="0"/>
        </w:rPr>
        <w:t>Phase 0 creatures can begin visually simple.</w:t>
      </w:r>
    </w:p>
    <w:p>
      <w:r>
        <w:rPr>
          <w:b w:val="0"/>
        </w:rPr>
        <w:t>A minimal creature may use:</w:t>
      </w:r>
    </w:p>
    <w:p>
      <w:r>
        <w:rPr>
          <w:b w:val="0"/>
        </w:rPr>
        <w:t>body shape,</w:t>
      </w:r>
    </w:p>
    <w:p>
      <w:r>
        <w:rPr>
          <w:b w:val="0"/>
        </w:rPr>
        <w:t>orientation marker,</w:t>
      </w:r>
    </w:p>
    <w:p>
      <w:r>
        <w:rPr>
          <w:b w:val="0"/>
        </w:rPr>
        <w:t>size scaling,</w:t>
      </w:r>
    </w:p>
    <w:p>
      <w:r>
        <w:rPr>
          <w:b w:val="0"/>
        </w:rPr>
        <w:t>selection outline.</w:t>
      </w:r>
    </w:p>
    <w:p>
      <w:r>
        <w:rPr>
          <w:b w:val="0"/>
        </w:rPr>
        <w:t>The renderer should clearly communicate movement and direction.</w:t>
      </w:r>
    </w:p>
    <w:p>
      <w:r>
        <w:rPr>
          <w:b w:val="0"/>
        </w:rPr>
        <w:t>Detailed procedural anatomy is not necessary initially.</w:t>
      </w:r>
    </w:p>
    <w:p>
      <w:r>
        <w:rPr>
          <w:b/>
        </w:rPr>
        <w:t>[BASELINE] Phase 0D uses simple procedural/vector-like creature rendering rather than a large sprite-production pipeline.</w:t>
      </w:r>
    </w:p>
    <w:p>
      <w:r>
        <w:rPr>
          <w:b w:val="0"/>
        </w:rPr>
        <w:t xml:space="preserve"> </w:t>
      </w:r>
    </w:p>
    <w:p>
      <w:r>
        <w:rPr>
          <w:b w:val="0"/>
        </w:rPr>
        <w:t>⸻</w:t>
      </w:r>
    </w:p>
    <w:p>
      <w:r>
        <w:rPr>
          <w:b w:val="0"/>
        </w:rPr>
        <w:t xml:space="preserve"> </w:t>
      </w:r>
    </w:p>
    <w:p>
      <w:r>
        <w:rPr>
          <w:b/>
        </w:rPr>
        <w:t>22.27 Procedural Morphology</w:t>
      </w:r>
    </w:p>
    <w:p>
      <w:r>
        <w:rPr>
          <w:b w:val="0"/>
        </w:rPr>
        <w:t>Later creature appearance can increasingly reflect phenotype.</w:t>
      </w:r>
    </w:p>
    <w:p>
      <w:r>
        <w:rPr>
          <w:b w:val="0"/>
        </w:rPr>
        <w:t>Possible mappings include:</w:t>
      </w:r>
    </w:p>
    <w:p>
      <w:r>
        <w:rPr>
          <w:b w:val="0"/>
        </w:rPr>
        <w:t>size</w:t>
      </w:r>
    </w:p>
    <w:p>
      <w:r>
        <w:rPr>
          <w:b w:val="0"/>
        </w:rPr>
        <w:t>→ body scale</w:t>
      </w:r>
    </w:p>
    <w:p/>
    <w:p>
      <w:r>
        <w:rPr>
          <w:b w:val="0"/>
        </w:rPr>
        <w:t>vision properties</w:t>
      </w:r>
    </w:p>
    <w:p>
      <w:r>
        <w:rPr>
          <w:b w:val="0"/>
        </w:rPr>
        <w:t>→ eye placement/visual motif</w:t>
      </w:r>
    </w:p>
    <w:p/>
    <w:p>
      <w:r>
        <w:rPr>
          <w:b w:val="0"/>
        </w:rPr>
        <w:t>movement capability</w:t>
      </w:r>
    </w:p>
    <w:p>
      <w:r>
        <w:rPr>
          <w:b w:val="0"/>
        </w:rPr>
        <w:t>→ body/tail form</w:t>
      </w:r>
    </w:p>
    <w:p/>
    <w:p>
      <w:r>
        <w:rPr>
          <w:b w:val="0"/>
        </w:rPr>
        <w:t>future signaling traits</w:t>
      </w:r>
    </w:p>
    <w:p>
      <w:r>
        <w:rPr>
          <w:b w:val="0"/>
        </w:rPr>
        <w:t>→ signal organs</w:t>
      </w:r>
    </w:p>
    <w:p>
      <w:r>
        <w:rPr>
          <w:b w:val="0"/>
        </w:rPr>
        <w:t>Such mappings should be comprehensible and consistent.</w:t>
      </w:r>
    </w:p>
    <w:p>
      <w:r>
        <w:rPr>
          <w:b w:val="0"/>
        </w:rPr>
        <w:t>They must not create simulated traits that do not exist.</w:t>
      </w:r>
    </w:p>
    <w:p>
      <w:r>
        <w:rPr>
          <w:b w:val="0"/>
        </w:rPr>
        <w:t xml:space="preserve"> </w:t>
      </w:r>
    </w:p>
    <w:p>
      <w:r>
        <w:rPr>
          <w:b w:val="0"/>
        </w:rPr>
        <w:t>⸻</w:t>
      </w:r>
    </w:p>
    <w:p>
      <w:r>
        <w:rPr>
          <w:b w:val="0"/>
        </w:rPr>
        <w:t xml:space="preserve"> </w:t>
      </w:r>
    </w:p>
    <w:p>
      <w:r>
        <w:rPr>
          <w:b/>
        </w:rPr>
        <w:t>22.28 Avoiding False Biological Encoding</w:t>
      </w:r>
    </w:p>
    <w:p>
      <w:r>
        <w:rPr>
          <w:b w:val="0"/>
        </w:rPr>
        <w:t>A visual detail can accidentally suggest biological meaning.</w:t>
      </w:r>
    </w:p>
    <w:p>
      <w:r>
        <w:rPr>
          <w:b w:val="0"/>
        </w:rPr>
        <w:t>For example:</w:t>
      </w:r>
    </w:p>
    <w:p>
      <w:r>
        <w:rPr>
          <w:b w:val="0"/>
        </w:rPr>
        <w:t>red creature = aggressive</w:t>
      </w:r>
    </w:p>
    <w:p>
      <w:r>
        <w:rPr>
          <w:b w:val="0"/>
        </w:rPr>
        <w:t>would be misleading if aggression does not exist as a simulated trait.</w:t>
      </w:r>
    </w:p>
    <w:p>
      <w:r>
        <w:rPr>
          <w:b w:val="0"/>
        </w:rPr>
        <w:t>Therefore decorative variation should be carefully separated from encoded phenotype information.</w:t>
      </w:r>
    </w:p>
    <w:p>
      <w:r>
        <w:rPr>
          <w:b/>
        </w:rPr>
        <w:t>[LOCKED] Visual design must not imply nonexistent biological variables without clear legend/context.</w:t>
      </w:r>
    </w:p>
    <w:p>
      <w:r>
        <w:rPr>
          <w:b w:val="0"/>
        </w:rPr>
        <w:t xml:space="preserve"> </w:t>
      </w:r>
    </w:p>
    <w:p>
      <w:r>
        <w:rPr>
          <w:b w:val="0"/>
        </w:rPr>
        <w:t>⸻</w:t>
      </w:r>
    </w:p>
    <w:p>
      <w:r>
        <w:rPr>
          <w:b w:val="0"/>
        </w:rPr>
        <w:t xml:space="preserve"> </w:t>
      </w:r>
    </w:p>
    <w:p>
      <w:r>
        <w:rPr>
          <w:b/>
        </w:rPr>
        <w:t>22.29 Food Rendering</w:t>
      </w:r>
    </w:p>
    <w:p>
      <w:r>
        <w:rPr>
          <w:b w:val="0"/>
        </w:rPr>
        <w:t>Food should be visually distinguishable from organisms without dominating the scene.</w:t>
      </w:r>
    </w:p>
    <w:p>
      <w:r>
        <w:rPr>
          <w:b w:val="0"/>
        </w:rPr>
        <w:t>Resource density should remain readable when zoomed out.</w:t>
      </w:r>
    </w:p>
    <w:p>
      <w:r>
        <w:rPr>
          <w:b w:val="0"/>
        </w:rPr>
        <w:t>Possible representation:</w:t>
      </w:r>
    </w:p>
    <w:p>
      <w:r>
        <w:rPr>
          <w:b w:val="0"/>
        </w:rPr>
        <w:t>small organic particles,</w:t>
      </w:r>
    </w:p>
    <w:p>
      <w:r>
        <w:rPr>
          <w:b w:val="0"/>
        </w:rPr>
        <w:t>dots,</w:t>
      </w:r>
    </w:p>
    <w:p>
      <w:r>
        <w:rPr>
          <w:b w:val="0"/>
        </w:rPr>
        <w:t>simple plant-like marks.</w:t>
      </w:r>
    </w:p>
    <w:p>
      <w:r>
        <w:rPr>
          <w:b w:val="0"/>
        </w:rPr>
        <w:t>Visual appearance is flexible.</w:t>
      </w:r>
    </w:p>
    <w:p>
      <w:r>
        <w:rPr>
          <w:b w:val="0"/>
        </w:rPr>
        <w:t>The important requirement is spatial readability.</w:t>
      </w:r>
    </w:p>
    <w:p>
      <w:r>
        <w:rPr>
          <w:b w:val="0"/>
        </w:rPr>
        <w:t xml:space="preserve"> </w:t>
      </w:r>
    </w:p>
    <w:p>
      <w:r>
        <w:rPr>
          <w:b w:val="0"/>
        </w:rPr>
        <w:t>⸻</w:t>
      </w:r>
    </w:p>
    <w:p>
      <w:r>
        <w:rPr>
          <w:b w:val="0"/>
        </w:rPr>
        <w:t xml:space="preserve"> </w:t>
      </w:r>
    </w:p>
    <w:p>
      <w:r>
        <w:rPr>
          <w:b/>
        </w:rPr>
        <w:t>22.30 Fertility Visualization</w:t>
      </w:r>
    </w:p>
    <w:p>
      <w:r>
        <w:rPr>
          <w:b w:val="0"/>
        </w:rPr>
        <w:t>The static fertility field may eventually be visible as subtle environmental texture.</w:t>
      </w:r>
    </w:p>
    <w:p>
      <w:r>
        <w:rPr>
          <w:b w:val="0"/>
        </w:rPr>
        <w:t>For example:</w:t>
      </w:r>
    </w:p>
    <w:p>
      <w:r>
        <w:rPr>
          <w:b w:val="0"/>
        </w:rPr>
        <w:t>higher fertility</w:t>
      </w:r>
    </w:p>
    <w:p>
      <w:r>
        <w:rPr>
          <w:b w:val="0"/>
        </w:rPr>
        <w:t>→ denser/subtly richer ground texture</w:t>
      </w:r>
    </w:p>
    <w:p>
      <w:r>
        <w:rPr>
          <w:b w:val="0"/>
        </w:rPr>
        <w:t>This can help users understand why food clusters spatially.</w:t>
      </w:r>
    </w:p>
    <w:p>
      <w:r>
        <w:rPr>
          <w:b w:val="0"/>
        </w:rPr>
        <w:t>However, the field should not overwhelm creature visibility.</w:t>
      </w:r>
    </w:p>
    <w:p>
      <w:r>
        <w:rPr>
          <w:b/>
        </w:rPr>
        <w:t>[BASELINE] Fertility visualization is optional in the first Observatory and may begin as a subtle overlay.</w:t>
      </w:r>
    </w:p>
    <w:p>
      <w:r>
        <w:rPr>
          <w:b w:val="0"/>
        </w:rPr>
        <w:t xml:space="preserve"> </w:t>
      </w:r>
    </w:p>
    <w:p>
      <w:r>
        <w:rPr>
          <w:b w:val="0"/>
        </w:rPr>
        <w:t>⸻</w:t>
      </w:r>
    </w:p>
    <w:p>
      <w:r>
        <w:rPr>
          <w:b w:val="0"/>
        </w:rPr>
        <w:t xml:space="preserve"> </w:t>
      </w:r>
    </w:p>
    <w:p>
      <w:r>
        <w:rPr>
          <w:b/>
        </w:rPr>
        <w:t>22.31 Scientific Overlays</w:t>
      </w:r>
    </w:p>
    <w:p>
      <w:r>
        <w:rPr>
          <w:b w:val="0"/>
        </w:rPr>
        <w:t>The Observatory may eventually provide optional overlays such as:</w:t>
      </w:r>
    </w:p>
    <w:p>
      <w:r>
        <w:rPr>
          <w:b w:val="0"/>
        </w:rPr>
        <w:t>vision cone,</w:t>
      </w:r>
    </w:p>
    <w:p>
      <w:r>
        <w:rPr>
          <w:b w:val="0"/>
        </w:rPr>
        <w:t>movement vector,</w:t>
      </w:r>
    </w:p>
    <w:p>
      <w:r>
        <w:rPr>
          <w:b w:val="0"/>
        </w:rPr>
        <w:t>food perception target,</w:t>
      </w:r>
    </w:p>
    <w:p>
      <w:r>
        <w:rPr>
          <w:b w:val="0"/>
        </w:rPr>
        <w:t>lineage color,</w:t>
      </w:r>
    </w:p>
    <w:p>
      <w:r>
        <w:rPr>
          <w:b w:val="0"/>
        </w:rPr>
        <w:t>fertility map,</w:t>
      </w:r>
    </w:p>
    <w:p>
      <w:r>
        <w:rPr>
          <w:b w:val="0"/>
        </w:rPr>
        <w:t>local resource density.</w:t>
      </w:r>
    </w:p>
    <w:p>
      <w:r>
        <w:rPr>
          <w:b w:val="0"/>
        </w:rPr>
        <w:t>These should generally be opt-in.</w:t>
      </w:r>
    </w:p>
    <w:p>
      <w:r>
        <w:rPr>
          <w:b w:val="0"/>
        </w:rPr>
        <w:t>Displaying every debug overlay simultaneously would clutter the environment.</w:t>
      </w:r>
    </w:p>
    <w:p>
      <w:r>
        <w:rPr>
          <w:b/>
        </w:rPr>
        <w:t>[LOCKED] Scientific overlays are observer-only visualizations and never modify simulation state.</w:t>
      </w:r>
    </w:p>
    <w:p>
      <w:r>
        <w:rPr>
          <w:b w:val="0"/>
        </w:rPr>
        <w:t xml:space="preserve"> </w:t>
      </w:r>
    </w:p>
    <w:p>
      <w:r>
        <w:rPr>
          <w:b w:val="0"/>
        </w:rPr>
        <w:t>⸻</w:t>
      </w:r>
    </w:p>
    <w:p>
      <w:r>
        <w:rPr>
          <w:b w:val="0"/>
        </w:rPr>
        <w:t xml:space="preserve"> </w:t>
      </w:r>
    </w:p>
    <w:p>
      <w:r>
        <w:rPr>
          <w:b/>
        </w:rPr>
        <w:t>22.32 Vision Cone Overlay</w:t>
      </w:r>
    </w:p>
    <w:p>
      <w:r>
        <w:rPr>
          <w:b w:val="0"/>
        </w:rPr>
        <w:t>For a selected organism, rendering:</w:t>
      </w:r>
    </w:p>
    <w:p>
      <w:r>
        <w:rPr>
          <w:b w:val="0"/>
        </w:rPr>
        <w:t>visionRange</w:t>
      </w:r>
    </w:p>
    <w:p>
      <w:r>
        <w:rPr>
          <w:b w:val="0"/>
        </w:rPr>
        <w:t>+</w:t>
      </w:r>
    </w:p>
    <w:p>
      <w:r>
        <w:rPr>
          <w:b w:val="0"/>
        </w:rPr>
        <w:t>visionAngle</w:t>
      </w:r>
    </w:p>
    <w:p>
      <w:r>
        <w:rPr>
          <w:b w:val="0"/>
        </w:rPr>
        <w:t>as a cone would directly communicate morphology.</w:t>
      </w:r>
    </w:p>
    <w:p>
      <w:r>
        <w:rPr>
          <w:b w:val="0"/>
        </w:rPr>
        <w:t>This is especially valuable for explaining evolved sensory trade-offs.</w:t>
      </w:r>
    </w:p>
    <w:p>
      <w:r>
        <w:rPr>
          <w:b w:val="0"/>
        </w:rPr>
        <w:t>It should be computed from canonical phenotype data but rendered locally.</w:t>
      </w:r>
    </w:p>
    <w:p>
      <w:r>
        <w:rPr>
          <w:b/>
        </w:rPr>
        <w:t>[BASELINE] Selected-creature vision overlay is a strong candidate for Phase 0D or the first post-0D iteration.</w:t>
      </w:r>
    </w:p>
    <w:p>
      <w:r>
        <w:rPr>
          <w:b w:val="0"/>
        </w:rPr>
        <w:t xml:space="preserve"> </w:t>
      </w:r>
    </w:p>
    <w:p>
      <w:r>
        <w:rPr>
          <w:b w:val="0"/>
        </w:rPr>
        <w:t>⸻</w:t>
      </w:r>
    </w:p>
    <w:p>
      <w:r>
        <w:rPr>
          <w:b w:val="0"/>
        </w:rPr>
        <w:t xml:space="preserve"> </w:t>
      </w:r>
    </w:p>
    <w:p>
      <w:r>
        <w:rPr>
          <w:b/>
        </w:rPr>
        <w:t>22.33 Neural Output Visualization</w:t>
      </w:r>
    </w:p>
    <w:p>
      <w:r>
        <w:rPr>
          <w:b w:val="0"/>
        </w:rPr>
        <w:t>The inspector may show normalized action outputs such as:</w:t>
      </w:r>
    </w:p>
    <w:p>
      <w:r>
        <w:rPr>
          <w:b w:val="0"/>
        </w:rPr>
        <w:t>Forward      0.71</w:t>
      </w:r>
    </w:p>
    <w:p>
      <w:r>
        <w:rPr>
          <w:b w:val="0"/>
        </w:rPr>
        <w:t>Turn        -0.22</w:t>
      </w:r>
    </w:p>
    <w:p>
      <w:r>
        <w:rPr>
          <w:b w:val="0"/>
        </w:rPr>
        <w:t>Eat          0.04</w:t>
      </w:r>
    </w:p>
    <w:p>
      <w:r>
        <w:rPr>
          <w:b w:val="0"/>
        </w:rPr>
        <w:t>Reproduce    0.81</w:t>
      </w:r>
    </w:p>
    <w:p>
      <w:r>
        <w:rPr>
          <w:b w:val="0"/>
        </w:rPr>
        <w:t>This allows observers to connect neural decisions to visible behavior.</w:t>
      </w:r>
    </w:p>
    <w:p>
      <w:r>
        <w:rPr>
          <w:b w:val="0"/>
        </w:rPr>
        <w:t>The interface should distinguish:</w:t>
      </w:r>
    </w:p>
    <w:p>
      <w:r>
        <w:rPr>
          <w:b w:val="0"/>
        </w:rPr>
        <w:t>requested action</w:t>
      </w:r>
    </w:p>
    <w:p>
      <w:r>
        <w:rPr>
          <w:b w:val="0"/>
        </w:rPr>
        <w:t>from:</w:t>
      </w:r>
    </w:p>
    <w:p>
      <w:r>
        <w:rPr>
          <w:b w:val="0"/>
        </w:rPr>
        <w:t>successful action</w:t>
      </w:r>
    </w:p>
    <w:p>
      <w:r>
        <w:rPr>
          <w:b w:val="0"/>
        </w:rPr>
        <w:t>For example:</w:t>
      </w:r>
    </w:p>
    <w:p>
      <w:r>
        <w:rPr>
          <w:b w:val="0"/>
        </w:rPr>
        <w:t>Reproduce output: 0.91</w:t>
      </w:r>
    </w:p>
    <w:p>
      <w:r>
        <w:rPr>
          <w:b w:val="0"/>
        </w:rPr>
        <w:t>Status: insufficient energy</w:t>
      </w:r>
    </w:p>
    <w:p>
      <w:r>
        <w:rPr>
          <w:b w:val="0"/>
        </w:rPr>
        <w:t>can be informative.</w:t>
      </w:r>
    </w:p>
    <w:p>
      <w:r>
        <w:rPr>
          <w:b w:val="0"/>
        </w:rPr>
        <w:t xml:space="preserve"> </w:t>
      </w:r>
    </w:p>
    <w:p>
      <w:r>
        <w:rPr>
          <w:b w:val="0"/>
        </w:rPr>
        <w:t>⸻</w:t>
      </w:r>
    </w:p>
    <w:p>
      <w:r>
        <w:rPr>
          <w:b w:val="0"/>
        </w:rPr>
        <w:t xml:space="preserve"> </w:t>
      </w:r>
    </w:p>
    <w:p>
      <w:r>
        <w:rPr>
          <w:b/>
        </w:rPr>
        <w:t>22.34 Behavioral Fingerprint UI</w:t>
      </w:r>
    </w:p>
    <w:p>
      <w:r>
        <w:rPr>
          <w:b w:val="0"/>
        </w:rPr>
        <w:t>After Phase 0B establishes a stable BehaviorFingerprint representation, the Observatory may expose it.</w:t>
      </w:r>
    </w:p>
    <w:p>
      <w:r>
        <w:rPr>
          <w:b w:val="0"/>
        </w:rPr>
        <w:t>Possible dimensions:</w:t>
      </w:r>
    </w:p>
    <w:p>
      <w:r>
        <w:rPr>
          <w:b w:val="0"/>
        </w:rPr>
        <w:t>Activity</w:t>
      </w:r>
    </w:p>
    <w:p>
      <w:r>
        <w:rPr>
          <w:b w:val="0"/>
        </w:rPr>
        <w:t>Food Response</w:t>
      </w:r>
    </w:p>
    <w:p>
      <w:r>
        <w:rPr>
          <w:b w:val="0"/>
        </w:rPr>
        <w:t>Low-Energy Food Response</w:t>
      </w:r>
    </w:p>
    <w:p>
      <w:r>
        <w:rPr>
          <w:b w:val="0"/>
        </w:rPr>
        <w:t>Turn Tendency</w:t>
      </w:r>
    </w:p>
    <w:p>
      <w:r>
        <w:rPr>
          <w:b w:val="0"/>
        </w:rPr>
        <w:t>Wall Response</w:t>
      </w:r>
    </w:p>
    <w:p>
      <w:r>
        <w:rPr>
          <w:b w:val="0"/>
        </w:rPr>
        <w:t>Reproduction Response</w:t>
      </w:r>
    </w:p>
    <w:p>
      <w:r>
        <w:rPr>
          <w:b w:val="0"/>
        </w:rPr>
        <w:t>This should be labeled as an analytical phenotype.</w:t>
      </w:r>
    </w:p>
    <w:p>
      <w:r>
        <w:rPr>
          <w:b w:val="0"/>
        </w:rPr>
        <w:t>Not:</w:t>
      </w:r>
    </w:p>
    <w:p>
      <w:r>
        <w:rPr>
          <w:b w:val="0"/>
        </w:rPr>
        <w:t>personality</w:t>
      </w:r>
    </w:p>
    <w:p>
      <w:r>
        <w:rPr>
          <w:b w:val="0"/>
        </w:rPr>
        <w:t>unless future evidence justifies such terminology.</w:t>
      </w:r>
    </w:p>
    <w:p>
      <w:r>
        <w:rPr>
          <w:b/>
        </w:rPr>
        <w:t>[LOCKED] Behavioral fingerprints are presented as derived analytical measurements rather than psychological traits.</w:t>
      </w:r>
    </w:p>
    <w:p>
      <w:r>
        <w:rPr>
          <w:b w:val="0"/>
        </w:rPr>
        <w:t xml:space="preserve"> </w:t>
      </w:r>
    </w:p>
    <w:p>
      <w:r>
        <w:rPr>
          <w:b w:val="0"/>
        </w:rPr>
        <w:t>⸻</w:t>
      </w:r>
    </w:p>
    <w:p>
      <w:r>
        <w:rPr>
          <w:b w:val="0"/>
        </w:rPr>
        <w:t xml:space="preserve"> </w:t>
      </w:r>
    </w:p>
    <w:p>
      <w:r>
        <w:rPr>
          <w:b/>
        </w:rPr>
        <w:t>22.35 World History</w:t>
      </w:r>
    </w:p>
    <w:p>
      <w:r>
        <w:rPr>
          <w:b w:val="0"/>
        </w:rPr>
        <w:t>A mature Observatory should eventually make the canonical world’s provenance visible.</w:t>
      </w:r>
    </w:p>
    <w:p>
      <w:r>
        <w:rPr>
          <w:b w:val="0"/>
        </w:rPr>
        <w:t>Possible “World History” panel:</w:t>
      </w:r>
    </w:p>
    <w:p>
      <w:r>
        <w:rPr>
          <w:b w:val="0"/>
        </w:rPr>
        <w:t>Launch</w:t>
      </w:r>
    </w:p>
    <w:p>
      <w:r>
        <w:rPr>
          <w:b w:val="0"/>
        </w:rPr>
        <w:t>↓</w:t>
      </w:r>
    </w:p>
    <w:p>
      <w:r>
        <w:rPr>
          <w:b w:val="0"/>
        </w:rPr>
        <w:t>Major population changes</w:t>
      </w:r>
    </w:p>
    <w:p>
      <w:r>
        <w:rPr>
          <w:b w:val="0"/>
        </w:rPr>
        <w:t>↓</w:t>
      </w:r>
    </w:p>
    <w:p>
      <w:r>
        <w:rPr>
          <w:b w:val="0"/>
        </w:rPr>
        <w:t>Configuration interventions</w:t>
      </w:r>
    </w:p>
    <w:p>
      <w:r>
        <w:rPr>
          <w:b w:val="0"/>
        </w:rPr>
        <w:t>↓</w:t>
      </w:r>
    </w:p>
    <w:p>
      <w:r>
        <w:rPr>
          <w:b w:val="0"/>
        </w:rPr>
        <w:t>Recovery events</w:t>
      </w:r>
    </w:p>
    <w:p>
      <w:r>
        <w:rPr>
          <w:b w:val="0"/>
        </w:rPr>
        <w:t>↓</w:t>
      </w:r>
    </w:p>
    <w:p>
      <w:r>
        <w:rPr>
          <w:b w:val="0"/>
        </w:rPr>
        <w:t>Current state / Extinction</w:t>
      </w:r>
    </w:p>
    <w:p>
      <w:r>
        <w:rPr>
          <w:b w:val="0"/>
        </w:rPr>
        <w:t>This reinforces that the canonical world is a persistent historical experiment rather than a disposable session.</w:t>
      </w:r>
    </w:p>
    <w:p>
      <w:r>
        <w:rPr>
          <w:b w:val="0"/>
        </w:rPr>
        <w:t xml:space="preserve"> </w:t>
      </w:r>
    </w:p>
    <w:p>
      <w:r>
        <w:rPr>
          <w:b w:val="0"/>
        </w:rPr>
        <w:t>⸻</w:t>
      </w:r>
    </w:p>
    <w:p>
      <w:r>
        <w:rPr>
          <w:b w:val="0"/>
        </w:rPr>
        <w:t xml:space="preserve"> </w:t>
      </w:r>
    </w:p>
    <w:p>
      <w:r>
        <w:rPr>
          <w:b/>
        </w:rPr>
        <w:t>22.36 Administrative Intervention Display</w:t>
      </w:r>
    </w:p>
    <w:p>
      <w:r>
        <w:rPr>
          <w:b w:val="0"/>
        </w:rPr>
        <w:t>If the canonical world has been administratively changed, this should not be hidden from observers.</w:t>
      </w:r>
    </w:p>
    <w:p>
      <w:r>
        <w:rPr>
          <w:b w:val="0"/>
        </w:rPr>
        <w:t>A future history entry may show:</w:t>
      </w:r>
    </w:p>
    <w:p>
      <w:r>
        <w:rPr>
          <w:b w:val="0"/>
        </w:rPr>
        <w:t>Administrative intervention</w:t>
      </w:r>
    </w:p>
    <w:p>
      <w:r>
        <w:rPr>
          <w:b w:val="0"/>
        </w:rPr>
        <w:t>Tick 2,400,000</w:t>
      </w:r>
    </w:p>
    <w:p>
      <w:r>
        <w:rPr>
          <w:b w:val="0"/>
        </w:rPr>
        <w:t>Food regeneration rate changed</w:t>
      </w:r>
    </w:p>
    <w:p>
      <w:r>
        <w:rPr>
          <w:b w:val="0"/>
        </w:rPr>
        <w:t>Reason: ...</w:t>
      </w:r>
    </w:p>
    <w:p>
      <w:r>
        <w:rPr>
          <w:b w:val="0"/>
        </w:rPr>
        <w:t>Whether every technical detail is shown publicly is a product decision.</w:t>
      </w:r>
    </w:p>
    <w:p>
      <w:r>
        <w:rPr>
          <w:b w:val="0"/>
        </w:rPr>
        <w:t>But the existence of biologically meaningful intervention should be transparent.</w:t>
      </w:r>
    </w:p>
    <w:p>
      <w:r>
        <w:rPr>
          <w:b/>
        </w:rPr>
        <w:t>[LOCKED] The Observatory must not present an intervened world as if it had remained untouched.</w:t>
      </w:r>
    </w:p>
    <w:p>
      <w:r>
        <w:rPr>
          <w:b w:val="0"/>
        </w:rPr>
        <w:t xml:space="preserve"> </w:t>
      </w:r>
    </w:p>
    <w:p>
      <w:r>
        <w:rPr>
          <w:b w:val="0"/>
        </w:rPr>
        <w:t>⸻</w:t>
      </w:r>
    </w:p>
    <w:p>
      <w:r>
        <w:rPr>
          <w:b w:val="0"/>
        </w:rPr>
        <w:t xml:space="preserve"> </w:t>
      </w:r>
    </w:p>
    <w:p>
      <w:r>
        <w:rPr>
          <w:b/>
        </w:rPr>
        <w:t>22.37 Recovery History</w:t>
      </w:r>
    </w:p>
    <w:p>
      <w:r>
        <w:rPr>
          <w:b w:val="0"/>
        </w:rPr>
        <w:t>Operational recovery can also be displayed in world history where useful.</w:t>
      </w:r>
    </w:p>
    <w:p>
      <w:r>
        <w:rPr>
          <w:b w:val="0"/>
        </w:rPr>
        <w:t>Example:</w:t>
      </w:r>
    </w:p>
    <w:p>
      <w:r>
        <w:rPr>
          <w:b w:val="0"/>
        </w:rPr>
        <w:t>World resumed from snapshot at tick 5,002,000</w:t>
      </w:r>
    </w:p>
    <w:p>
      <w:r>
        <w:rPr>
          <w:b w:val="0"/>
        </w:rPr>
        <w:t>after infrastructure interruption.</w:t>
      </w:r>
    </w:p>
    <w:p>
      <w:r>
        <w:rPr>
          <w:b w:val="0"/>
        </w:rPr>
        <w:t>This provides provenance without confusing recovery with biological events.</w:t>
      </w:r>
    </w:p>
    <w:p>
      <w:r>
        <w:rPr>
          <w:b w:val="0"/>
        </w:rPr>
        <w:t xml:space="preserve"> </w:t>
      </w:r>
    </w:p>
    <w:p>
      <w:r>
        <w:rPr>
          <w:b w:val="0"/>
        </w:rPr>
        <w:t>⸻</w:t>
      </w:r>
    </w:p>
    <w:p>
      <w:r>
        <w:rPr>
          <w:b w:val="0"/>
        </w:rPr>
        <w:t xml:space="preserve"> </w:t>
      </w:r>
    </w:p>
    <w:p>
      <w:r>
        <w:rPr>
          <w:b/>
        </w:rPr>
        <w:t>22.38 Extinction Experience</w:t>
      </w:r>
    </w:p>
    <w:p>
      <w:r>
        <w:rPr>
          <w:b w:val="0"/>
        </w:rPr>
        <w:t>If the canonical population reaches zero, the interface should transition into a meaningful terminal state.</w:t>
      </w:r>
    </w:p>
    <w:p>
      <w:r>
        <w:rPr>
          <w:b w:val="0"/>
        </w:rPr>
        <w:t>It should not simply show:</w:t>
      </w:r>
    </w:p>
    <w:p>
      <w:r>
        <w:rPr>
          <w:b w:val="0"/>
        </w:rPr>
        <w:t>0 creatures</w:t>
      </w:r>
    </w:p>
    <w:p>
      <w:r>
        <w:rPr>
          <w:b w:val="0"/>
        </w:rPr>
        <w:t>without explanation.</w:t>
      </w:r>
    </w:p>
    <w:p>
      <w:r>
        <w:rPr>
          <w:b w:val="0"/>
        </w:rPr>
        <w:t>A terminal screen or state may present:</w:t>
      </w:r>
    </w:p>
    <w:p>
      <w:r>
        <w:rPr>
          <w:b w:val="0"/>
        </w:rPr>
        <w:t>WORLD EXTINCT</w:t>
      </w:r>
    </w:p>
    <w:p>
      <w:r>
        <w:rPr>
          <w:b w:val="0"/>
        </w:rPr>
        <w:t>along with:</w:t>
      </w:r>
    </w:p>
    <w:p>
      <w:r>
        <w:rPr>
          <w:b w:val="0"/>
        </w:rPr>
        <w:t>final tick,</w:t>
      </w:r>
    </w:p>
    <w:p>
      <w:r>
        <w:rPr>
          <w:b w:val="0"/>
        </w:rPr>
        <w:t>wall-clock lifespan,</w:t>
      </w:r>
    </w:p>
    <w:p>
      <w:r>
        <w:rPr>
          <w:b w:val="0"/>
        </w:rPr>
        <w:t>final organism,</w:t>
      </w:r>
    </w:p>
    <w:p>
      <w:r>
        <w:rPr>
          <w:b w:val="0"/>
        </w:rPr>
        <w:t>final population history,</w:t>
      </w:r>
    </w:p>
    <w:p>
      <w:r>
        <w:rPr>
          <w:b w:val="0"/>
        </w:rPr>
        <w:t>major lineages.</w:t>
      </w:r>
    </w:p>
    <w:p>
      <w:r>
        <w:rPr>
          <w:b/>
        </w:rPr>
        <w:t>[LOCKED] Extinction is treated as a meaningful historical outcome rather than a broken-product state.</w:t>
      </w:r>
    </w:p>
    <w:p>
      <w:r>
        <w:rPr>
          <w:b w:val="0"/>
        </w:rPr>
        <w:t xml:space="preserve"> </w:t>
      </w:r>
    </w:p>
    <w:p>
      <w:r>
        <w:rPr>
          <w:b w:val="0"/>
        </w:rPr>
        <w:t>⸻</w:t>
      </w:r>
    </w:p>
    <w:p>
      <w:r>
        <w:rPr>
          <w:b w:val="0"/>
        </w:rPr>
        <w:t xml:space="preserve"> </w:t>
      </w:r>
    </w:p>
    <w:p>
      <w:r>
        <w:rPr>
          <w:b/>
        </w:rPr>
        <w:t>22.39 No Automatic Restart UX</w:t>
      </w:r>
    </w:p>
    <w:p>
      <w:r>
        <w:rPr>
          <w:b w:val="0"/>
        </w:rPr>
        <w:t>The public extinction screen must not include a normal:</w:t>
      </w:r>
    </w:p>
    <w:p>
      <w:r>
        <w:rPr>
          <w:b w:val="0"/>
        </w:rPr>
        <w:t>Restart World</w:t>
      </w:r>
    </w:p>
    <w:p>
      <w:r>
        <w:rPr>
          <w:b w:val="0"/>
        </w:rPr>
        <w:t>button that silently launches a new canonical simulation.</w:t>
      </w:r>
    </w:p>
    <w:p>
      <w:r>
        <w:rPr>
          <w:b w:val="0"/>
        </w:rPr>
        <w:t>A new canonical world is an explicit administrative/research decision.</w:t>
      </w:r>
    </w:p>
    <w:p>
      <w:r>
        <w:rPr>
          <w:b/>
        </w:rPr>
        <w:t>[LOCKED] Public users cannot restart an extinct canonical world.</w:t>
      </w:r>
    </w:p>
    <w:p>
      <w:r>
        <w:rPr>
          <w:b w:val="0"/>
        </w:rPr>
        <w:t xml:space="preserve"> </w:t>
      </w:r>
    </w:p>
    <w:p>
      <w:r>
        <w:rPr>
          <w:b w:val="0"/>
        </w:rPr>
        <w:t>⸻</w:t>
      </w:r>
    </w:p>
    <w:p>
      <w:r>
        <w:rPr>
          <w:b w:val="0"/>
        </w:rPr>
        <w:t xml:space="preserve"> </w:t>
      </w:r>
    </w:p>
    <w:p>
      <w:r>
        <w:rPr>
          <w:b/>
        </w:rPr>
        <w:t>22.40 Loading and Reconnection States</w:t>
      </w:r>
    </w:p>
    <w:p>
      <w:r>
        <w:rPr>
          <w:b w:val="0"/>
        </w:rPr>
        <w:t>Because the world is server-authoritative, the client must clearly distinguish:</w:t>
      </w:r>
    </w:p>
    <w:p>
      <w:r>
        <w:rPr>
          <w:b w:val="0"/>
        </w:rPr>
        <w:t>Connecting</w:t>
      </w:r>
    </w:p>
    <w:p>
      <w:r>
        <w:rPr>
          <w:b w:val="0"/>
        </w:rPr>
        <w:t>Connected</w:t>
      </w:r>
    </w:p>
    <w:p>
      <w:r>
        <w:rPr>
          <w:b w:val="0"/>
        </w:rPr>
        <w:t>Reconnecting</w:t>
      </w:r>
    </w:p>
    <w:p>
      <w:r>
        <w:rPr>
          <w:b w:val="0"/>
        </w:rPr>
        <w:t>Server Recovering</w:t>
      </w:r>
    </w:p>
    <w:p>
      <w:r>
        <w:rPr>
          <w:b w:val="0"/>
        </w:rPr>
        <w:t>World Extinct</w:t>
      </w:r>
    </w:p>
    <w:p>
      <w:r>
        <w:rPr>
          <w:b w:val="0"/>
        </w:rPr>
        <w:t>Error</w:t>
      </w:r>
    </w:p>
    <w:p>
      <w:r>
        <w:rPr>
          <w:b w:val="0"/>
        </w:rPr>
        <w:t>During reconnection, the client should not pretend its stale local state is current.</w:t>
      </w:r>
    </w:p>
    <w:p>
      <w:r>
        <w:rPr>
          <w:b w:val="0"/>
        </w:rPr>
        <w:t>A subtle frozen visualization may remain, but it should be visibly marked as disconnected/stale.</w:t>
      </w:r>
    </w:p>
    <w:p>
      <w:r>
        <w:rPr>
          <w:b w:val="0"/>
        </w:rPr>
        <w:t xml:space="preserve"> </w:t>
      </w:r>
    </w:p>
    <w:p>
      <w:r>
        <w:rPr>
          <w:b w:val="0"/>
        </w:rPr>
        <w:t>⸻</w:t>
      </w:r>
    </w:p>
    <w:p>
      <w:r>
        <w:rPr>
          <w:b w:val="0"/>
        </w:rPr>
        <w:t xml:space="preserve"> </w:t>
      </w:r>
    </w:p>
    <w:p>
      <w:r>
        <w:rPr>
          <w:b/>
        </w:rPr>
        <w:t>22.41 Data Freshness</w:t>
      </w:r>
    </w:p>
    <w:p>
      <w:r>
        <w:rPr>
          <w:b w:val="0"/>
        </w:rPr>
        <w:t>Observer messages should include the canonical tick.</w:t>
      </w:r>
    </w:p>
    <w:p>
      <w:r>
        <w:rPr>
          <w:b w:val="0"/>
        </w:rPr>
        <w:t>The UI may display or internally track:</w:t>
      </w:r>
    </w:p>
    <w:p>
      <w:r>
        <w:rPr>
          <w:b w:val="0"/>
        </w:rPr>
        <w:t>lastReceivedTick</w:t>
      </w:r>
    </w:p>
    <w:p>
      <w:r>
        <w:rPr>
          <w:b w:val="0"/>
        </w:rPr>
        <w:t>This helps distinguish:</w:t>
      </w:r>
    </w:p>
    <w:p>
      <w:r>
        <w:rPr>
          <w:b w:val="0"/>
        </w:rPr>
        <w:t>live state,</w:t>
      </w:r>
    </w:p>
    <w:p>
      <w:r>
        <w:rPr>
          <w:b w:val="0"/>
        </w:rPr>
        <w:t>delayed state,</w:t>
      </w:r>
    </w:p>
    <w:p>
      <w:r>
        <w:rPr>
          <w:b w:val="0"/>
        </w:rPr>
        <w:t>stale state.</w:t>
      </w:r>
    </w:p>
    <w:p>
      <w:r>
        <w:rPr>
          <w:b/>
        </w:rPr>
        <w:t>[BASELINE] Client state freshness is derived from server tick/sequence metadata.</w:t>
      </w:r>
    </w:p>
    <w:p>
      <w:r>
        <w:rPr>
          <w:b w:val="0"/>
        </w:rPr>
        <w:t xml:space="preserve"> </w:t>
      </w:r>
    </w:p>
    <w:p>
      <w:r>
        <w:rPr>
          <w:b w:val="0"/>
        </w:rPr>
        <w:t>⸻</w:t>
      </w:r>
    </w:p>
    <w:p>
      <w:r>
        <w:rPr>
          <w:b w:val="0"/>
        </w:rPr>
        <w:t xml:space="preserve"> </w:t>
      </w:r>
    </w:p>
    <w:p>
      <w:r>
        <w:rPr>
          <w:b/>
        </w:rPr>
        <w:t>22.42 Interpolation and Truth</w:t>
      </w:r>
    </w:p>
    <w:p>
      <w:r>
        <w:rPr>
          <w:b w:val="0"/>
        </w:rPr>
        <w:t>The rendered creature may be visually between two authoritative positions.</w:t>
      </w:r>
    </w:p>
    <w:p>
      <w:r>
        <w:rPr>
          <w:b w:val="0"/>
        </w:rPr>
        <w:t>Therefore the UI should conceptually distinguish:</w:t>
      </w:r>
    </w:p>
    <w:p>
      <w:r>
        <w:rPr>
          <w:b w:val="0"/>
        </w:rPr>
        <w:t>render position</w:t>
      </w:r>
    </w:p>
    <w:p>
      <w:r>
        <w:rPr>
          <w:b w:val="0"/>
        </w:rPr>
        <w:t>from:</w:t>
      </w:r>
    </w:p>
    <w:p>
      <w:r>
        <w:rPr>
          <w:b w:val="0"/>
        </w:rPr>
        <w:t>canonical simulation position</w:t>
      </w:r>
    </w:p>
    <w:p>
      <w:r>
        <w:rPr>
          <w:b w:val="0"/>
        </w:rPr>
        <w:t>This distinction mostly remains internal.</w:t>
      </w:r>
    </w:p>
    <w:p>
      <w:r>
        <w:rPr>
          <w:b w:val="0"/>
        </w:rPr>
        <w:t>The user does not need to see raw interpolation internals.</w:t>
      </w:r>
    </w:p>
    <w:p>
      <w:r>
        <w:rPr>
          <w:b/>
        </w:rPr>
        <w:t>[LOCKED] Visual smoothness must not be mistaken internally for canonical simulation precision.</w:t>
      </w:r>
    </w:p>
    <w:p>
      <w:r>
        <w:rPr>
          <w:b w:val="0"/>
        </w:rPr>
        <w:t xml:space="preserve"> </w:t>
      </w:r>
    </w:p>
    <w:p>
      <w:r>
        <w:rPr>
          <w:b w:val="0"/>
        </w:rPr>
        <w:t>⸻</w:t>
      </w:r>
    </w:p>
    <w:p>
      <w:r>
        <w:rPr>
          <w:b w:val="0"/>
        </w:rPr>
        <w:t xml:space="preserve"> </w:t>
      </w:r>
    </w:p>
    <w:p>
      <w:r>
        <w:rPr>
          <w:b/>
        </w:rPr>
        <w:t>22.43 Observer Performance</w:t>
      </w:r>
    </w:p>
    <w:p>
      <w:r>
        <w:rPr>
          <w:b w:val="0"/>
        </w:rPr>
        <w:t>The world should remain understandable at different population sizes.</w:t>
      </w:r>
    </w:p>
    <w:p>
      <w:r>
        <w:rPr>
          <w:b w:val="0"/>
        </w:rPr>
        <w:t>As counts increase:</w:t>
      </w:r>
    </w:p>
    <w:p>
      <w:r>
        <w:rPr>
          <w:b w:val="0"/>
        </w:rPr>
        <w:t>labels should be reduced,</w:t>
      </w:r>
    </w:p>
    <w:p>
      <w:r>
        <w:rPr>
          <w:b w:val="0"/>
        </w:rPr>
        <w:t>detailed features may use LOD,</w:t>
      </w:r>
    </w:p>
    <w:p>
      <w:r>
        <w:rPr>
          <w:b w:val="0"/>
        </w:rPr>
        <w:t>selected organism remains detailed,</w:t>
      </w:r>
    </w:p>
    <w:p>
      <w:r>
        <w:rPr>
          <w:b w:val="0"/>
        </w:rPr>
        <w:t>aggregate metrics become more important.</w:t>
      </w:r>
    </w:p>
    <w:p>
      <w:r>
        <w:rPr>
          <w:b w:val="0"/>
        </w:rPr>
        <w:t>The UI should not attempt to show every available number over every organism simultaneously.</w:t>
      </w:r>
    </w:p>
    <w:p>
      <w:r>
        <w:rPr>
          <w:b w:val="0"/>
        </w:rPr>
        <w:t xml:space="preserve"> </w:t>
      </w:r>
    </w:p>
    <w:p>
      <w:r>
        <w:rPr>
          <w:b w:val="0"/>
        </w:rPr>
        <w:t>⸻</w:t>
      </w:r>
    </w:p>
    <w:p>
      <w:r>
        <w:rPr>
          <w:b w:val="0"/>
        </w:rPr>
        <w:t xml:space="preserve"> </w:t>
      </w:r>
    </w:p>
    <w:p>
      <w:r>
        <w:rPr>
          <w:b/>
        </w:rPr>
        <w:t>22.44 Far / Medium / Near Rendering</w:t>
      </w:r>
    </w:p>
    <w:p>
      <w:r>
        <w:rPr>
          <w:b w:val="0"/>
        </w:rPr>
        <w:t>A future LOD model may be:</w:t>
      </w:r>
    </w:p>
    <w:p>
      <w:r>
        <w:rPr>
          <w:b w:val="0"/>
        </w:rPr>
        <w:t>Far</w:t>
      </w:r>
    </w:p>
    <w:p>
      <w:r>
        <w:rPr>
          <w:b w:val="0"/>
        </w:rPr>
        <w:t>→ simple dot / lineage indication</w:t>
      </w:r>
    </w:p>
    <w:p/>
    <w:p>
      <w:r>
        <w:rPr>
          <w:b w:val="0"/>
        </w:rPr>
        <w:t>Medium</w:t>
      </w:r>
    </w:p>
    <w:p>
      <w:r>
        <w:rPr>
          <w:b w:val="0"/>
        </w:rPr>
        <w:t>→ body shape + orientation</w:t>
      </w:r>
    </w:p>
    <w:p/>
    <w:p>
      <w:r>
        <w:rPr>
          <w:b w:val="0"/>
        </w:rPr>
        <w:t>Near</w:t>
      </w:r>
    </w:p>
    <w:p>
      <w:r>
        <w:rPr>
          <w:b w:val="0"/>
        </w:rPr>
        <w:t>→ morphology detail</w:t>
      </w:r>
    </w:p>
    <w:p/>
    <w:p>
      <w:r>
        <w:rPr>
          <w:b w:val="0"/>
        </w:rPr>
        <w:t>Selected</w:t>
      </w:r>
    </w:p>
    <w:p>
      <w:r>
        <w:rPr>
          <w:b w:val="0"/>
        </w:rPr>
        <w:t>→ overlays + detailed inspector</w:t>
      </w:r>
    </w:p>
    <w:p>
      <w:r>
        <w:rPr>
          <w:b w:val="0"/>
        </w:rPr>
        <w:t>This supports both ecosystem overview and individual observation.</w:t>
      </w:r>
    </w:p>
    <w:p>
      <w:r>
        <w:rPr>
          <w:b w:val="0"/>
        </w:rPr>
        <w:t xml:space="preserve"> </w:t>
      </w:r>
    </w:p>
    <w:p>
      <w:r>
        <w:rPr>
          <w:b w:val="0"/>
        </w:rPr>
        <w:t>⸻</w:t>
      </w:r>
    </w:p>
    <w:p>
      <w:r>
        <w:rPr>
          <w:b w:val="0"/>
        </w:rPr>
        <w:t xml:space="preserve"> </w:t>
      </w:r>
    </w:p>
    <w:p>
      <w:r>
        <w:rPr>
          <w:b/>
        </w:rPr>
        <w:t>22.45 Analytics Chart Philosophy</w:t>
      </w:r>
    </w:p>
    <w:p>
      <w:r>
        <w:rPr>
          <w:b w:val="0"/>
        </w:rPr>
        <w:t>Charts should answer specific biological questions.</w:t>
      </w:r>
    </w:p>
    <w:p>
      <w:r>
        <w:rPr>
          <w:b w:val="0"/>
        </w:rPr>
        <w:t>Examples:</w:t>
      </w:r>
    </w:p>
    <w:p>
      <w:r>
        <w:rPr>
          <w:b w:val="0"/>
        </w:rPr>
        <w:t>How has population changed?</w:t>
      </w:r>
    </w:p>
    <w:p>
      <w:r>
        <w:rPr>
          <w:b w:val="0"/>
        </w:rPr>
        <w:t>How has mean visionRange changed?</w:t>
      </w:r>
    </w:p>
    <w:p>
      <w:r>
        <w:rPr>
          <w:b w:val="0"/>
        </w:rPr>
        <w:t>How diverse is maxSpeed?</w:t>
      </w:r>
    </w:p>
    <w:p>
      <w:r>
        <w:rPr>
          <w:b w:val="0"/>
        </w:rPr>
        <w:t>How many births/deaths occur per epoch?</w:t>
      </w:r>
    </w:p>
    <w:p>
      <w:r>
        <w:rPr>
          <w:b w:val="0"/>
        </w:rPr>
        <w:t>Avoid dashboards filled with metrics solely because they are available.</w:t>
      </w:r>
    </w:p>
    <w:p>
      <w:r>
        <w:rPr>
          <w:b/>
        </w:rPr>
        <w:t>[LOCKED] Observatory analytics prioritize interpretability over metric quantity.</w:t>
      </w:r>
    </w:p>
    <w:p>
      <w:r>
        <w:rPr>
          <w:b w:val="0"/>
        </w:rPr>
        <w:t xml:space="preserve"> </w:t>
      </w:r>
    </w:p>
    <w:p>
      <w:r>
        <w:rPr>
          <w:b w:val="0"/>
        </w:rPr>
        <w:t>⸻</w:t>
      </w:r>
    </w:p>
    <w:p>
      <w:r>
        <w:rPr>
          <w:b w:val="0"/>
        </w:rPr>
        <w:t xml:space="preserve"> </w:t>
      </w:r>
    </w:p>
    <w:p>
      <w:r>
        <w:rPr>
          <w:b/>
        </w:rPr>
        <w:t>22.46 Time-Series Charts</w:t>
      </w:r>
    </w:p>
    <w:p>
      <w:r>
        <w:rPr>
          <w:b w:val="0"/>
        </w:rPr>
        <w:t>Primary evolutionary charts should generally use:</w:t>
      </w:r>
    </w:p>
    <w:p>
      <w:r>
        <w:rPr>
          <w:b w:val="0"/>
        </w:rPr>
        <w:t>tick</w:t>
      </w:r>
    </w:p>
    <w:p>
      <w:r>
        <w:rPr>
          <w:b w:val="0"/>
        </w:rPr>
        <w:t>or:</w:t>
      </w:r>
    </w:p>
    <w:p>
      <w:r>
        <w:rPr>
          <w:b w:val="0"/>
        </w:rPr>
        <w:t>epoch</w:t>
      </w:r>
    </w:p>
    <w:p>
      <w:r>
        <w:rPr>
          <w:b w:val="0"/>
        </w:rPr>
        <w:t>on the horizontal axis.</w:t>
      </w:r>
    </w:p>
    <w:p>
      <w:r>
        <w:rPr>
          <w:b w:val="0"/>
        </w:rPr>
        <w:t>Generation depth should be used only for ancestry-specific views.</w:t>
      </w:r>
    </w:p>
    <w:p>
      <w:r>
        <w:rPr>
          <w:b w:val="0"/>
        </w:rPr>
        <w:t>This keeps the public visualization methodologically consistent with the experimental system.</w:t>
      </w:r>
    </w:p>
    <w:p>
      <w:r>
        <w:rPr>
          <w:b w:val="0"/>
        </w:rPr>
        <w:t xml:space="preserve"> </w:t>
      </w:r>
    </w:p>
    <w:p>
      <w:r>
        <w:rPr>
          <w:b w:val="0"/>
        </w:rPr>
        <w:t>⸻</w:t>
      </w:r>
    </w:p>
    <w:p>
      <w:r>
        <w:rPr>
          <w:b w:val="0"/>
        </w:rPr>
        <w:t xml:space="preserve"> </w:t>
      </w:r>
    </w:p>
    <w:p>
      <w:r>
        <w:rPr>
          <w:b/>
        </w:rPr>
        <w:t>22.47 Trait Distribution UI</w:t>
      </w:r>
    </w:p>
    <w:p>
      <w:r>
        <w:rPr>
          <w:b w:val="0"/>
        </w:rPr>
        <w:t>Morphological traits may be displayed through:</w:t>
      </w:r>
    </w:p>
    <w:p>
      <w:r>
        <w:rPr>
          <w:b w:val="0"/>
        </w:rPr>
        <w:t>compact distributions,</w:t>
      </w:r>
    </w:p>
    <w:p>
      <w:r>
        <w:rPr>
          <w:b w:val="0"/>
        </w:rPr>
        <w:t>percentile ranges,</w:t>
      </w:r>
    </w:p>
    <w:p>
      <w:r>
        <w:rPr>
          <w:b w:val="0"/>
        </w:rPr>
        <w:t>selected organism versus population.</w:t>
      </w:r>
    </w:p>
    <w:p>
      <w:r>
        <w:rPr>
          <w:b w:val="0"/>
        </w:rPr>
        <w:t>For example:</w:t>
      </w:r>
    </w:p>
    <w:p>
      <w:r>
        <w:rPr>
          <w:b w:val="0"/>
        </w:rPr>
        <w:t>Vision Range</w:t>
      </w:r>
    </w:p>
    <w:p>
      <w:r>
        <w:rPr>
          <w:b w:val="0"/>
        </w:rPr>
        <w:t>Selected: 184</w:t>
      </w:r>
    </w:p>
    <w:p>
      <w:r>
        <w:rPr>
          <w:b w:val="0"/>
        </w:rPr>
        <w:t>Population median: 133</w:t>
      </w:r>
    </w:p>
    <w:p>
      <w:r>
        <w:rPr>
          <w:b w:val="0"/>
        </w:rPr>
        <w:t>Population P10–P90: 88–179</w:t>
      </w:r>
    </w:p>
    <w:p>
      <w:r>
        <w:rPr>
          <w:b w:val="0"/>
        </w:rPr>
        <w:t>This provides context that a raw trait number lacks.</w:t>
      </w:r>
    </w:p>
    <w:p>
      <w:r>
        <w:rPr>
          <w:b w:val="0"/>
        </w:rPr>
        <w:t xml:space="preserve"> </w:t>
      </w:r>
    </w:p>
    <w:p>
      <w:r>
        <w:rPr>
          <w:b w:val="0"/>
        </w:rPr>
        <w:t>⸻</w:t>
      </w:r>
    </w:p>
    <w:p>
      <w:r>
        <w:rPr>
          <w:b w:val="0"/>
        </w:rPr>
        <w:t xml:space="preserve"> </w:t>
      </w:r>
    </w:p>
    <w:p>
      <w:r>
        <w:rPr>
          <w:b/>
        </w:rPr>
        <w:t>22.48 Avoiding Fitness Scores</w:t>
      </w:r>
    </w:p>
    <w:p>
      <w:r>
        <w:rPr>
          <w:b w:val="0"/>
        </w:rPr>
        <w:t>The Observatory should not create a single:</w:t>
      </w:r>
    </w:p>
    <w:p>
      <w:r>
        <w:rPr>
          <w:b w:val="0"/>
        </w:rPr>
        <w:t>Fitness: 94/100</w:t>
      </w:r>
    </w:p>
    <w:p>
      <w:r>
        <w:rPr>
          <w:b w:val="0"/>
        </w:rPr>
        <w:t>score.</w:t>
      </w:r>
    </w:p>
    <w:p>
      <w:r>
        <w:rPr>
          <w:b w:val="0"/>
        </w:rPr>
        <w:t>Such a metric would conflict with the project’s selection philosophy and could falsely imply a universal optimization objective.</w:t>
      </w:r>
    </w:p>
    <w:p>
      <w:r>
        <w:rPr>
          <w:b w:val="0"/>
        </w:rPr>
        <w:t>Instead, show concrete outcomes such as:</w:t>
      </w:r>
    </w:p>
    <w:p>
      <w:r>
        <w:rPr>
          <w:b w:val="0"/>
        </w:rPr>
        <w:t>lifetime,</w:t>
      </w:r>
    </w:p>
    <w:p>
      <w:r>
        <w:rPr>
          <w:b w:val="0"/>
        </w:rPr>
        <w:t>offspring count,</w:t>
      </w:r>
    </w:p>
    <w:p>
      <w:r>
        <w:rPr>
          <w:b w:val="0"/>
        </w:rPr>
        <w:t>food consumed,</w:t>
      </w:r>
    </w:p>
    <w:p>
      <w:r>
        <w:rPr>
          <w:b w:val="0"/>
        </w:rPr>
        <w:t>lineage persistence.</w:t>
      </w:r>
    </w:p>
    <w:p>
      <w:r>
        <w:rPr>
          <w:b/>
        </w:rPr>
        <w:t>[LOCKED] The Observatory does not present a global organism fitness score.</w:t>
      </w:r>
    </w:p>
    <w:p>
      <w:r>
        <w:rPr>
          <w:b w:val="0"/>
        </w:rPr>
        <w:t xml:space="preserve"> </w:t>
      </w:r>
    </w:p>
    <w:p>
      <w:r>
        <w:rPr>
          <w:b w:val="0"/>
        </w:rPr>
        <w:t>⸻</w:t>
      </w:r>
    </w:p>
    <w:p>
      <w:r>
        <w:rPr>
          <w:b w:val="0"/>
        </w:rPr>
        <w:t xml:space="preserve"> </w:t>
      </w:r>
    </w:p>
    <w:p>
      <w:r>
        <w:rPr>
          <w:b/>
        </w:rPr>
        <w:t>22.49 Avoiding Intelligence Scores</w:t>
      </w:r>
    </w:p>
    <w:p>
      <w:r>
        <w:rPr>
          <w:b w:val="0"/>
        </w:rPr>
        <w:t>Likewise, do not expose:</w:t>
      </w:r>
    </w:p>
    <w:p>
      <w:r>
        <w:rPr>
          <w:b w:val="0"/>
        </w:rPr>
        <w:t>Intelligence: 83</w:t>
      </w:r>
    </w:p>
    <w:p>
      <w:r>
        <w:rPr>
          <w:b w:val="0"/>
        </w:rPr>
        <w:t>based on neural complexity or behavioral metrics.</w:t>
      </w:r>
    </w:p>
    <w:p>
      <w:r>
        <w:rPr>
          <w:b w:val="0"/>
        </w:rPr>
        <w:t>Neural functional measures should remain specific and interpretable.</w:t>
      </w:r>
    </w:p>
    <w:p>
      <w:r>
        <w:rPr>
          <w:b/>
        </w:rPr>
        <w:t>[LOCKED] Phase 0 Observatory contains no general intelligence score.</w:t>
      </w:r>
    </w:p>
    <w:p>
      <w:r>
        <w:rPr>
          <w:b w:val="0"/>
        </w:rPr>
        <w:t xml:space="preserve"> </w:t>
      </w:r>
    </w:p>
    <w:p>
      <w:r>
        <w:rPr>
          <w:b w:val="0"/>
        </w:rPr>
        <w:t>⸻</w:t>
      </w:r>
    </w:p>
    <w:p>
      <w:r>
        <w:rPr>
          <w:b w:val="0"/>
        </w:rPr>
        <w:t xml:space="preserve"> </w:t>
      </w:r>
    </w:p>
    <w:p>
      <w:r>
        <w:rPr>
          <w:b/>
        </w:rPr>
        <w:t>22.50 User Intervention Boundary</w:t>
      </w:r>
    </w:p>
    <w:p>
      <w:r>
        <w:rPr>
          <w:b w:val="0"/>
        </w:rPr>
        <w:t>No public UI control may alter:</w:t>
      </w:r>
    </w:p>
    <w:p>
      <w:r>
        <w:rPr>
          <w:b w:val="0"/>
        </w:rPr>
        <w:t>food,</w:t>
      </w:r>
    </w:p>
    <w:p>
      <w:r>
        <w:rPr>
          <w:b w:val="0"/>
        </w:rPr>
        <w:t>genomes,</w:t>
      </w:r>
    </w:p>
    <w:p>
      <w:r>
        <w:rPr>
          <w:b w:val="0"/>
        </w:rPr>
        <w:t>mutation rates,</w:t>
      </w:r>
    </w:p>
    <w:p>
      <w:r>
        <w:rPr>
          <w:b w:val="0"/>
        </w:rPr>
        <w:t>organism energy,</w:t>
      </w:r>
    </w:p>
    <w:p>
      <w:r>
        <w:rPr>
          <w:b w:val="0"/>
        </w:rPr>
        <w:t>population,</w:t>
      </w:r>
    </w:p>
    <w:p>
      <w:r>
        <w:rPr>
          <w:b w:val="0"/>
        </w:rPr>
        <w:t>time progression.</w:t>
      </w:r>
    </w:p>
    <w:p>
      <w:r>
        <w:rPr>
          <w:b w:val="0"/>
        </w:rPr>
        <w:t>UI buttons must be limited to observational actions such as:</w:t>
      </w:r>
    </w:p>
    <w:p>
      <w:r>
        <w:rPr>
          <w:b w:val="0"/>
        </w:rPr>
        <w:t>follow</w:t>
      </w:r>
    </w:p>
    <w:p>
      <w:r>
        <w:rPr>
          <w:b w:val="0"/>
        </w:rPr>
        <w:t>zoom</w:t>
      </w:r>
    </w:p>
    <w:p>
      <w:r>
        <w:rPr>
          <w:b w:val="0"/>
        </w:rPr>
        <w:t>filter</w:t>
      </w:r>
    </w:p>
    <w:p>
      <w:r>
        <w:rPr>
          <w:b w:val="0"/>
        </w:rPr>
        <w:t>inspect</w:t>
      </w:r>
    </w:p>
    <w:p>
      <w:r>
        <w:rPr>
          <w:b w:val="0"/>
        </w:rPr>
        <w:t>open history</w:t>
      </w:r>
    </w:p>
    <w:p>
      <w:r>
        <w:rPr>
          <w:b/>
        </w:rPr>
        <w:t>[LOCKED] Interaction with the interface does not imply interaction with the ecosystem.</w:t>
      </w:r>
    </w:p>
    <w:p>
      <w:r>
        <w:rPr>
          <w:b w:val="0"/>
        </w:rPr>
        <w:t xml:space="preserve"> </w:t>
      </w:r>
    </w:p>
    <w:p>
      <w:r>
        <w:rPr>
          <w:b w:val="0"/>
        </w:rPr>
        <w:t>⸻</w:t>
      </w:r>
    </w:p>
    <w:p>
      <w:r>
        <w:rPr>
          <w:b w:val="0"/>
        </w:rPr>
        <w:t xml:space="preserve"> </w:t>
      </w:r>
    </w:p>
    <w:p>
      <w:r>
        <w:rPr>
          <w:b/>
        </w:rPr>
        <w:t>22.51 Filters</w:t>
      </w:r>
    </w:p>
    <w:p>
      <w:r>
        <w:rPr>
          <w:b w:val="0"/>
        </w:rPr>
        <w:t>Observer-side filters may help users understand the world.</w:t>
      </w:r>
    </w:p>
    <w:p>
      <w:r>
        <w:rPr>
          <w:b w:val="0"/>
        </w:rPr>
        <w:t>Examples:</w:t>
      </w:r>
    </w:p>
    <w:p>
      <w:r>
        <w:rPr>
          <w:b w:val="0"/>
        </w:rPr>
        <w:t>highlight selected lineage,</w:t>
      </w:r>
    </w:p>
    <w:p>
      <w:r>
        <w:rPr>
          <w:b w:val="0"/>
        </w:rPr>
        <w:t>show older organisms,</w:t>
      </w:r>
    </w:p>
    <w:p>
      <w:r>
        <w:rPr>
          <w:b w:val="0"/>
        </w:rPr>
        <w:t>show high-energy organisms,</w:t>
      </w:r>
    </w:p>
    <w:p>
      <w:r>
        <w:rPr>
          <w:b w:val="0"/>
        </w:rPr>
        <w:t>filter historical events.</w:t>
      </w:r>
    </w:p>
    <w:p>
      <w:r>
        <w:rPr>
          <w:b w:val="0"/>
        </w:rPr>
        <w:t>These filters affect only display.</w:t>
      </w:r>
    </w:p>
    <w:p>
      <w:r>
        <w:rPr>
          <w:b w:val="0"/>
        </w:rPr>
        <w:t>They do not hide entities from the simulation or change interactions.</w:t>
      </w:r>
    </w:p>
    <w:p>
      <w:r>
        <w:rPr>
          <w:b w:val="0"/>
        </w:rPr>
        <w:t xml:space="preserve"> </w:t>
      </w:r>
    </w:p>
    <w:p>
      <w:r>
        <w:rPr>
          <w:b w:val="0"/>
        </w:rPr>
        <w:t>⸻</w:t>
      </w:r>
    </w:p>
    <w:p>
      <w:r>
        <w:rPr>
          <w:b w:val="0"/>
        </w:rPr>
        <w:t xml:space="preserve"> </w:t>
      </w:r>
    </w:p>
    <w:p>
      <w:r>
        <w:rPr>
          <w:b/>
        </w:rPr>
        <w:t>22.52 Research Mode vs Casual Observation</w:t>
      </w:r>
    </w:p>
    <w:p>
      <w:r>
        <w:rPr>
          <w:b w:val="0"/>
        </w:rPr>
        <w:t>Long term, the Observatory may support two presentation depths.</w:t>
      </w:r>
    </w:p>
    <w:p>
      <w:r>
        <w:rPr>
          <w:b/>
        </w:rPr>
        <w:t>Standard Observation</w:t>
      </w:r>
    </w:p>
    <w:p>
      <w:r>
        <w:rPr>
          <w:b w:val="0"/>
        </w:rPr>
        <w:t>Simple, visually understandable world.</w:t>
      </w:r>
    </w:p>
    <w:p>
      <w:r>
        <w:rPr>
          <w:b/>
        </w:rPr>
        <w:t>Research / Analysis View</w:t>
      </w:r>
    </w:p>
    <w:p>
      <w:r>
        <w:rPr>
          <w:b w:val="0"/>
        </w:rPr>
        <w:t>More detailed:</w:t>
      </w:r>
    </w:p>
    <w:p>
      <w:r>
        <w:rPr>
          <w:b w:val="0"/>
        </w:rPr>
        <w:t>trait distributions,</w:t>
      </w:r>
    </w:p>
    <w:p>
      <w:r>
        <w:rPr>
          <w:b w:val="0"/>
        </w:rPr>
        <w:t>lineage analytics,</w:t>
      </w:r>
    </w:p>
    <w:p>
      <w:r>
        <w:rPr>
          <w:b w:val="0"/>
        </w:rPr>
        <w:t>probe fingerprints,</w:t>
      </w:r>
    </w:p>
    <w:p>
      <w:r>
        <w:rPr>
          <w:b w:val="0"/>
        </w:rPr>
        <w:t>event history.</w:t>
      </w:r>
    </w:p>
    <w:p>
      <w:r>
        <w:rPr>
          <w:b w:val="0"/>
        </w:rPr>
        <w:t>This allows scientific depth without overwhelming every visitor.</w:t>
      </w:r>
    </w:p>
    <w:p>
      <w:r>
        <w:rPr>
          <w:b/>
        </w:rPr>
        <w:t>[OPEN] Whether these become explicit separate modes or simply progressively expandable panels.</w:t>
      </w:r>
    </w:p>
    <w:p>
      <w:r>
        <w:rPr>
          <w:b w:val="0"/>
        </w:rPr>
        <w:t xml:space="preserve"> </w:t>
      </w:r>
    </w:p>
    <w:p>
      <w:r>
        <w:rPr>
          <w:b w:val="0"/>
        </w:rPr>
        <w:t>⸻</w:t>
      </w:r>
    </w:p>
    <w:p>
      <w:r>
        <w:rPr>
          <w:b w:val="0"/>
        </w:rPr>
        <w:t xml:space="preserve"> </w:t>
      </w:r>
    </w:p>
    <w:p>
      <w:r>
        <w:rPr>
          <w:b/>
        </w:rPr>
        <w:t>22.53 Accessibility</w:t>
      </w:r>
    </w:p>
    <w:p>
      <w:r>
        <w:rPr>
          <w:b w:val="0"/>
        </w:rPr>
        <w:t>The visual system should avoid relying exclusively on color to communicate important state.</w:t>
      </w:r>
    </w:p>
    <w:p>
      <w:r>
        <w:rPr>
          <w:b w:val="0"/>
        </w:rPr>
        <w:t>For example, lineage or status differences may also use:</w:t>
      </w:r>
    </w:p>
    <w:p>
      <w:r>
        <w:rPr>
          <w:b w:val="0"/>
        </w:rPr>
        <w:t>shapes,</w:t>
      </w:r>
    </w:p>
    <w:p>
      <w:r>
        <w:rPr>
          <w:b w:val="0"/>
        </w:rPr>
        <w:t>outlines,</w:t>
      </w:r>
    </w:p>
    <w:p>
      <w:r>
        <w:rPr>
          <w:b w:val="0"/>
        </w:rPr>
        <w:t>labels,</w:t>
      </w:r>
    </w:p>
    <w:p>
      <w:r>
        <w:rPr>
          <w:b w:val="0"/>
        </w:rPr>
        <w:t>patterns.</w:t>
      </w:r>
    </w:p>
    <w:p>
      <w:r>
        <w:rPr>
          <w:b w:val="0"/>
        </w:rPr>
        <w:t>Exact accessibility targets should follow implementation-stage web standards.</w:t>
      </w:r>
    </w:p>
    <w:p>
      <w:r>
        <w:rPr>
          <w:b/>
        </w:rPr>
        <w:t>[BASELINE] Important biological/status information should not rely solely on color.</w:t>
      </w:r>
    </w:p>
    <w:p>
      <w:r>
        <w:rPr>
          <w:b w:val="0"/>
        </w:rPr>
        <w:t xml:space="preserve"> </w:t>
      </w:r>
    </w:p>
    <w:p>
      <w:r>
        <w:rPr>
          <w:b w:val="0"/>
        </w:rPr>
        <w:t>⸻</w:t>
      </w:r>
    </w:p>
    <w:p>
      <w:r>
        <w:rPr>
          <w:b w:val="0"/>
        </w:rPr>
        <w:t xml:space="preserve"> </w:t>
      </w:r>
    </w:p>
    <w:p>
      <w:r>
        <w:rPr>
          <w:b/>
        </w:rPr>
        <w:t>22.54 Sound</w:t>
      </w:r>
    </w:p>
    <w:p>
      <w:r>
        <w:rPr>
          <w:b w:val="0"/>
        </w:rPr>
        <w:t>Ambient or event-based audio could make the world feel alive, but sound has no research necessity.</w:t>
      </w:r>
    </w:p>
    <w:p>
      <w:r>
        <w:rPr>
          <w:b w:val="0"/>
        </w:rPr>
        <w:t>It is therefore outside initial Phase 0D.</w:t>
      </w:r>
    </w:p>
    <w:p>
      <w:r>
        <w:rPr>
          <w:b w:val="0"/>
        </w:rPr>
        <w:t>If introduced later, it should remain strictly representational.</w:t>
      </w:r>
    </w:p>
    <w:p>
      <w:r>
        <w:rPr>
          <w:b/>
        </w:rPr>
        <w:t>[OPEN] Whether the Observatory eventually includes ambient or event-based sound.</w:t>
      </w:r>
    </w:p>
    <w:p>
      <w:r>
        <w:rPr>
          <w:b w:val="0"/>
        </w:rPr>
        <w:t xml:space="preserve"> </w:t>
      </w:r>
    </w:p>
    <w:p>
      <w:r>
        <w:rPr>
          <w:b w:val="0"/>
        </w:rPr>
        <w:t>⸻</w:t>
      </w:r>
    </w:p>
    <w:p>
      <w:r>
        <w:rPr>
          <w:b w:val="0"/>
        </w:rPr>
        <w:t xml:space="preserve"> </w:t>
      </w:r>
    </w:p>
    <w:p>
      <w:r>
        <w:rPr>
          <w:b/>
        </w:rPr>
        <w:t>22.55 Product Narrative</w:t>
      </w:r>
    </w:p>
    <w:p>
      <w:r>
        <w:rPr>
          <w:b w:val="0"/>
        </w:rPr>
        <w:t>The strongest narrative is not:</w:t>
      </w:r>
    </w:p>
    <w:p>
      <w:r>
        <w:rPr>
          <w:b w:val="0"/>
        </w:rPr>
        <w:t>“Create creatures and see what happens.”</w:t>
      </w:r>
    </w:p>
    <w:p>
      <w:r>
        <w:rPr>
          <w:b w:val="0"/>
        </w:rPr>
        <w:t>It is:</w:t>
      </w:r>
    </w:p>
    <w:p>
      <w:r>
        <w:rPr>
          <w:b w:val="0"/>
        </w:rPr>
        <w:t>“Observe an artificial ecosystem that has been continuously evolving under its own rules.”</w:t>
      </w:r>
    </w:p>
    <w:p>
      <w:r>
        <w:rPr>
          <w:b w:val="0"/>
        </w:rPr>
        <w:t>This differentiates the project from:</w:t>
      </w:r>
    </w:p>
    <w:p>
      <w:r>
        <w:rPr>
          <w:b w:val="0"/>
        </w:rPr>
        <w:t>sandbox games,</w:t>
      </w:r>
    </w:p>
    <w:p>
      <w:r>
        <w:rPr>
          <w:b w:val="0"/>
        </w:rPr>
        <w:t>evolution toys,</w:t>
      </w:r>
    </w:p>
    <w:p>
      <w:r>
        <w:rPr>
          <w:b w:val="0"/>
        </w:rPr>
        <w:t>one-off genetic algorithm demos.</w:t>
      </w:r>
    </w:p>
    <w:p>
      <w:r>
        <w:rPr>
          <w:b w:val="0"/>
        </w:rPr>
        <w:t>The product communicates persistence.</w:t>
      </w:r>
    </w:p>
    <w:p>
      <w:r>
        <w:rPr>
          <w:b w:val="0"/>
        </w:rPr>
        <w:t xml:space="preserve"> </w:t>
      </w:r>
    </w:p>
    <w:p>
      <w:r>
        <w:rPr>
          <w:b w:val="0"/>
        </w:rPr>
        <w:t>⸻</w:t>
      </w:r>
    </w:p>
    <w:p>
      <w:r>
        <w:rPr>
          <w:b w:val="0"/>
        </w:rPr>
        <w:t xml:space="preserve"> </w:t>
      </w:r>
    </w:p>
    <w:p>
      <w:r>
        <w:rPr>
          <w:b/>
        </w:rPr>
        <w:t>22.56 First-Visit Experience</w:t>
      </w:r>
    </w:p>
    <w:p>
      <w:r>
        <w:rPr>
          <w:b w:val="0"/>
        </w:rPr>
        <w:t>A first-time visitor should quickly understand:</w:t>
      </w:r>
    </w:p>
    <w:p>
      <w:r>
        <w:rPr>
          <w:b w:val="0"/>
        </w:rPr>
        <w:t>this is one shared world,</w:t>
      </w:r>
    </w:p>
    <w:p>
      <w:r>
        <w:rPr>
          <w:b w:val="0"/>
        </w:rPr>
        <w:t>the world has existed before they arrived,</w:t>
      </w:r>
    </w:p>
    <w:p>
      <w:r>
        <w:rPr>
          <w:b w:val="0"/>
        </w:rPr>
        <w:t>creatures inherit and mutate,</w:t>
      </w:r>
    </w:p>
    <w:p>
      <w:r>
        <w:rPr>
          <w:b w:val="0"/>
        </w:rPr>
        <w:t>the user cannot control them,</w:t>
      </w:r>
    </w:p>
    <w:p>
      <w:r>
        <w:rPr>
          <w:b w:val="0"/>
        </w:rPr>
        <w:t>clicking an organism reveals its state.</w:t>
      </w:r>
    </w:p>
    <w:p>
      <w:r>
        <w:rPr>
          <w:b w:val="0"/>
        </w:rPr>
        <w:t>A small unobtrusive explanation may be more effective than a long onboarding tutorial.</w:t>
      </w:r>
    </w:p>
    <w:p>
      <w:r>
        <w:rPr>
          <w:b w:val="0"/>
        </w:rPr>
        <w:t xml:space="preserve"> </w:t>
      </w:r>
    </w:p>
    <w:p>
      <w:r>
        <w:rPr>
          <w:b w:val="0"/>
        </w:rPr>
        <w:t>⸻</w:t>
      </w:r>
    </w:p>
    <w:p>
      <w:r>
        <w:rPr>
          <w:b w:val="0"/>
        </w:rPr>
        <w:t xml:space="preserve"> </w:t>
      </w:r>
    </w:p>
    <w:p>
      <w:r>
        <w:rPr>
          <w:b/>
        </w:rPr>
        <w:t>22.57 Scientific Context</w:t>
      </w:r>
    </w:p>
    <w:p>
      <w:r>
        <w:rPr>
          <w:b w:val="0"/>
        </w:rPr>
        <w:t>The product should explain important terms without overstating scientific legitimacy.</w:t>
      </w:r>
    </w:p>
    <w:p>
      <w:r>
        <w:rPr>
          <w:b w:val="0"/>
        </w:rPr>
        <w:t>Possible explanatory concepts:</w:t>
      </w:r>
    </w:p>
    <w:p>
      <w:r>
        <w:rPr>
          <w:b w:val="0"/>
        </w:rPr>
        <w:t>Heritable traits</w:t>
      </w:r>
    </w:p>
    <w:p>
      <w:r>
        <w:rPr>
          <w:b w:val="0"/>
        </w:rPr>
        <w:t>Neural genome</w:t>
      </w:r>
    </w:p>
    <w:p>
      <w:r>
        <w:rPr>
          <w:b w:val="0"/>
        </w:rPr>
        <w:t>Generation depth</w:t>
      </w:r>
    </w:p>
    <w:p>
      <w:r>
        <w:rPr>
          <w:b w:val="0"/>
        </w:rPr>
        <w:t>Mutation</w:t>
      </w:r>
    </w:p>
    <w:p>
      <w:r>
        <w:rPr>
          <w:b w:val="0"/>
        </w:rPr>
        <w:t>Lineage</w:t>
      </w:r>
    </w:p>
    <w:p>
      <w:r>
        <w:rPr>
          <w:b w:val="0"/>
        </w:rPr>
        <w:t>Functional behavior fingerprint</w:t>
      </w:r>
    </w:p>
    <w:p>
      <w:r>
        <w:rPr>
          <w:b w:val="0"/>
        </w:rPr>
        <w:t>Definitions should be concise and accessible.</w:t>
      </w:r>
    </w:p>
    <w:p>
      <w:r>
        <w:rPr>
          <w:b w:val="0"/>
        </w:rPr>
        <w:t xml:space="preserve"> </w:t>
      </w:r>
    </w:p>
    <w:p>
      <w:r>
        <w:rPr>
          <w:b w:val="0"/>
        </w:rPr>
        <w:t>⸻</w:t>
      </w:r>
    </w:p>
    <w:p>
      <w:r>
        <w:rPr>
          <w:b w:val="0"/>
        </w:rPr>
        <w:t xml:space="preserve"> </w:t>
      </w:r>
    </w:p>
    <w:p>
      <w:r>
        <w:rPr>
          <w:b/>
        </w:rPr>
        <w:t>22.58 Advanced Research Exports</w:t>
      </w:r>
    </w:p>
    <w:p>
      <w:r>
        <w:rPr>
          <w:b w:val="0"/>
        </w:rPr>
        <w:t>A future version may allow users to export:</w:t>
      </w:r>
    </w:p>
    <w:p>
      <w:r>
        <w:rPr>
          <w:b w:val="0"/>
        </w:rPr>
        <w:t>selected analytics,</w:t>
      </w:r>
    </w:p>
    <w:p>
      <w:r>
        <w:rPr>
          <w:b w:val="0"/>
        </w:rPr>
        <w:t>experiment summaries,</w:t>
      </w:r>
    </w:p>
    <w:p>
      <w:r>
        <w:rPr>
          <w:b w:val="0"/>
        </w:rPr>
        <w:t>lineage data.</w:t>
      </w:r>
    </w:p>
    <w:p>
      <w:r>
        <w:rPr>
          <w:b w:val="0"/>
        </w:rPr>
        <w:t>This is not necessary for the first Observatory.</w:t>
      </w:r>
    </w:p>
    <w:p>
      <w:r>
        <w:rPr>
          <w:b w:val="0"/>
        </w:rPr>
        <w:t>Canonical raw state exports may have additional performance/data considerations.</w:t>
      </w:r>
    </w:p>
    <w:p>
      <w:r>
        <w:rPr>
          <w:b/>
        </w:rPr>
        <w:t>[OPEN] Public research-data export scope.</w:t>
      </w:r>
    </w:p>
    <w:p>
      <w:r>
        <w:rPr>
          <w:b w:val="0"/>
        </w:rPr>
        <w:t xml:space="preserve"> </w:t>
      </w:r>
    </w:p>
    <w:p>
      <w:r>
        <w:rPr>
          <w:b w:val="0"/>
        </w:rPr>
        <w:t>⸻</w:t>
      </w:r>
    </w:p>
    <w:p>
      <w:r>
        <w:rPr>
          <w:b w:val="0"/>
        </w:rPr>
        <w:t xml:space="preserve"> </w:t>
      </w:r>
    </w:p>
    <w:p>
      <w:r>
        <w:rPr>
          <w:b/>
        </w:rPr>
        <w:t>22.59 Species Explorer — Future (Post-Phase-0)</w:t>
      </w:r>
    </w:p>
    <w:p>
      <w:r>
        <w:rPr>
          <w:b w:val="0"/>
        </w:rPr>
        <w:t>Once species detection is methodologically validated, the Observatory may add:</w:t>
      </w:r>
    </w:p>
    <w:p>
      <w:r>
        <w:rPr>
          <w:b w:val="0"/>
        </w:rPr>
        <w:t>Species Explorer</w:t>
      </w:r>
    </w:p>
    <w:p>
      <w:r>
        <w:rPr>
          <w:b w:val="0"/>
        </w:rPr>
        <w:t>Potential information:</w:t>
      </w:r>
    </w:p>
    <w:p>
      <w:r>
        <w:rPr>
          <w:b w:val="0"/>
        </w:rPr>
        <w:t>cluster characteristics,</w:t>
      </w:r>
    </w:p>
    <w:p>
      <w:r>
        <w:rPr>
          <w:b w:val="0"/>
        </w:rPr>
        <w:t>estimated emergence epoch,</w:t>
      </w:r>
    </w:p>
    <w:p>
      <w:r>
        <w:rPr>
          <w:b w:val="0"/>
        </w:rPr>
        <w:t>population history,</w:t>
      </w:r>
    </w:p>
    <w:p>
      <w:r>
        <w:rPr>
          <w:b w:val="0"/>
        </w:rPr>
        <w:t>representative organisms,</w:t>
      </w:r>
    </w:p>
    <w:p>
      <w:r>
        <w:rPr>
          <w:b w:val="0"/>
        </w:rPr>
        <w:t>morphology distribution,</w:t>
      </w:r>
    </w:p>
    <w:p>
      <w:r>
        <w:rPr>
          <w:b w:val="0"/>
        </w:rPr>
        <w:t>phylogenetic relationship.</w:t>
      </w:r>
    </w:p>
    <w:p>
      <w:r>
        <w:rPr>
          <w:b w:val="0"/>
        </w:rPr>
        <w:t>The UI must make clear that species are analytical classifications rather than hardcoded organism types.</w:t>
      </w:r>
    </w:p>
    <w:p>
      <w:r>
        <w:rPr>
          <w:b w:val="0"/>
        </w:rPr>
        <w:t xml:space="preserve"> </w:t>
      </w:r>
    </w:p>
    <w:p>
      <w:r>
        <w:rPr>
          <w:b w:val="0"/>
        </w:rPr>
        <w:t>⸻</w:t>
      </w:r>
    </w:p>
    <w:p>
      <w:r>
        <w:rPr>
          <w:b w:val="0"/>
        </w:rPr>
        <w:t xml:space="preserve"> </w:t>
      </w:r>
    </w:p>
    <w:p>
      <w:r>
        <w:rPr>
          <w:b/>
        </w:rPr>
        <w:t>22.60 Emergence Timeline — Future (Post-Phase-0)</w:t>
      </w:r>
    </w:p>
    <w:p>
      <w:r>
        <w:rPr>
          <w:b w:val="0"/>
        </w:rPr>
        <w:t>Future analytics may identify candidate emergence events such as:</w:t>
      </w:r>
    </w:p>
    <w:p>
      <w:r>
        <w:rPr>
          <w:b w:val="0"/>
        </w:rPr>
        <w:t>persistent new behavior fingerprint,</w:t>
      </w:r>
    </w:p>
    <w:p>
      <w:r>
        <w:rPr>
          <w:b w:val="0"/>
        </w:rPr>
        <w:t>lineage diversification,</w:t>
      </w:r>
    </w:p>
    <w:p>
      <w:r>
        <w:rPr>
          <w:b w:val="0"/>
        </w:rPr>
        <w:t>signaling pattern,</w:t>
      </w:r>
    </w:p>
    <w:p>
      <w:r>
        <w:rPr>
          <w:b w:val="0"/>
        </w:rPr>
        <w:t>ecological niche transition.</w:t>
      </w:r>
    </w:p>
    <w:p>
      <w:r>
        <w:rPr>
          <w:b w:val="0"/>
        </w:rPr>
        <w:t>These should use conservative labels.</w:t>
      </w:r>
    </w:p>
    <w:p>
      <w:r>
        <w:rPr>
          <w:b w:val="0"/>
        </w:rPr>
        <w:t>For example:</w:t>
      </w:r>
    </w:p>
    <w:p>
      <w:r>
        <w:rPr>
          <w:b w:val="0"/>
        </w:rPr>
        <w:t>Candidate behavioral shift</w:t>
      </w:r>
    </w:p>
    <w:p>
      <w:r>
        <w:rPr>
          <w:b w:val="0"/>
        </w:rPr>
        <w:t>rather than:</w:t>
      </w:r>
    </w:p>
    <w:p>
      <w:r>
        <w:rPr>
          <w:b w:val="0"/>
        </w:rPr>
        <w:t>New intelligence evolved</w:t>
      </w:r>
    </w:p>
    <w:p>
      <w:r>
        <w:rPr>
          <w:b w:val="0"/>
        </w:rPr>
        <w:t xml:space="preserve"> </w:t>
      </w:r>
    </w:p>
    <w:p>
      <w:r>
        <w:rPr>
          <w:b w:val="0"/>
        </w:rPr>
        <w:t>⸻</w:t>
      </w:r>
    </w:p>
    <w:p>
      <w:r>
        <w:rPr>
          <w:b w:val="0"/>
        </w:rPr>
        <w:t xml:space="preserve"> </w:t>
      </w:r>
    </w:p>
    <w:p>
      <w:r>
        <w:rPr>
          <w:b/>
        </w:rPr>
        <w:t>22.61 Social/Communication UX — Future (Post-Phase-0)</w:t>
      </w:r>
    </w:p>
    <w:p>
      <w:r>
        <w:rPr>
          <w:b w:val="0"/>
        </w:rPr>
        <w:t>If signaling is introduced later, the Observatory may visualize:</w:t>
      </w:r>
    </w:p>
    <w:p>
      <w:r>
        <w:rPr>
          <w:b w:val="0"/>
        </w:rPr>
        <w:t>signal emission,</w:t>
      </w:r>
    </w:p>
    <w:p>
      <w:r>
        <w:rPr>
          <w:b w:val="0"/>
        </w:rPr>
        <w:t>signal fields,</w:t>
      </w:r>
    </w:p>
    <w:p>
      <w:r>
        <w:rPr>
          <w:b w:val="0"/>
        </w:rPr>
        <w:t>receiver response.</w:t>
      </w:r>
    </w:p>
    <w:p>
      <w:r>
        <w:rPr>
          <w:b w:val="0"/>
        </w:rPr>
        <w:t>Signal channels should retain neutral names such as:</w:t>
      </w:r>
    </w:p>
    <w:p>
      <w:r>
        <w:rPr>
          <w:b w:val="0"/>
        </w:rPr>
        <w:t>Channel A</w:t>
      </w:r>
    </w:p>
    <w:p>
      <w:r>
        <w:rPr>
          <w:b w:val="0"/>
        </w:rPr>
        <w:t>Channel B</w:t>
      </w:r>
    </w:p>
    <w:p>
      <w:r>
        <w:rPr>
          <w:b w:val="0"/>
        </w:rPr>
        <w:t>Channel C</w:t>
      </w:r>
    </w:p>
    <w:p>
      <w:r>
        <w:rPr>
          <w:b w:val="0"/>
        </w:rPr>
        <w:t>unless analysis supports an interpreted function.</w:t>
      </w:r>
    </w:p>
    <w:p>
      <w:r>
        <w:rPr>
          <w:b w:val="0"/>
        </w:rPr>
        <w:t>This allows users to see communication-like dynamics without semantic pre-labeling.</w:t>
      </w:r>
    </w:p>
    <w:p>
      <w:r>
        <w:rPr>
          <w:b w:val="0"/>
        </w:rPr>
        <w:t xml:space="preserve"> </w:t>
      </w:r>
    </w:p>
    <w:p>
      <w:r>
        <w:rPr>
          <w:b w:val="0"/>
        </w:rPr>
        <w:t>⸻</w:t>
      </w:r>
    </w:p>
    <w:p>
      <w:r>
        <w:rPr>
          <w:b w:val="0"/>
        </w:rPr>
        <w:t xml:space="preserve"> </w:t>
      </w:r>
    </w:p>
    <w:p>
      <w:r>
        <w:rPr>
          <w:b/>
        </w:rPr>
        <w:t>22.62 Admin UX</w:t>
      </w:r>
    </w:p>
    <w:p>
      <w:r>
        <w:rPr>
          <w:b w:val="0"/>
        </w:rPr>
        <w:t>Administrative controls should not be embedded casually into the normal public interface.</w:t>
      </w:r>
    </w:p>
    <w:p>
      <w:r>
        <w:rPr>
          <w:b w:val="0"/>
        </w:rPr>
        <w:t>If they exist, a dedicated secured admin view should:</w:t>
      </w:r>
    </w:p>
    <w:p>
      <w:r>
        <w:rPr>
          <w:b w:val="0"/>
        </w:rPr>
        <w:t>show current value,</w:t>
      </w:r>
    </w:p>
    <w:p>
      <w:r>
        <w:rPr>
          <w:b w:val="0"/>
        </w:rPr>
        <w:t>require explicit new value,</w:t>
      </w:r>
    </w:p>
    <w:p>
      <w:r>
        <w:rPr>
          <w:b w:val="0"/>
        </w:rPr>
        <w:t>require reason,</w:t>
      </w:r>
    </w:p>
    <w:p>
      <w:r>
        <w:rPr>
          <w:b w:val="0"/>
        </w:rPr>
        <w:t>preview intervention,</w:t>
      </w:r>
    </w:p>
    <w:p>
      <w:r>
        <w:rPr>
          <w:b w:val="0"/>
        </w:rPr>
        <w:t>record effective tick.</w:t>
      </w:r>
    </w:p>
    <w:p>
      <w:r>
        <w:rPr>
          <w:b/>
        </w:rPr>
        <w:t>[LOCKED] Administrative intervention UX emphasizes deliberate, auditable actions rather than convenient live tweaking.</w:t>
      </w:r>
    </w:p>
    <w:p>
      <w:r>
        <w:rPr>
          <w:b w:val="0"/>
        </w:rPr>
        <w:t xml:space="preserve"> </w:t>
      </w:r>
    </w:p>
    <w:p>
      <w:r>
        <w:rPr>
          <w:b w:val="0"/>
        </w:rPr>
        <w:t>⸻</w:t>
      </w:r>
    </w:p>
    <w:p>
      <w:r>
        <w:rPr>
          <w:b w:val="0"/>
        </w:rPr>
        <w:t xml:space="preserve"> </w:t>
      </w:r>
    </w:p>
    <w:p>
      <w:r>
        <w:rPr>
          <w:b/>
        </w:rPr>
        <w:t>22.63 Product Integrity</w:t>
      </w:r>
    </w:p>
    <w:p>
      <w:r>
        <w:rPr>
          <w:b w:val="0"/>
        </w:rPr>
        <w:t>The Observatory must never manipulate biology merely to produce better visuals.</w:t>
      </w:r>
    </w:p>
    <w:p>
      <w:r>
        <w:rPr>
          <w:b w:val="0"/>
        </w:rPr>
        <w:t>Forbidden examples include:</w:t>
      </w:r>
    </w:p>
    <w:p>
      <w:r>
        <w:rPr>
          <w:b w:val="0"/>
        </w:rPr>
        <w:t>creatures look inactive</w:t>
      </w:r>
    </w:p>
    <w:p>
      <w:r>
        <w:rPr>
          <w:b w:val="0"/>
        </w:rPr>
        <w:t>→ secretly increase movement</w:t>
      </w:r>
    </w:p>
    <w:p/>
    <w:p>
      <w:r>
        <w:rPr>
          <w:b w:val="0"/>
        </w:rPr>
        <w:t>world looks empty</w:t>
      </w:r>
    </w:p>
    <w:p>
      <w:r>
        <w:rPr>
          <w:b w:val="0"/>
        </w:rPr>
        <w:t>→ spawn decorative biological organisms</w:t>
      </w:r>
    </w:p>
    <w:p/>
    <w:p>
      <w:r>
        <w:rPr>
          <w:b w:val="0"/>
        </w:rPr>
        <w:t>population low</w:t>
      </w:r>
    </w:p>
    <w:p>
      <w:r>
        <w:rPr>
          <w:b w:val="0"/>
        </w:rPr>
        <w:t>→ increase food automatically</w:t>
      </w:r>
    </w:p>
    <w:p>
      <w:r>
        <w:rPr>
          <w:b w:val="0"/>
        </w:rPr>
        <w:t>Decorative non-biological effects may exist, but they must not be confused with canonical entities.</w:t>
      </w:r>
    </w:p>
    <w:p>
      <w:r>
        <w:rPr>
          <w:b/>
        </w:rPr>
        <w:t>[LOCKED] Visual engagement cannot override experimental integrity.</w:t>
      </w:r>
    </w:p>
    <w:p>
      <w:r>
        <w:rPr>
          <w:b w:val="0"/>
        </w:rPr>
        <w:t xml:space="preserve"> </w:t>
      </w:r>
    </w:p>
    <w:p>
      <w:r>
        <w:rPr>
          <w:b w:val="0"/>
        </w:rPr>
        <w:t>⸻</w:t>
      </w:r>
    </w:p>
    <w:p>
      <w:r>
        <w:rPr>
          <w:b w:val="0"/>
        </w:rPr>
        <w:t xml:space="preserve"> </w:t>
      </w:r>
    </w:p>
    <w:p>
      <w:r>
        <w:rPr>
          <w:b/>
        </w:rPr>
        <w:t>22.64 Phase 0D Acceptance Criteria</w:t>
      </w:r>
    </w:p>
    <w:p>
      <w:r>
        <w:rPr>
          <w:b w:val="0"/>
        </w:rPr>
        <w:t>The initial Observatory is acceptable when:</w:t>
      </w:r>
    </w:p>
    <w:p>
      <w:r>
        <w:rPr>
          <w:b w:val="0"/>
        </w:rPr>
        <w:t>a user can enter the existing canonical world,</w:t>
      </w:r>
    </w:p>
    <w:p>
      <w:r>
        <w:rPr>
          <w:b w:val="0"/>
        </w:rPr>
        <w:t>current state is clearly identifiable,</w:t>
      </w:r>
    </w:p>
    <w:p>
      <w:r>
        <w:rPr>
          <w:b w:val="0"/>
        </w:rPr>
        <w:t>world rendering is smooth enough for practical observation,</w:t>
      </w:r>
    </w:p>
    <w:p>
      <w:r>
        <w:rPr>
          <w:b w:val="0"/>
        </w:rPr>
        <w:t>camera can navigate the world,</w:t>
      </w:r>
    </w:p>
    <w:p>
      <w:r>
        <w:rPr>
          <w:b w:val="0"/>
        </w:rPr>
        <w:t>organisms can be selected,</w:t>
      </w:r>
    </w:p>
    <w:p>
      <w:r>
        <w:rPr>
          <w:b w:val="0"/>
        </w:rPr>
        <w:t>inspector shows meaningful state,</w:t>
      </w:r>
    </w:p>
    <w:p>
      <w:r>
        <w:rPr>
          <w:b w:val="0"/>
        </w:rPr>
        <w:t>simulation tick/world status are visible,</w:t>
      </w:r>
    </w:p>
    <w:p>
      <w:r>
        <w:rPr>
          <w:b w:val="0"/>
        </w:rPr>
        <w:t>reconnecting obtains fresh authoritative state,</w:t>
      </w:r>
    </w:p>
    <w:p>
      <w:r>
        <w:rPr>
          <w:b w:val="0"/>
        </w:rPr>
        <w:t>user interaction cannot alter canonical state,</w:t>
      </w:r>
    </w:p>
    <w:p>
      <w:r>
        <w:rPr>
          <w:b w:val="0"/>
        </w:rPr>
        <w:t>operational recovery is distinguishable from extinction,</w:t>
      </w:r>
    </w:p>
    <w:p>
      <w:r>
        <w:rPr>
          <w:b w:val="0"/>
        </w:rPr>
        <w:t>an extinct world remains viewable historically.</w:t>
      </w:r>
    </w:p>
    <w:p>
      <w:r>
        <w:rPr>
          <w:b w:val="0"/>
        </w:rPr>
        <w:t xml:space="preserve"> </w:t>
      </w:r>
    </w:p>
    <w:p>
      <w:r>
        <w:rPr>
          <w:b w:val="0"/>
        </w:rPr>
        <w:t>⸻</w:t>
      </w:r>
    </w:p>
    <w:p>
      <w:r>
        <w:rPr>
          <w:b w:val="0"/>
        </w:rPr>
        <w:t xml:space="preserve"> </w:t>
      </w:r>
    </w:p>
    <w:p>
      <w:r>
        <w:rPr>
          <w:b/>
        </w:rPr>
        <w:t>22.65 Decision Summary</w:t>
      </w:r>
    </w:p>
    <w:p>
      <w:r>
        <w:rPr>
          <w:b/>
        </w:rPr>
        <w:t>[LOCKED]</w:t>
      </w:r>
    </w:p>
    <w:p>
      <w:r>
        <w:rPr>
          <w:b w:val="0"/>
        </w:rPr>
        <w:t>Observatory users are observers rather than simulation controllers.</w:t>
      </w:r>
    </w:p>
    <w:p>
      <w:r>
        <w:rPr>
          <w:b w:val="0"/>
        </w:rPr>
        <w:t>The product opens into an existing shared canonical world.</w:t>
      </w:r>
    </w:p>
    <w:p>
      <w:r>
        <w:rPr>
          <w:b w:val="0"/>
        </w:rPr>
        <w:t>Visual identity combines an organic living world with a serious scientific interface.</w:t>
      </w:r>
    </w:p>
    <w:p>
      <w:r>
        <w:rPr>
          <w:b w:val="0"/>
        </w:rPr>
        <w:t>World canvas remains central to the experience.</w:t>
      </w:r>
    </w:p>
    <w:p>
      <w:r>
        <w:rPr>
          <w:b w:val="0"/>
        </w:rPr>
        <w:t>Creature selection is observer-local and biologically side-effect free.</w:t>
      </w:r>
    </w:p>
    <w:p>
      <w:r>
        <w:rPr>
          <w:b w:val="0"/>
        </w:rPr>
        <w:t>Inspector distinguishes heritable and runtime state.</w:t>
      </w:r>
    </w:p>
    <w:p>
      <w:r>
        <w:rPr>
          <w:b w:val="0"/>
        </w:rPr>
        <w:t>Operational status and biological status are visually distinct.</w:t>
      </w:r>
    </w:p>
    <w:p>
      <w:r>
        <w:rPr>
          <w:b w:val="0"/>
        </w:rPr>
        <w:t>The interface does not use a global generation counter for world time.</w:t>
      </w:r>
    </w:p>
    <w:p>
      <w:r>
        <w:rPr>
          <w:b w:val="0"/>
        </w:rPr>
        <w:t>Public dashboards do not automatically expose every internal validation metric.</w:t>
      </w:r>
    </w:p>
    <w:p>
      <w:r>
        <w:rPr>
          <w:b w:val="0"/>
        </w:rPr>
        <w:t>Observatory copy obeys scientific claim discipline.</w:t>
      </w:r>
    </w:p>
    <w:p>
      <w:r>
        <w:rPr>
          <w:b w:val="0"/>
        </w:rPr>
        <w:t>Species terminology is deferred until species methodology is validated.</w:t>
      </w:r>
    </w:p>
    <w:p>
      <w:r>
        <w:rPr>
          <w:b w:val="0"/>
        </w:rPr>
        <w:t>Observer lineage colors are not biological signals.</w:t>
      </w:r>
    </w:p>
    <w:p>
      <w:r>
        <w:rPr>
          <w:b w:val="0"/>
        </w:rPr>
        <w:t>Rendering cannot invent hidden biological traits.</w:t>
      </w:r>
    </w:p>
    <w:p>
      <w:r>
        <w:rPr>
          <w:b w:val="0"/>
        </w:rPr>
        <w:t>Scientific overlays are observer-only.</w:t>
      </w:r>
    </w:p>
    <w:p>
      <w:r>
        <w:rPr>
          <w:b w:val="0"/>
        </w:rPr>
        <w:t>Behavioral fingerprints are presented as analytical phenotypes, not personality.</w:t>
      </w:r>
    </w:p>
    <w:p>
      <w:r>
        <w:rPr>
          <w:b w:val="0"/>
        </w:rPr>
        <w:t>Administrative interventions must remain visible in world provenance.</w:t>
      </w:r>
    </w:p>
    <w:p>
      <w:r>
        <w:rPr>
          <w:b w:val="0"/>
        </w:rPr>
        <w:t>Extinction receives a meaningful historical presentation.</w:t>
      </w:r>
    </w:p>
    <w:p>
      <w:r>
        <w:rPr>
          <w:b w:val="0"/>
        </w:rPr>
        <w:t>Public users cannot restart an extinct canonical world.</w:t>
      </w:r>
    </w:p>
    <w:p>
      <w:r>
        <w:rPr>
          <w:b w:val="0"/>
        </w:rPr>
        <w:t>Reconnection always resynchronizes from server authority.</w:t>
      </w:r>
    </w:p>
    <w:p>
      <w:r>
        <w:rPr>
          <w:b w:val="0"/>
        </w:rPr>
        <w:t>Charts primarily use tick/epoch for population-level evolutionary history.</w:t>
      </w:r>
    </w:p>
    <w:p>
      <w:r>
        <w:rPr>
          <w:b w:val="0"/>
        </w:rPr>
        <w:t>No global fitness score is presented.</w:t>
      </w:r>
    </w:p>
    <w:p>
      <w:r>
        <w:rPr>
          <w:b w:val="0"/>
        </w:rPr>
        <w:t>No general intelligence score is presented.</w:t>
      </w:r>
    </w:p>
    <w:p>
      <w:r>
        <w:rPr>
          <w:b w:val="0"/>
        </w:rPr>
        <w:t>Public UI actions cannot alter canonical biology.</w:t>
      </w:r>
    </w:p>
    <w:p>
      <w:r>
        <w:rPr>
          <w:b w:val="0"/>
        </w:rPr>
        <w:t>Administrative controls live behind a separate deliberate/audited interface.</w:t>
      </w:r>
    </w:p>
    <w:p>
      <w:r>
        <w:rPr>
          <w:b w:val="0"/>
        </w:rPr>
        <w:t>Visual engagement never justifies hidden ecological intervention.</w:t>
      </w:r>
    </w:p>
    <w:p>
      <w:r>
        <w:rPr>
          <w:b/>
        </w:rPr>
        <w:t>[BASELINE]</w:t>
      </w:r>
    </w:p>
    <w:p>
      <w:r>
        <w:rPr>
          <w:b w:val="0"/>
        </w:rPr>
        <w:t>Phase 0D includes live world, camera, creature selection, inspector, basic metrics, world status, and time information.</w:t>
      </w:r>
    </w:p>
    <w:p>
      <w:r>
        <w:rPr>
          <w:b w:val="0"/>
        </w:rPr>
        <w:t>Free camera navigation is included.</w:t>
      </w:r>
    </w:p>
    <w:p>
      <w:r>
        <w:rPr>
          <w:b w:val="0"/>
        </w:rPr>
        <w:t>Selected-creature follow mode is desirable if simple to implement.</w:t>
      </w:r>
    </w:p>
    <w:p>
      <w:r>
        <w:rPr>
          <w:b w:val="0"/>
        </w:rPr>
        <w:t>Initial creature rendering is simple and procedural/vector-like.</w:t>
      </w:r>
    </w:p>
    <w:p>
      <w:r>
        <w:rPr>
          <w:b w:val="0"/>
        </w:rPr>
        <w:t>Raw neural weight visualization is omitted from the primary inspector.</w:t>
      </w:r>
    </w:p>
    <w:p>
      <w:r>
        <w:rPr>
          <w:b w:val="0"/>
        </w:rPr>
        <w:t>Initial history UI is lightweight.</w:t>
      </w:r>
    </w:p>
    <w:p>
      <w:r>
        <w:rPr>
          <w:b w:val="0"/>
        </w:rPr>
        <w:t>Fertility field visualization is optional/subtle.</w:t>
      </w:r>
    </w:p>
    <w:p>
      <w:r>
        <w:rPr>
          <w:b w:val="0"/>
        </w:rPr>
        <w:t>Selected-creature vision-cone overlay is a strong early candidate.</w:t>
      </w:r>
    </w:p>
    <w:p>
      <w:r>
        <w:rPr>
          <w:b w:val="0"/>
        </w:rPr>
        <w:t>Client freshness uses tick/sequence metadata.</w:t>
      </w:r>
    </w:p>
    <w:p>
      <w:r>
        <w:rPr>
          <w:b w:val="0"/>
        </w:rPr>
        <w:t>LOD is deferred until larger population/render workloads justify it.</w:t>
      </w:r>
    </w:p>
    <w:p>
      <w:r>
        <w:rPr>
          <w:b w:val="0"/>
        </w:rPr>
        <w:t>Important state should not rely on color alone.</w:t>
      </w:r>
    </w:p>
    <w:p>
      <w:r>
        <w:rPr>
          <w:b/>
        </w:rPr>
        <w:t>[OPEN]</w:t>
      </w:r>
    </w:p>
    <w:p>
      <w:r>
        <w:rPr>
          <w:b w:val="0"/>
        </w:rPr>
        <w:t>Final desktop/mobile layout.</w:t>
      </w:r>
    </w:p>
    <w:p>
      <w:r>
        <w:rPr>
          <w:b w:val="0"/>
        </w:rPr>
        <w:t>Exact selected-creature-follow behavior after death.</w:t>
      </w:r>
    </w:p>
    <w:p>
      <w:r>
        <w:rPr>
          <w:b w:val="0"/>
        </w:rPr>
        <w:t>Final first-release event-history feature set.</w:t>
      </w:r>
    </w:p>
    <w:p>
      <w:r>
        <w:rPr>
          <w:b w:val="0"/>
        </w:rPr>
        <w:t>“While You Were Away” implementation.</w:t>
      </w:r>
    </w:p>
    <w:p>
      <w:r>
        <w:rPr>
          <w:b w:val="0"/>
        </w:rPr>
        <w:t>Whether the interface has explicit Standard vs Research modes.</w:t>
      </w:r>
    </w:p>
    <w:p>
      <w:r>
        <w:rPr>
          <w:b w:val="0"/>
        </w:rPr>
        <w:t>Final lineage visualization design.</w:t>
      </w:r>
    </w:p>
    <w:p>
      <w:r>
        <w:rPr>
          <w:b w:val="0"/>
        </w:rPr>
        <w:t>Public research-data export scope.</w:t>
      </w:r>
    </w:p>
    <w:p>
      <w:r>
        <w:rPr>
          <w:b w:val="0"/>
        </w:rPr>
        <w:t>Whether ambient/event audio is added later.</w:t>
      </w:r>
    </w:p>
    <w:p>
      <w:r>
        <w:rPr>
          <w:b w:val="0"/>
        </w:rPr>
        <w:t>Exact future species and emergence visualization designs.</w:t>
      </w:r>
    </w:p>
    <w:p/>
    <w:p>
      <w:r>
        <w:rPr>
          <w:b w:val="0"/>
        </w:rPr>
      </w:r>
    </w:p>
    <w:p>
      <w:r>
        <w:rPr>
          <w:b/>
        </w:rPr>
        <w:t>23. Risks &amp; Failure Modes</w:t>
      </w:r>
    </w:p>
    <w:p>
      <w:r>
        <w:rPr>
          <w:b/>
        </w:rPr>
        <w:t>23.1 Purpose</w:t>
      </w:r>
    </w:p>
    <w:p>
      <w:r>
        <w:rPr>
          <w:b w:val="0"/>
        </w:rPr>
        <w:t>Artificial Life Observatory combines:</w:t>
      </w:r>
    </w:p>
    <w:p>
      <w:r>
        <w:rPr>
          <w:b w:val="0"/>
        </w:rPr>
        <w:t>simulation engineering,</w:t>
      </w:r>
    </w:p>
    <w:p>
      <w:r>
        <w:rPr>
          <w:b w:val="0"/>
        </w:rPr>
        <w:t>evolutionary dynamics,</w:t>
      </w:r>
    </w:p>
    <w:p>
      <w:r>
        <w:rPr>
          <w:b w:val="0"/>
        </w:rPr>
        <w:t>deterministic infrastructure,</w:t>
      </w:r>
    </w:p>
    <w:p>
      <w:r>
        <w:rPr>
          <w:b w:val="0"/>
        </w:rPr>
        <w:t>long-running production systems,</w:t>
      </w:r>
    </w:p>
    <w:p>
      <w:r>
        <w:rPr>
          <w:b w:val="0"/>
        </w:rPr>
        <w:t>scientific interpretation.</w:t>
      </w:r>
    </w:p>
    <w:p>
      <w:r>
        <w:rPr>
          <w:b w:val="0"/>
        </w:rPr>
        <w:t>This creates risks that are not limited to ordinary software bugs.</w:t>
      </w:r>
    </w:p>
    <w:p>
      <w:r>
        <w:rPr>
          <w:b w:val="0"/>
        </w:rPr>
        <w:t>A failure may occur because:</w:t>
      </w:r>
    </w:p>
    <w:p>
      <w:r>
        <w:rPr>
          <w:b w:val="0"/>
        </w:rPr>
        <w:t>the code is wrong</w:t>
      </w:r>
    </w:p>
    <w:p>
      <w:r>
        <w:rPr>
          <w:b w:val="0"/>
        </w:rPr>
        <w:t>or because:</w:t>
      </w:r>
    </w:p>
    <w:p>
      <w:r>
        <w:rPr>
          <w:b w:val="0"/>
        </w:rPr>
        <w:t>the model is technically correct but experimentally useless</w:t>
      </w:r>
    </w:p>
    <w:p>
      <w:r>
        <w:rPr>
          <w:b w:val="0"/>
        </w:rPr>
        <w:t>or because:</w:t>
      </w:r>
    </w:p>
    <w:p>
      <w:r>
        <w:rPr>
          <w:b w:val="0"/>
        </w:rPr>
        <w:t>the interpretation overstates what the model demonstrates</w:t>
      </w:r>
    </w:p>
    <w:p>
      <w:r>
        <w:rPr>
          <w:b w:val="0"/>
        </w:rPr>
        <w:t>The risk model therefore distinguishes:</w:t>
      </w:r>
    </w:p>
    <w:p>
      <w:r>
        <w:rPr>
          <w:b w:val="0"/>
        </w:rPr>
        <w:t>Engineering Risk</w:t>
      </w:r>
    </w:p>
    <w:p>
      <w:r>
        <w:rPr>
          <w:b w:val="0"/>
        </w:rPr>
        <w:t>Model Risk</w:t>
      </w:r>
    </w:p>
    <w:p>
      <w:r>
        <w:rPr>
          <w:b w:val="0"/>
        </w:rPr>
        <w:t>Experimental Risk</w:t>
      </w:r>
    </w:p>
    <w:p>
      <w:r>
        <w:rPr>
          <w:b w:val="0"/>
        </w:rPr>
        <w:t>Operational Risk</w:t>
      </w:r>
    </w:p>
    <w:p>
      <w:r>
        <w:rPr>
          <w:b w:val="0"/>
        </w:rPr>
        <w:t>Interpretation Risk</w:t>
      </w:r>
    </w:p>
    <w:p>
      <w:r>
        <w:rPr>
          <w:b w:val="0"/>
        </w:rPr>
        <w:t>Product Risk</w:t>
      </w:r>
    </w:p>
    <w:p>
      <w:r>
        <w:rPr>
          <w:b/>
        </w:rPr>
        <w:t>[LOCKED] Risks are classified by subsystem so that failures trigger targeted responses rather than arbitrary changes.</w:t>
      </w:r>
    </w:p>
    <w:p>
      <w:r>
        <w:rPr>
          <w:b w:val="0"/>
        </w:rPr>
        <w:t xml:space="preserve"> </w:t>
      </w:r>
    </w:p>
    <w:p>
      <w:r>
        <w:rPr>
          <w:b w:val="0"/>
        </w:rPr>
        <w:t>⸻</w:t>
      </w:r>
    </w:p>
    <w:p>
      <w:r>
        <w:rPr>
          <w:b w:val="0"/>
        </w:rPr>
        <w:t xml:space="preserve"> </w:t>
      </w:r>
    </w:p>
    <w:p>
      <w:r>
        <w:rPr>
          <w:b/>
        </w:rPr>
        <w:t>23.2 Risk Severity</w:t>
      </w:r>
    </w:p>
    <w:p>
      <w:r>
        <w:rPr>
          <w:b w:val="0"/>
        </w:rPr>
        <w:t>Each risk can be evaluated along at least two dimensions:</w:t>
      </w:r>
    </w:p>
    <w:p>
      <w:r>
        <w:rPr>
          <w:b w:val="0"/>
        </w:rPr>
        <w:t>Probability</w:t>
      </w:r>
    </w:p>
    <w:p>
      <w:r>
        <w:rPr>
          <w:b w:val="0"/>
        </w:rPr>
        <w:t>Impact</w:t>
      </w:r>
    </w:p>
    <w:p>
      <w:r>
        <w:rPr>
          <w:b w:val="0"/>
        </w:rPr>
        <w:t>A simple implementation-stage classification may use:</w:t>
      </w:r>
    </w:p>
    <w:p>
      <w:r>
        <w:rPr>
          <w:b w:val="0"/>
        </w:rPr>
        <w:t>Low</w:t>
      </w:r>
    </w:p>
    <w:p>
      <w:r>
        <w:rPr>
          <w:b w:val="0"/>
        </w:rPr>
        <w:t>Medium</w:t>
      </w:r>
    </w:p>
    <w:p>
      <w:r>
        <w:rPr>
          <w:b w:val="0"/>
        </w:rPr>
        <w:t>High</w:t>
      </w:r>
    </w:p>
    <w:p>
      <w:r>
        <w:rPr>
          <w:b w:val="0"/>
        </w:rPr>
        <w:t>Critical</w:t>
      </w:r>
    </w:p>
    <w:p>
      <w:r>
        <w:rPr>
          <w:b w:val="0"/>
        </w:rPr>
        <w:t>The exact scoring framework is not important in Phase 0.</w:t>
      </w:r>
    </w:p>
    <w:p>
      <w:r>
        <w:rPr>
          <w:b w:val="0"/>
        </w:rPr>
        <w:t>The important requirement is that high-impact risks are visible before implementation decisions become difficult to reverse.</w:t>
      </w:r>
    </w:p>
    <w:p>
      <w:r>
        <w:rPr>
          <w:b w:val="0"/>
        </w:rPr>
        <w:t xml:space="preserve"> </w:t>
      </w:r>
    </w:p>
    <w:p>
      <w:r>
        <w:rPr>
          <w:b w:val="0"/>
        </w:rPr>
        <w:t>⸻</w:t>
      </w:r>
    </w:p>
    <w:p>
      <w:r>
        <w:rPr>
          <w:b w:val="0"/>
        </w:rPr>
        <w:t xml:space="preserve"> </w:t>
      </w:r>
    </w:p>
    <w:p>
      <w:r>
        <w:rPr>
          <w:b/>
        </w:rPr>
        <w:t>23.3 Risk Ownership</w:t>
      </w:r>
    </w:p>
    <w:p>
      <w:r>
        <w:rPr>
          <w:b w:val="0"/>
        </w:rPr>
        <w:t>Every significant risk should eventually have:</w:t>
      </w:r>
    </w:p>
    <w:p>
      <w:r>
        <w:rPr>
          <w:b w:val="0"/>
        </w:rPr>
        <w:t>riskId</w:t>
      </w:r>
    </w:p>
    <w:p>
      <w:r>
        <w:rPr>
          <w:b w:val="0"/>
        </w:rPr>
        <w:t>description</w:t>
      </w:r>
    </w:p>
    <w:p>
      <w:r>
        <w:rPr>
          <w:b w:val="0"/>
        </w:rPr>
        <w:t>affectedPhase</w:t>
      </w:r>
    </w:p>
    <w:p>
      <w:r>
        <w:rPr>
          <w:b w:val="0"/>
        </w:rPr>
        <w:t>likelihood</w:t>
      </w:r>
    </w:p>
    <w:p>
      <w:r>
        <w:rPr>
          <w:b w:val="0"/>
        </w:rPr>
        <w:t>impact</w:t>
      </w:r>
    </w:p>
    <w:p>
      <w:r>
        <w:rPr>
          <w:b w:val="0"/>
        </w:rPr>
        <w:t>mitigation</w:t>
      </w:r>
    </w:p>
    <w:p>
      <w:r>
        <w:rPr>
          <w:b w:val="0"/>
        </w:rPr>
        <w:t>detectionSignal</w:t>
      </w:r>
    </w:p>
    <w:p>
      <w:r>
        <w:rPr>
          <w:b w:val="0"/>
        </w:rPr>
        <w:t>status</w:t>
      </w:r>
    </w:p>
    <w:p>
      <w:r>
        <w:rPr>
          <w:b w:val="0"/>
        </w:rPr>
        <w:t>This does not require heavy project-management tooling.</w:t>
      </w:r>
    </w:p>
    <w:p>
      <w:r>
        <w:rPr>
          <w:b w:val="0"/>
        </w:rPr>
        <w:t>A lightweight risk register is sufficient.</w:t>
      </w:r>
    </w:p>
    <w:p>
      <w:r>
        <w:rPr>
          <w:b/>
        </w:rPr>
        <w:t>[BASELINE] Maintain a compact risk register during implementation and calibration.</w:t>
      </w:r>
    </w:p>
    <w:p>
      <w:r>
        <w:rPr>
          <w:b w:val="0"/>
        </w:rPr>
        <w:t xml:space="preserve"> </w:t>
      </w:r>
    </w:p>
    <w:p>
      <w:r>
        <w:rPr>
          <w:b w:val="0"/>
        </w:rPr>
        <w:t>⸻</w:t>
      </w:r>
    </w:p>
    <w:p>
      <w:r>
        <w:rPr>
          <w:b w:val="0"/>
        </w:rPr>
        <w:t xml:space="preserve"> </w:t>
      </w:r>
    </w:p>
    <w:p>
      <w:r>
        <w:rPr>
          <w:b/>
        </w:rPr>
        <w:t>23.4 Core Engineering Risk — Simulation Logic Bugs</w:t>
      </w:r>
    </w:p>
    <w:p>
      <w:r>
        <w:rPr>
          <w:b w:val="0"/>
        </w:rPr>
        <w:t>A simulation may run for millions of ticks while containing a subtle mechanical error.</w:t>
      </w:r>
    </w:p>
    <w:p>
      <w:r>
        <w:rPr>
          <w:b w:val="0"/>
        </w:rPr>
        <w:t>Examples:</w:t>
      </w:r>
    </w:p>
    <w:p>
      <w:r>
        <w:rPr>
          <w:b w:val="0"/>
        </w:rPr>
        <w:t>energy charged twice,</w:t>
      </w:r>
    </w:p>
    <w:p>
      <w:r>
        <w:rPr>
          <w:b w:val="0"/>
        </w:rPr>
        <w:t>vision cone calculated incorrectly,</w:t>
      </w:r>
    </w:p>
    <w:p>
      <w:r>
        <w:rPr>
          <w:b w:val="0"/>
        </w:rPr>
        <w:t>child genome mutates parent memory,</w:t>
      </w:r>
    </w:p>
    <w:p>
      <w:r>
        <w:rPr>
          <w:b w:val="0"/>
        </w:rPr>
        <w:t>dead organism acts for one additional tick,</w:t>
      </w:r>
    </w:p>
    <w:p>
      <w:r>
        <w:rPr>
          <w:b w:val="0"/>
        </w:rPr>
        <w:t>food consumed twice,</w:t>
      </w:r>
    </w:p>
    <w:p>
      <w:r>
        <w:rPr>
          <w:b w:val="0"/>
        </w:rPr>
        <w:t>birth ordering changes nondeterministically.</w:t>
      </w:r>
    </w:p>
    <w:p>
      <w:r>
        <w:rPr>
          <w:b w:val="0"/>
        </w:rPr>
        <w:t>These failures are dangerous because the output may still look plausible.</w:t>
      </w:r>
    </w:p>
    <w:p>
      <w:r>
        <w:rPr>
          <w:b/>
        </w:rPr>
        <w:t>Mitigation</w:t>
      </w:r>
    </w:p>
    <w:p>
      <w:r>
        <w:rPr>
          <w:b w:val="0"/>
        </w:rPr>
        <w:t>unit tests,</w:t>
      </w:r>
    </w:p>
    <w:p>
      <w:r>
        <w:rPr>
          <w:b w:val="0"/>
        </w:rPr>
        <w:t>invariant tests,</w:t>
      </w:r>
    </w:p>
    <w:p>
      <w:r>
        <w:rPr>
          <w:b w:val="0"/>
        </w:rPr>
        <w:t>deterministic regression tests,</w:t>
      </w:r>
    </w:p>
    <w:p>
      <w:r>
        <w:rPr>
          <w:b w:val="0"/>
        </w:rPr>
        <w:t>staged calibration,</w:t>
      </w:r>
    </w:p>
    <w:p>
      <w:r>
        <w:rPr>
          <w:b w:val="0"/>
        </w:rPr>
        <w:t>synthetic mechanism tests.</w:t>
      </w:r>
    </w:p>
    <w:p>
      <w:r>
        <w:rPr>
          <w:b/>
        </w:rPr>
        <w:t>[LOCKED] Visual plausibility is never accepted as evidence of implementation correctness.</w:t>
      </w:r>
    </w:p>
    <w:p>
      <w:r>
        <w:rPr>
          <w:b w:val="0"/>
        </w:rPr>
        <w:t xml:space="preserve"> </w:t>
      </w:r>
    </w:p>
    <w:p>
      <w:r>
        <w:rPr>
          <w:b w:val="0"/>
        </w:rPr>
        <w:t>⸻</w:t>
      </w:r>
    </w:p>
    <w:p>
      <w:r>
        <w:rPr>
          <w:b w:val="0"/>
        </w:rPr>
        <w:t xml:space="preserve"> </w:t>
      </w:r>
    </w:p>
    <w:p>
      <w:r>
        <w:rPr>
          <w:b/>
        </w:rPr>
        <w:t>23.5 Hidden State Mutation</w:t>
      </w:r>
    </w:p>
    <w:p>
      <w:r>
        <w:rPr>
          <w:b w:val="0"/>
        </w:rPr>
        <w:t>A particularly dangerous class of bug occurs when code believed to be observational modifies canonical state.</w:t>
      </w:r>
    </w:p>
    <w:p>
      <w:r>
        <w:rPr>
          <w:b w:val="0"/>
        </w:rPr>
        <w:t>Possible sources:</w:t>
      </w:r>
    </w:p>
    <w:p>
      <w:r>
        <w:rPr>
          <w:b w:val="0"/>
        </w:rPr>
        <w:t>analytics</w:t>
      </w:r>
    </w:p>
    <w:p>
      <w:r>
        <w:rPr>
          <w:b w:val="0"/>
        </w:rPr>
        <w:t>debugging</w:t>
      </w:r>
    </w:p>
    <w:p>
      <w:r>
        <w:rPr>
          <w:b w:val="0"/>
        </w:rPr>
        <w:t>render preparation</w:t>
      </w:r>
    </w:p>
    <w:p>
      <w:r>
        <w:rPr>
          <w:b w:val="0"/>
        </w:rPr>
        <w:t>probe evaluation</w:t>
      </w:r>
    </w:p>
    <w:p>
      <w:r>
        <w:rPr>
          <w:b w:val="0"/>
        </w:rPr>
        <w:t>logging</w:t>
      </w:r>
    </w:p>
    <w:p>
      <w:r>
        <w:rPr>
          <w:b w:val="0"/>
        </w:rPr>
        <w:t>For example:</w:t>
      </w:r>
    </w:p>
    <w:p>
      <w:r>
        <w:rPr>
          <w:b w:val="0"/>
        </w:rPr>
        <w:t>sort(world.organisms)</w:t>
      </w:r>
    </w:p>
    <w:p>
      <w:r>
        <w:rPr>
          <w:b w:val="0"/>
        </w:rPr>
        <w:t>inside an analytics function could alter canonical iteration order if it sorts the original collection in place.</w:t>
      </w:r>
    </w:p>
    <w:p>
      <w:r>
        <w:rPr>
          <w:b/>
        </w:rPr>
        <w:t>Mitigation</w:t>
      </w:r>
    </w:p>
    <w:p>
      <w:r>
        <w:rPr>
          <w:b w:val="0"/>
        </w:rPr>
        <w:t>readonly interfaces,</w:t>
      </w:r>
    </w:p>
    <w:p>
      <w:r>
        <w:rPr>
          <w:b w:val="0"/>
        </w:rPr>
        <w:t>immutable copies,</w:t>
      </w:r>
    </w:p>
    <w:p>
      <w:r>
        <w:rPr>
          <w:b w:val="0"/>
        </w:rPr>
        <w:t>observation equivalence tests,</w:t>
      </w:r>
    </w:p>
    <w:p>
      <w:r>
        <w:rPr>
          <w:b w:val="0"/>
        </w:rPr>
        <w:t>canonical state hashes.</w:t>
      </w:r>
    </w:p>
    <w:p>
      <w:r>
        <w:rPr>
          <w:b/>
        </w:rPr>
        <w:t>[LOCKED] Observation-side state mutation is treated as a high-severity methodological defect.</w:t>
      </w:r>
    </w:p>
    <w:p>
      <w:r>
        <w:rPr>
          <w:b w:val="0"/>
        </w:rPr>
        <w:t xml:space="preserve"> </w:t>
      </w:r>
    </w:p>
    <w:p>
      <w:r>
        <w:rPr>
          <w:b w:val="0"/>
        </w:rPr>
        <w:t>⸻</w:t>
      </w:r>
    </w:p>
    <w:p>
      <w:r>
        <w:rPr>
          <w:b w:val="0"/>
        </w:rPr>
        <w:t xml:space="preserve"> </w:t>
      </w:r>
    </w:p>
    <w:p>
      <w:r>
        <w:rPr>
          <w:b/>
        </w:rPr>
        <w:t>23.6 Nondeterministic Execution</w:t>
      </w:r>
    </w:p>
    <w:p>
      <w:r>
        <w:rPr>
          <w:b w:val="0"/>
        </w:rPr>
        <w:t>Determinism can fail because of:</w:t>
      </w:r>
    </w:p>
    <w:p>
      <w:r>
        <w:rPr>
          <w:b w:val="0"/>
        </w:rPr>
        <w:t>uncontrolled randomness,</w:t>
      </w:r>
    </w:p>
    <w:p>
      <w:r>
        <w:rPr>
          <w:b w:val="0"/>
        </w:rPr>
        <w:t>unordered collections,</w:t>
      </w:r>
    </w:p>
    <w:p>
      <w:r>
        <w:rPr>
          <w:b w:val="0"/>
        </w:rPr>
        <w:t>async timing,</w:t>
      </w:r>
    </w:p>
    <w:p>
      <w:r>
        <w:rPr>
          <w:b w:val="0"/>
        </w:rPr>
        <w:t>floating-point differences,</w:t>
      </w:r>
    </w:p>
    <w:p>
      <w:r>
        <w:rPr>
          <w:b w:val="0"/>
        </w:rPr>
        <w:t>missing RNG state,</w:t>
      </w:r>
    </w:p>
    <w:p>
      <w:r>
        <w:rPr>
          <w:b w:val="0"/>
        </w:rPr>
        <w:t>concurrency.</w:t>
      </w:r>
    </w:p>
    <w:p>
      <w:r>
        <w:rPr>
          <w:b w:val="0"/>
        </w:rPr>
        <w:t>This damages:</w:t>
      </w:r>
    </w:p>
    <w:p>
      <w:r>
        <w:rPr>
          <w:b w:val="0"/>
        </w:rPr>
        <w:t>debugging,</w:t>
      </w:r>
    </w:p>
    <w:p>
      <w:r>
        <w:rPr>
          <w:b w:val="0"/>
        </w:rPr>
        <w:t>experiment comparison,</w:t>
      </w:r>
    </w:p>
    <w:p>
      <w:r>
        <w:rPr>
          <w:b w:val="0"/>
        </w:rPr>
        <w:t>recovery confidence.</w:t>
      </w:r>
    </w:p>
    <w:p>
      <w:r>
        <w:rPr>
          <w:b/>
        </w:rPr>
        <w:t>Mitigation</w:t>
      </w:r>
    </w:p>
    <w:p>
      <w:r>
        <w:rPr>
          <w:b w:val="0"/>
        </w:rPr>
        <w:t>controlled RNG,</w:t>
      </w:r>
    </w:p>
    <w:p>
      <w:r>
        <w:rPr>
          <w:b w:val="0"/>
        </w:rPr>
        <w:t>deterministic ordering,</w:t>
      </w:r>
    </w:p>
    <w:p>
      <w:r>
        <w:rPr>
          <w:b w:val="0"/>
        </w:rPr>
        <w:t>golden-seed tests,</w:t>
      </w:r>
    </w:p>
    <w:p>
      <w:r>
        <w:rPr>
          <w:b w:val="0"/>
        </w:rPr>
        <w:t>snapshot continuation tests,</w:t>
      </w:r>
    </w:p>
    <w:p>
      <w:r>
        <w:rPr>
          <w:b w:val="0"/>
        </w:rPr>
        <w:t>runtime version recording.</w:t>
      </w:r>
    </w:p>
    <w:p>
      <w:r>
        <w:rPr>
          <w:b w:val="0"/>
        </w:rPr>
        <w:t xml:space="preserve"> </w:t>
      </w:r>
    </w:p>
    <w:p>
      <w:r>
        <w:rPr>
          <w:b w:val="0"/>
        </w:rPr>
        <w:t>⸻</w:t>
      </w:r>
    </w:p>
    <w:p>
      <w:r>
        <w:rPr>
          <w:b w:val="0"/>
        </w:rPr>
        <w:t xml:space="preserve"> </w:t>
      </w:r>
    </w:p>
    <w:p>
      <w:r>
        <w:rPr>
          <w:b/>
        </w:rPr>
        <w:t>23.7 Same-Tick Ordering Bias</w:t>
      </w:r>
    </w:p>
    <w:p>
      <w:r>
        <w:rPr>
          <w:b w:val="0"/>
        </w:rPr>
        <w:t>Even deterministic ordering may create systematic bias.</w:t>
      </w:r>
    </w:p>
    <w:p>
      <w:r>
        <w:rPr>
          <w:b w:val="0"/>
        </w:rPr>
        <w:t>For example, if lower organism IDs always win food conflicts:</w:t>
      </w:r>
    </w:p>
    <w:p>
      <w:r>
        <w:rPr>
          <w:b w:val="0"/>
        </w:rPr>
        <w:t>organism-1</w:t>
      </w:r>
    </w:p>
    <w:p>
      <w:r>
        <w:rPr>
          <w:b w:val="0"/>
        </w:rPr>
        <w:t>may receive a structural advantage unrelated to biology.</w:t>
      </w:r>
    </w:p>
    <w:p>
      <w:r>
        <w:rPr>
          <w:b w:val="0"/>
        </w:rPr>
        <w:t>Deterministic does not automatically mean fair.</w:t>
      </w:r>
    </w:p>
    <w:p>
      <w:r>
        <w:rPr>
          <w:b/>
        </w:rPr>
        <w:t>Mitigation</w:t>
      </w:r>
    </w:p>
    <w:p>
      <w:r>
        <w:rPr>
          <w:b w:val="0"/>
        </w:rPr>
        <w:t>Potential solutions include:</w:t>
      </w:r>
    </w:p>
    <w:p>
      <w:r>
        <w:rPr>
          <w:b w:val="0"/>
        </w:rPr>
        <w:t>distance-based resolution,</w:t>
      </w:r>
    </w:p>
    <w:p>
      <w:r>
        <w:rPr>
          <w:b w:val="0"/>
        </w:rPr>
        <w:t>dedicated seeded conflict lottery,</w:t>
      </w:r>
    </w:p>
    <w:p>
      <w:r>
        <w:rPr>
          <w:b w:val="0"/>
        </w:rPr>
        <w:t>rotating priority,</w:t>
      </w:r>
    </w:p>
    <w:p>
      <w:r>
        <w:rPr>
          <w:b w:val="0"/>
        </w:rPr>
        <w:t>simultaneous resolution where practical.</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23.8 Numeric Instability</w:t>
      </w:r>
    </w:p>
    <w:p>
      <w:r>
        <w:rPr>
          <w:b w:val="0"/>
        </w:rPr>
        <w:t>Possible numerical failures include:</w:t>
      </w:r>
    </w:p>
    <w:p>
      <w:r>
        <w:rPr>
          <w:b w:val="0"/>
        </w:rPr>
        <w:t>NaN</w:t>
      </w:r>
    </w:p>
    <w:p>
      <w:r>
        <w:rPr>
          <w:b w:val="0"/>
        </w:rPr>
        <w:t>Infinity</w:t>
      </w:r>
    </w:p>
    <w:p>
      <w:r>
        <w:rPr>
          <w:b w:val="0"/>
        </w:rPr>
        <w:t>overflow</w:t>
      </w:r>
    </w:p>
    <w:p>
      <w:r>
        <w:rPr>
          <w:b w:val="0"/>
        </w:rPr>
        <w:t>activation saturation</w:t>
      </w:r>
    </w:p>
    <w:p>
      <w:r>
        <w:rPr>
          <w:b w:val="0"/>
        </w:rPr>
        <w:t>invalid normalization</w:t>
      </w:r>
    </w:p>
    <w:p>
      <w:r>
        <w:rPr>
          <w:b w:val="0"/>
        </w:rPr>
        <w:t>A neural controller with saturated parameters may technically remain finite but become functionally degenerate.</w:t>
      </w:r>
    </w:p>
    <w:p>
      <w:r>
        <w:rPr>
          <w:b/>
        </w:rPr>
        <w:t>Mitigation</w:t>
      </w:r>
    </w:p>
    <w:p>
      <w:r>
        <w:rPr>
          <w:b w:val="0"/>
        </w:rPr>
        <w:t>bounds,</w:t>
      </w:r>
    </w:p>
    <w:p>
      <w:r>
        <w:rPr>
          <w:b w:val="0"/>
        </w:rPr>
        <w:t>normalization,</w:t>
      </w:r>
    </w:p>
    <w:p>
      <w:r>
        <w:rPr>
          <w:b w:val="0"/>
        </w:rPr>
        <w:t>invariant checks,</w:t>
      </w:r>
    </w:p>
    <w:p>
      <w:r>
        <w:rPr>
          <w:b w:val="0"/>
        </w:rPr>
        <w:t>neural probe diagnostics,</w:t>
      </w:r>
    </w:p>
    <w:p>
      <w:r>
        <w:rPr>
          <w:b w:val="0"/>
        </w:rPr>
        <w:t>distribution monitoring.</w:t>
      </w:r>
    </w:p>
    <w:p>
      <w:r>
        <w:rPr>
          <w:b w:val="0"/>
        </w:rPr>
        <w:t xml:space="preserve"> </w:t>
      </w:r>
    </w:p>
    <w:p>
      <w:r>
        <w:rPr>
          <w:b w:val="0"/>
        </w:rPr>
        <w:t>⸻</w:t>
      </w:r>
    </w:p>
    <w:p>
      <w:r>
        <w:rPr>
          <w:b w:val="0"/>
        </w:rPr>
        <w:t xml:space="preserve"> </w:t>
      </w:r>
    </w:p>
    <w:p>
      <w:r>
        <w:rPr>
          <w:b/>
        </w:rPr>
        <w:t>23.9 Configuration Drift</w:t>
      </w:r>
    </w:p>
    <w:p>
      <w:r>
        <w:rPr>
          <w:b w:val="0"/>
        </w:rPr>
        <w:t>The implementation may slowly diverge from the specification.</w:t>
      </w:r>
    </w:p>
    <w:p>
      <w:r>
        <w:rPr>
          <w:b w:val="0"/>
        </w:rPr>
        <w:t>Example:</w:t>
      </w:r>
    </w:p>
    <w:p>
      <w:r>
        <w:rPr>
          <w:b w:val="0"/>
        </w:rPr>
        <w:t>document:</w:t>
      </w:r>
    </w:p>
    <w:p>
      <w:r>
        <w:rPr>
          <w:b w:val="0"/>
        </w:rPr>
        <w:t>morphology mutation rate = 10%</w:t>
      </w:r>
    </w:p>
    <w:p/>
    <w:p>
      <w:r>
        <w:rPr>
          <w:b w:val="0"/>
        </w:rPr>
        <w:t>code:</w:t>
      </w:r>
    </w:p>
    <w:p>
      <w:r>
        <w:rPr>
          <w:b w:val="0"/>
        </w:rPr>
        <w:t>morphology mutation rate = 15%</w:t>
      </w:r>
    </w:p>
    <w:p>
      <w:r>
        <w:rPr>
          <w:b w:val="0"/>
        </w:rPr>
        <w:t>without an explicit decision.</w:t>
      </w:r>
    </w:p>
    <w:p>
      <w:r>
        <w:rPr>
          <w:b w:val="0"/>
        </w:rPr>
        <w:t>This undermines reproducibility.</w:t>
      </w:r>
    </w:p>
    <w:p>
      <w:r>
        <w:rPr>
          <w:b/>
        </w:rPr>
        <w:t>Mitigation</w:t>
      </w:r>
    </w:p>
    <w:p>
      <w:r>
        <w:rPr>
          <w:b w:val="0"/>
        </w:rPr>
        <w:t>versioned configuration,</w:t>
      </w:r>
    </w:p>
    <w:p>
      <w:r>
        <w:rPr>
          <w:b w:val="0"/>
        </w:rPr>
        <w:t>no important biological constants hidden in code,</w:t>
      </w:r>
    </w:p>
    <w:p>
      <w:r>
        <w:rPr>
          <w:b w:val="0"/>
        </w:rPr>
        <w:t>resolved config hashes,</w:t>
      </w:r>
    </w:p>
    <w:p>
      <w:r>
        <w:rPr>
          <w:b w:val="0"/>
        </w:rPr>
        <w:t>decision log.</w:t>
      </w:r>
    </w:p>
    <w:p>
      <w:r>
        <w:rPr>
          <w:b/>
        </w:rPr>
        <w:t>[LOCKED] Significant biological parameters must not exist as undocumented magic constants.</w:t>
      </w:r>
    </w:p>
    <w:p>
      <w:r>
        <w:rPr>
          <w:b w:val="0"/>
        </w:rPr>
        <w:t xml:space="preserve"> </w:t>
      </w:r>
    </w:p>
    <w:p>
      <w:r>
        <w:rPr>
          <w:b w:val="0"/>
        </w:rPr>
        <w:t>⸻</w:t>
      </w:r>
    </w:p>
    <w:p>
      <w:r>
        <w:rPr>
          <w:b w:val="0"/>
        </w:rPr>
        <w:t xml:space="preserve"> </w:t>
      </w:r>
    </w:p>
    <w:p>
      <w:r>
        <w:rPr>
          <w:b/>
        </w:rPr>
        <w:t>23.10 Scope Creep</w:t>
      </w:r>
    </w:p>
    <w:p>
      <w:r>
        <w:rPr>
          <w:b w:val="0"/>
        </w:rPr>
        <w:t>Artificial-life systems naturally invite new features.</w:t>
      </w:r>
    </w:p>
    <w:p>
      <w:r>
        <w:rPr>
          <w:b w:val="0"/>
        </w:rPr>
        <w:t>Examples:</w:t>
      </w:r>
    </w:p>
    <w:p>
      <w:r>
        <w:rPr>
          <w:b w:val="0"/>
        </w:rPr>
        <w:t>predation</w:t>
      </w:r>
    </w:p>
    <w:p>
      <w:r>
        <w:rPr>
          <w:b w:val="0"/>
        </w:rPr>
        <w:t>memory</w:t>
      </w:r>
    </w:p>
    <w:p>
      <w:r>
        <w:rPr>
          <w:b w:val="0"/>
        </w:rPr>
        <w:t>social signaling</w:t>
      </w:r>
    </w:p>
    <w:p>
      <w:r>
        <w:rPr>
          <w:b w:val="0"/>
        </w:rPr>
        <w:t>species</w:t>
      </w:r>
    </w:p>
    <w:p>
      <w:r>
        <w:rPr>
          <w:b w:val="0"/>
        </w:rPr>
        <w:t>sexual reproduction</w:t>
      </w:r>
    </w:p>
    <w:p>
      <w:r>
        <w:rPr>
          <w:b w:val="0"/>
        </w:rPr>
        <w:t>weather</w:t>
      </w:r>
    </w:p>
    <w:p>
      <w:r>
        <w:rPr>
          <w:b w:val="0"/>
        </w:rPr>
        <w:t>terrain</w:t>
      </w:r>
    </w:p>
    <w:p>
      <w:r>
        <w:rPr>
          <w:b w:val="0"/>
        </w:rPr>
        <w:t>learning</w:t>
      </w:r>
    </w:p>
    <w:p>
      <w:r>
        <w:rPr>
          <w:b w:val="0"/>
        </w:rPr>
        <w:t>Adding these before Phase 0 validation would increase:</w:t>
      </w:r>
    </w:p>
    <w:p>
      <w:r>
        <w:rPr>
          <w:b w:val="0"/>
        </w:rPr>
        <w:t>parameter count,</w:t>
      </w:r>
    </w:p>
    <w:p>
      <w:r>
        <w:rPr>
          <w:b w:val="0"/>
        </w:rPr>
        <w:t>bugs,</w:t>
      </w:r>
    </w:p>
    <w:p>
      <w:r>
        <w:rPr>
          <w:b w:val="0"/>
        </w:rPr>
        <w:t>confounding variables,</w:t>
      </w:r>
    </w:p>
    <w:p>
      <w:r>
        <w:rPr>
          <w:b w:val="0"/>
        </w:rPr>
        <w:t>implementation duration.</w:t>
      </w:r>
    </w:p>
    <w:p>
      <w:r>
        <w:rPr>
          <w:b/>
        </w:rPr>
        <w:t>Mitigation</w:t>
      </w:r>
    </w:p>
    <w:p>
      <w:r>
        <w:rPr>
          <w:b w:val="0"/>
        </w:rPr>
        <w:t>Every proposed feature must pass the Phase 0 scope rule:</w:t>
      </w:r>
    </w:p>
    <w:p>
      <w:r>
        <w:rPr>
          <w:b w:val="0"/>
        </w:rPr>
        <w:t>Is it required to answer the current milestone question?</w:t>
      </w:r>
    </w:p>
    <w:p>
      <w:r>
        <w:rPr>
          <w:b w:val="0"/>
        </w:rPr>
        <w:t>If not, defer it.</w:t>
      </w:r>
    </w:p>
    <w:p>
      <w:r>
        <w:rPr>
          <w:b/>
        </w:rPr>
        <w:t>[LOCKED] Roadmap ambition does not justify Phase 0 implementation scope expansion.</w:t>
      </w:r>
    </w:p>
    <w:p>
      <w:r>
        <w:rPr>
          <w:b w:val="0"/>
        </w:rPr>
        <w:t xml:space="preserve"> </w:t>
      </w:r>
    </w:p>
    <w:p>
      <w:r>
        <w:rPr>
          <w:b w:val="0"/>
        </w:rPr>
        <w:t>⸻</w:t>
      </w:r>
    </w:p>
    <w:p>
      <w:r>
        <w:rPr>
          <w:b w:val="0"/>
        </w:rPr>
        <w:t xml:space="preserve"> </w:t>
      </w:r>
    </w:p>
    <w:p>
      <w:r>
        <w:rPr>
          <w:b/>
        </w:rPr>
        <w:t>23.11 Over-Abstraction Risk</w:t>
      </w:r>
    </w:p>
    <w:p>
      <w:r>
        <w:rPr>
          <w:b w:val="0"/>
        </w:rPr>
        <w:t>The opposite engineering failure is designing generic systems for every imagined future mechanism before any of them exist.</w:t>
      </w:r>
    </w:p>
    <w:p>
      <w:r>
        <w:rPr>
          <w:b w:val="0"/>
        </w:rPr>
        <w:t>Examples:</w:t>
      </w:r>
    </w:p>
    <w:p>
      <w:r>
        <w:rPr>
          <w:b w:val="0"/>
        </w:rPr>
        <w:t>generic chromosome engines,</w:t>
      </w:r>
    </w:p>
    <w:p>
      <w:r>
        <w:rPr>
          <w:b w:val="0"/>
        </w:rPr>
        <w:t>universal physics abstractions,</w:t>
      </w:r>
    </w:p>
    <w:p>
      <w:r>
        <w:rPr>
          <w:b w:val="0"/>
        </w:rPr>
        <w:t>distributed entity frameworks,</w:t>
      </w:r>
    </w:p>
    <w:p>
      <w:r>
        <w:rPr>
          <w:b w:val="0"/>
        </w:rPr>
        <w:t>plugin architectures for hypothetical ecologies.</w:t>
      </w:r>
    </w:p>
    <w:p>
      <w:r>
        <w:rPr>
          <w:b w:val="0"/>
        </w:rPr>
        <w:t>This can make Phase 0 harder to understand and debug.</w:t>
      </w:r>
    </w:p>
    <w:p>
      <w:r>
        <w:rPr>
          <w:b/>
        </w:rPr>
        <w:t>Mitigation</w:t>
      </w:r>
    </w:p>
    <w:p>
      <w:r>
        <w:rPr>
          <w:b/>
        </w:rPr>
        <w:t>Start embarrassingly small, preserve clean extension boundaries.</w:t>
      </w:r>
    </w:p>
    <w:p>
      <w:r>
        <w:rPr>
          <w:b w:val="0"/>
        </w:rPr>
        <w:t>Use concrete Phase 0 systems with reasonable interfaces rather than speculative frameworks.</w:t>
      </w:r>
    </w:p>
    <w:p>
      <w:r>
        <w:rPr>
          <w:b w:val="0"/>
        </w:rPr>
        <w:t xml:space="preserve"> </w:t>
      </w:r>
    </w:p>
    <w:p>
      <w:r>
        <w:rPr>
          <w:b w:val="0"/>
        </w:rPr>
        <w:t>⸻</w:t>
      </w:r>
    </w:p>
    <w:p>
      <w:r>
        <w:rPr>
          <w:b w:val="0"/>
        </w:rPr>
        <w:t xml:space="preserve"> </w:t>
      </w:r>
    </w:p>
    <w:p>
      <w:r>
        <w:rPr>
          <w:b/>
        </w:rPr>
        <w:t>23.12 Premature Optimization</w:t>
      </w:r>
    </w:p>
    <w:p>
      <w:r>
        <w:rPr>
          <w:b w:val="0"/>
        </w:rPr>
        <w:t>Optimizing before profiling may introduce:</w:t>
      </w:r>
    </w:p>
    <w:p>
      <w:r>
        <w:rPr>
          <w:b w:val="0"/>
        </w:rPr>
        <w:t>complex data structures,</w:t>
      </w:r>
    </w:p>
    <w:p>
      <w:r>
        <w:rPr>
          <w:b w:val="0"/>
        </w:rPr>
        <w:t>nondeterministic behavior,</w:t>
      </w:r>
    </w:p>
    <w:p>
      <w:r>
        <w:rPr>
          <w:b w:val="0"/>
        </w:rPr>
        <w:t>reduced readability,</w:t>
      </w:r>
    </w:p>
    <w:p>
      <w:r>
        <w:rPr>
          <w:b w:val="0"/>
        </w:rPr>
        <w:t>harder debugging.</w:t>
      </w:r>
    </w:p>
    <w:p>
      <w:r>
        <w:rPr>
          <w:b/>
        </w:rPr>
        <w:t>Mitigation</w:t>
      </w:r>
    </w:p>
    <w:p>
      <w:r>
        <w:rPr>
          <w:b w:val="0"/>
        </w:rPr>
        <w:t>measure</w:t>
      </w:r>
    </w:p>
    <w:p>
      <w:r>
        <w:rPr>
          <w:b w:val="0"/>
        </w:rPr>
        <w:t>↓</w:t>
      </w:r>
    </w:p>
    <w:p>
      <w:r>
        <w:rPr>
          <w:b w:val="0"/>
        </w:rPr>
        <w:t>profile</w:t>
      </w:r>
    </w:p>
    <w:p>
      <w:r>
        <w:rPr>
          <w:b w:val="0"/>
        </w:rPr>
        <w:t>↓</w:t>
      </w:r>
    </w:p>
    <w:p>
      <w:r>
        <w:rPr>
          <w:b w:val="0"/>
        </w:rPr>
        <w:t>identify bottleneck</w:t>
      </w:r>
    </w:p>
    <w:p>
      <w:r>
        <w:rPr>
          <w:b w:val="0"/>
        </w:rPr>
        <w:t>↓</w:t>
      </w:r>
    </w:p>
    <w:p>
      <w:r>
        <w:rPr>
          <w:b w:val="0"/>
        </w:rPr>
        <w:t>optimize</w:t>
      </w:r>
    </w:p>
    <w:p>
      <w:r>
        <w:rPr>
          <w:b w:val="0"/>
        </w:rPr>
        <w:t>↓</w:t>
      </w:r>
    </w:p>
    <w:p>
      <w:r>
        <w:rPr>
          <w:b w:val="0"/>
        </w:rPr>
        <w:t>verify semantics</w:t>
      </w:r>
    </w:p>
    <w:p>
      <w:r>
        <w:rPr>
          <w:b/>
        </w:rPr>
        <w:t>[LOCKED] Performance complexity requires measured justification.</w:t>
      </w:r>
    </w:p>
    <w:p>
      <w:r>
        <w:rPr>
          <w:b w:val="0"/>
        </w:rPr>
        <w:t xml:space="preserve"> </w:t>
      </w:r>
    </w:p>
    <w:p>
      <w:r>
        <w:rPr>
          <w:b w:val="0"/>
        </w:rPr>
        <w:t>⸻</w:t>
      </w:r>
    </w:p>
    <w:p>
      <w:r>
        <w:rPr>
          <w:b w:val="0"/>
        </w:rPr>
        <w:t xml:space="preserve"> </w:t>
      </w:r>
    </w:p>
    <w:p>
      <w:r>
        <w:rPr>
          <w:b/>
        </w:rPr>
        <w:t>23.13 Model Risk — Trivial Trait Pressure</w:t>
      </w:r>
    </w:p>
    <w:p>
      <w:r>
        <w:rPr>
          <w:b w:val="0"/>
        </w:rPr>
        <w:t>One of the most important model risks is that a heritable trait may have only a cost and no meaningful benefit.</w:t>
      </w:r>
    </w:p>
    <w:p>
      <w:r>
        <w:rPr>
          <w:b w:val="0"/>
        </w:rPr>
        <w:t>For example, the current metabolism concept is:</w:t>
      </w:r>
    </w:p>
    <w:p>
      <w:r>
        <w:rPr>
          <w:b w:val="0"/>
        </w:rPr>
        <w:t>higher metabolism</w:t>
      </w:r>
    </w:p>
    <w:p>
      <w:r>
        <w:rPr>
          <w:b w:val="0"/>
        </w:rPr>
        <w:t>→ higher basal energy cost</w:t>
      </w:r>
    </w:p>
    <w:p>
      <w:r>
        <w:rPr>
          <w:b w:val="0"/>
        </w:rPr>
        <w:t>If metabolism provides no compensating capability, selection may trivially favor the minimum legal value.</w:t>
      </w:r>
    </w:p>
    <w:p>
      <w:r>
        <w:rPr>
          <w:b w:val="0"/>
        </w:rPr>
        <w:t>Similarly:</w:t>
      </w:r>
    </w:p>
    <w:p>
      <w:r>
        <w:rPr>
          <w:b w:val="0"/>
        </w:rPr>
        <w:t>larger size</w:t>
      </w:r>
    </w:p>
    <w:p>
      <w:r>
        <w:rPr>
          <w:b w:val="0"/>
        </w:rPr>
        <w:t>→ higher movement cost</w:t>
      </w:r>
    </w:p>
    <w:p>
      <w:r>
        <w:rPr>
          <w:b w:val="0"/>
        </w:rPr>
        <w:t>may become a one-directional disadvantage unless size provides a corresponding benefit.</w:t>
      </w:r>
    </w:p>
    <w:p>
      <w:r>
        <w:rPr>
          <w:b/>
        </w:rPr>
        <w:t>[LOCKED] A trait that produces only a monotonic cost should not be interpreted as an interesting evolutionary trade-off.</w:t>
      </w:r>
    </w:p>
    <w:p>
      <w:r>
        <w:rPr>
          <w:b w:val="0"/>
        </w:rPr>
        <w:t xml:space="preserve"> </w:t>
      </w:r>
    </w:p>
    <w:p>
      <w:r>
        <w:rPr>
          <w:b w:val="0"/>
        </w:rPr>
        <w:t>⸻</w:t>
      </w:r>
    </w:p>
    <w:p>
      <w:r>
        <w:rPr>
          <w:b w:val="0"/>
        </w:rPr>
        <w:t xml:space="preserve"> </w:t>
      </w:r>
    </w:p>
    <w:p>
      <w:r>
        <w:rPr>
          <w:b/>
        </w:rPr>
        <w:t>23.14 Metabolism Degeneracy Risk</w:t>
      </w:r>
    </w:p>
    <w:p>
      <w:r>
        <w:rPr>
          <w:b w:val="0"/>
        </w:rPr>
        <w:t>Current working model:</w:t>
      </w:r>
    </w:p>
    <w:p>
      <w:r>
        <w:rPr>
          <w:b w:val="0"/>
        </w:rPr>
        <w:t>basalCost =</w:t>
      </w:r>
    </w:p>
    <w:p>
      <w:r>
        <w:rPr>
          <w:b w:val="0"/>
        </w:rPr>
        <w:t>metabolism × baseMetabolicConstant</w:t>
      </w:r>
    </w:p>
    <w:p>
      <w:r>
        <w:rPr>
          <w:b w:val="0"/>
        </w:rPr>
        <w:t>Potential failure:</w:t>
      </w:r>
    </w:p>
    <w:p>
      <w:r>
        <w:rPr>
          <w:b w:val="0"/>
        </w:rPr>
        <w:t>lower metabolism always better</w:t>
      </w:r>
    </w:p>
    <w:p>
      <w:r>
        <w:rPr>
          <w:b w:val="0"/>
        </w:rPr>
        <w:t>This could cause rapid convergence toward the lower bound.</w:t>
      </w:r>
    </w:p>
    <w:p>
      <w:r>
        <w:rPr>
          <w:b w:val="0"/>
        </w:rPr>
        <w:t>Possible responses include:</w:t>
      </w:r>
    </w:p>
    <w:p>
      <w:r>
        <w:rPr>
          <w:b w:val="0"/>
        </w:rPr>
        <w:t>give metabolism a defensible functional benefit,</w:t>
      </w:r>
    </w:p>
    <w:p>
      <w:r>
        <w:rPr>
          <w:b w:val="0"/>
        </w:rPr>
        <w:t>redefine its phenotype mapping,</w:t>
      </w:r>
    </w:p>
    <w:p>
      <w:r>
        <w:rPr>
          <w:b w:val="0"/>
        </w:rPr>
        <w:t>remove it from Phase 0 morphology.</w:t>
      </w:r>
    </w:p>
    <w:p>
      <w:r>
        <w:rPr>
          <w:b w:val="0"/>
        </w:rPr>
        <w:t>[OPEN — EMPIRICAL] Whether metabolism remains one of the final five Phase 0 morphology genes after pilot testing.</w:t>
      </w:r>
    </w:p>
    <w:p>
      <w:r>
        <w:rPr>
          <w:b w:val="0"/>
        </w:rPr>
        <w:t>This decision must be based on actual trade-off behavior rather than attachment to the initial gene list.</w:t>
      </w:r>
    </w:p>
    <w:p>
      <w:r>
        <w:rPr>
          <w:b w:val="0"/>
        </w:rPr>
        <w:t xml:space="preserve"> </w:t>
      </w:r>
    </w:p>
    <w:p>
      <w:r>
        <w:rPr>
          <w:b w:val="0"/>
        </w:rPr>
        <w:t>⸻</w:t>
      </w:r>
    </w:p>
    <w:p>
      <w:r>
        <w:rPr>
          <w:b w:val="0"/>
        </w:rPr>
        <w:t xml:space="preserve"> </w:t>
      </w:r>
    </w:p>
    <w:p>
      <w:r>
        <w:rPr>
          <w:b/>
        </w:rPr>
        <w:t>23.15 Size Degeneracy Risk</w:t>
      </w:r>
    </w:p>
    <w:p>
      <w:r>
        <w:rPr>
          <w:b w:val="0"/>
        </w:rPr>
        <w:t>Current movement model includes:</w:t>
      </w:r>
    </w:p>
    <w:p>
      <w:r>
        <w:rPr>
          <w:b w:val="0"/>
        </w:rPr>
        <w:t xml:space="preserve">movementCost </w:t>
      </w:r>
      <w:r>
        <w:rPr>
          <w:b w:val="0"/>
        </w:rPr>
        <w:t>∝</w:t>
      </w:r>
      <w:r>
        <w:rPr>
          <w:b w:val="0"/>
        </w:rPr>
        <w:t xml:space="preserve"> size × velocity²</w:t>
      </w:r>
    </w:p>
    <w:p>
      <w:r>
        <w:rPr>
          <w:b w:val="0"/>
        </w:rPr>
        <w:t>If size has no advantage, smaller organisms may be uniformly favored.</w:t>
      </w:r>
    </w:p>
    <w:p>
      <w:r>
        <w:rPr>
          <w:b w:val="0"/>
        </w:rPr>
        <w:t>Possible future benefits might include:</w:t>
      </w:r>
    </w:p>
    <w:p>
      <w:r>
        <w:rPr>
          <w:b w:val="0"/>
        </w:rPr>
        <w:t>food interaction radius,</w:t>
      </w:r>
    </w:p>
    <w:p>
      <w:r>
        <w:rPr>
          <w:b w:val="0"/>
        </w:rPr>
        <w:t>energy capacity,</w:t>
      </w:r>
    </w:p>
    <w:p>
      <w:r>
        <w:rPr>
          <w:b w:val="0"/>
        </w:rPr>
        <w:t>collision mechanics.</w:t>
      </w:r>
    </w:p>
    <w:p>
      <w:r>
        <w:rPr>
          <w:b w:val="0"/>
        </w:rPr>
        <w:t>However, adding benefits merely to “balance” the gene without justification can create artificial complexity.</w:t>
      </w:r>
    </w:p>
    <w:p>
      <w:r>
        <w:rPr>
          <w:b/>
        </w:rPr>
        <w:t>[OPEN] Final Phase 0 functional role of size beyond cost/visual scale.</w:t>
      </w:r>
    </w:p>
    <w:p>
      <w:r>
        <w:rPr>
          <w:b w:val="0"/>
        </w:rPr>
        <w:t xml:space="preserve"> </w:t>
      </w:r>
    </w:p>
    <w:p>
      <w:r>
        <w:rPr>
          <w:b w:val="0"/>
        </w:rPr>
        <w:t>⸻</w:t>
      </w:r>
    </w:p>
    <w:p>
      <w:r>
        <w:rPr>
          <w:b w:val="0"/>
        </w:rPr>
        <w:t xml:space="preserve"> </w:t>
      </w:r>
    </w:p>
    <w:p>
      <w:r>
        <w:rPr>
          <w:b/>
        </w:rPr>
        <w:t>23.16 Vision Dominance Risk</w:t>
      </w:r>
    </w:p>
    <w:p>
      <w:r>
        <w:rPr>
          <w:b w:val="0"/>
        </w:rPr>
        <w:t>Vision range and vision angle may become overwhelmingly valuable if perception has no energetic cost.</w:t>
      </w:r>
    </w:p>
    <w:p>
      <w:r>
        <w:rPr>
          <w:b w:val="0"/>
        </w:rPr>
        <w:t>Potential result:</w:t>
      </w:r>
    </w:p>
    <w:p>
      <w:r>
        <w:rPr>
          <w:b w:val="0"/>
        </w:rPr>
        <w:t>max visionRange</w:t>
      </w:r>
    </w:p>
    <w:p>
      <w:r>
        <w:rPr>
          <w:b w:val="0"/>
        </w:rPr>
        <w:t>+</w:t>
      </w:r>
    </w:p>
    <w:p>
      <w:r>
        <w:rPr>
          <w:b w:val="0"/>
        </w:rPr>
        <w:t>max visionAngle</w:t>
      </w:r>
    </w:p>
    <w:p>
      <w:r>
        <w:rPr>
          <w:b w:val="0"/>
        </w:rPr>
        <w:t>dominates.</w:t>
      </w:r>
    </w:p>
    <w:p>
      <w:r>
        <w:rPr>
          <w:b w:val="0"/>
        </w:rPr>
        <w:t>Possible mitigations include:</w:t>
      </w:r>
    </w:p>
    <w:p>
      <w:r>
        <w:rPr>
          <w:b w:val="0"/>
        </w:rPr>
        <w:t>metabolic sensing cost,</w:t>
      </w:r>
    </w:p>
    <w:p>
      <w:r>
        <w:rPr>
          <w:b w:val="0"/>
        </w:rPr>
        <w:t>information compression,</w:t>
      </w:r>
    </w:p>
    <w:p>
      <w:r>
        <w:rPr>
          <w:b w:val="0"/>
        </w:rPr>
        <w:t>geometry trade-off,</w:t>
      </w:r>
    </w:p>
    <w:p>
      <w:r>
        <w:rPr>
          <w:b w:val="0"/>
        </w:rPr>
        <w:t>leaving it cost-free initially and measuring whether dominance actually occurs.</w:t>
      </w:r>
    </w:p>
    <w:p>
      <w:r>
        <w:rPr>
          <w:b w:val="0"/>
        </w:rPr>
        <w:t>The project should not introduce cost automatically without evidence.</w:t>
      </w:r>
    </w:p>
    <w:p>
      <w:r>
        <w:rPr>
          <w:b/>
        </w:rPr>
        <w:t>[OPEN] Whether Phase 0 perception capabilities require direct energetic trade-offs.</w:t>
      </w:r>
    </w:p>
    <w:p>
      <w:r>
        <w:rPr>
          <w:b w:val="0"/>
        </w:rPr>
        <w:t xml:space="preserve"> </w:t>
      </w:r>
    </w:p>
    <w:p>
      <w:r>
        <w:rPr>
          <w:b w:val="0"/>
        </w:rPr>
        <w:t>⸻</w:t>
      </w:r>
    </w:p>
    <w:p>
      <w:r>
        <w:rPr>
          <w:b w:val="0"/>
        </w:rPr>
        <w:t xml:space="preserve"> </w:t>
      </w:r>
    </w:p>
    <w:p>
      <w:r>
        <w:rPr>
          <w:b/>
        </w:rPr>
        <w:t>23.17 MaxSpeed Boundary Risk</w:t>
      </w:r>
    </w:p>
    <w:p>
      <w:r>
        <w:rPr>
          <w:b w:val="0"/>
        </w:rPr>
        <w:t>If higher max speed allows greater resource acquisition while costs depend only on actual velocity, max speed may be a nearly free capability.</w:t>
      </w:r>
    </w:p>
    <w:p>
      <w:r>
        <w:rPr>
          <w:b w:val="0"/>
        </w:rPr>
        <w:t>Whether this causes boundary convergence depends on the neural controller’s use of that capability.</w:t>
      </w:r>
    </w:p>
    <w:p>
      <w:r>
        <w:rPr>
          <w:b w:val="0"/>
        </w:rPr>
        <w:t>Potential mitigation:</w:t>
      </w:r>
    </w:p>
    <w:p>
      <w:r>
        <w:rPr>
          <w:b w:val="0"/>
        </w:rPr>
        <w:t>measure actual trait-performance relationship,</w:t>
      </w:r>
    </w:p>
    <w:p>
      <w:r>
        <w:rPr>
          <w:b w:val="0"/>
        </w:rPr>
        <w:t>introduce capability-maintenance cost only if justified.</w:t>
      </w:r>
    </w:p>
    <w:p>
      <w:r>
        <w:rPr>
          <w:b w:val="0"/>
        </w:rPr>
        <w:t>Again, avoid balancing by intuition alone.</w:t>
      </w:r>
    </w:p>
    <w:p>
      <w:r>
        <w:rPr>
          <w:b w:val="0"/>
        </w:rPr>
        <w:t xml:space="preserve"> </w:t>
      </w:r>
    </w:p>
    <w:p>
      <w:r>
        <w:rPr>
          <w:b w:val="0"/>
        </w:rPr>
        <w:t>⸻</w:t>
      </w:r>
    </w:p>
    <w:p>
      <w:r>
        <w:rPr>
          <w:b w:val="0"/>
        </w:rPr>
        <w:t xml:space="preserve"> </w:t>
      </w:r>
    </w:p>
    <w:p>
      <w:r>
        <w:rPr>
          <w:b/>
        </w:rPr>
        <w:t>23.18 Boundary Saturation</w:t>
      </w:r>
    </w:p>
    <w:p>
      <w:r>
        <w:rPr>
          <w:b w:val="0"/>
        </w:rPr>
        <w:t>Several genes may accumulate at min/max bounds.</w:t>
      </w:r>
    </w:p>
    <w:p>
      <w:r>
        <w:rPr>
          <w:b w:val="0"/>
        </w:rPr>
        <w:t>This could indicate:</w:t>
      </w:r>
    </w:p>
    <w:p>
      <w:r>
        <w:rPr>
          <w:b w:val="0"/>
        </w:rPr>
        <w:t>strong directional selection,</w:t>
      </w:r>
    </w:p>
    <w:p>
      <w:r>
        <w:rPr>
          <w:b w:val="0"/>
        </w:rPr>
        <w:t>insufficient trade-off,</w:t>
      </w:r>
    </w:p>
    <w:p>
      <w:r>
        <w:rPr>
          <w:b w:val="0"/>
        </w:rPr>
        <w:t>overly narrow legal range,</w:t>
      </w:r>
    </w:p>
    <w:p>
      <w:r>
        <w:rPr>
          <w:b w:val="0"/>
        </w:rPr>
        <w:t>clamping artifact.</w:t>
      </w:r>
    </w:p>
    <w:p>
      <w:r>
        <w:rPr>
          <w:b w:val="0"/>
        </w:rPr>
        <w:t>Boundary accumulation is not automatically a bug.</w:t>
      </w:r>
    </w:p>
    <w:p>
      <w:r>
        <w:rPr>
          <w:b w:val="0"/>
        </w:rPr>
        <w:t>But it must be observed.</w:t>
      </w:r>
    </w:p>
    <w:p>
      <w:r>
        <w:rPr>
          <w:b/>
        </w:rPr>
        <w:t>Mitigation</w:t>
      </w:r>
    </w:p>
    <w:p>
      <w:r>
        <w:rPr>
          <w:b w:val="0"/>
        </w:rPr>
        <w:t>Track:</w:t>
      </w:r>
    </w:p>
    <w:p>
      <w:r>
        <w:rPr>
          <w:b w:val="0"/>
        </w:rPr>
        <w:t>fraction near minimum</w:t>
      </w:r>
    </w:p>
    <w:p>
      <w:r>
        <w:rPr>
          <w:b w:val="0"/>
        </w:rPr>
        <w:t>fraction near maximum</w:t>
      </w:r>
    </w:p>
    <w:p>
      <w:r>
        <w:rPr>
          <w:b w:val="0"/>
        </w:rPr>
        <w:t>clamping frequency</w:t>
      </w:r>
    </w:p>
    <w:p>
      <w:r>
        <w:rPr>
          <w:b/>
        </w:rPr>
        <w:t>[LOCKED] Trait-boundary saturation is an explicit calibration diagnostic.</w:t>
      </w:r>
    </w:p>
    <w:p>
      <w:r>
        <w:rPr>
          <w:b w:val="0"/>
        </w:rPr>
        <w:t xml:space="preserve"> </w:t>
      </w:r>
    </w:p>
    <w:p>
      <w:r>
        <w:rPr>
          <w:b w:val="0"/>
        </w:rPr>
        <w:t>⸻</w:t>
      </w:r>
    </w:p>
    <w:p>
      <w:r>
        <w:rPr>
          <w:b w:val="0"/>
        </w:rPr>
        <w:t xml:space="preserve"> </w:t>
      </w:r>
    </w:p>
    <w:p>
      <w:r>
        <w:rPr>
          <w:b/>
        </w:rPr>
        <w:t>23.19 Founder Failure</w:t>
      </w:r>
    </w:p>
    <w:p>
      <w:r>
        <w:rPr>
          <w:b w:val="0"/>
        </w:rPr>
        <w:t>A founder neural controller may be so poor that:</w:t>
      </w:r>
    </w:p>
    <w:p>
      <w:r>
        <w:rPr>
          <w:b w:val="0"/>
        </w:rPr>
        <w:t>organisms never eat,</w:t>
      </w:r>
    </w:p>
    <w:p>
      <w:r>
        <w:rPr>
          <w:b w:val="0"/>
        </w:rPr>
        <w:t>organisms never move effectively,</w:t>
      </w:r>
    </w:p>
    <w:p>
      <w:r>
        <w:rPr>
          <w:b w:val="0"/>
        </w:rPr>
        <w:t>reproduction never begins.</w:t>
      </w:r>
    </w:p>
    <w:p>
      <w:r>
        <w:rPr>
          <w:b w:val="0"/>
        </w:rPr>
        <w:t>Possible wrong response:</w:t>
      </w:r>
    </w:p>
    <w:p>
      <w:r>
        <w:rPr>
          <w:b w:val="0"/>
        </w:rPr>
        <w:t>increase food until they survive</w:t>
      </w:r>
    </w:p>
    <w:p>
      <w:r>
        <w:rPr>
          <w:b w:val="0"/>
        </w:rPr>
        <w:t>This might hide the actual founder problem.</w:t>
      </w:r>
    </w:p>
    <w:p>
      <w:r>
        <w:rPr>
          <w:b/>
        </w:rPr>
        <w:t>Mitigation</w:t>
      </w:r>
    </w:p>
    <w:p>
      <w:r>
        <w:rPr>
          <w:b w:val="0"/>
        </w:rPr>
        <w:t>scripted diagnostic agents,</w:t>
      </w:r>
    </w:p>
    <w:p>
      <w:r>
        <w:rPr>
          <w:b w:val="0"/>
        </w:rPr>
        <w:t>founder viability screening,</w:t>
      </w:r>
    </w:p>
    <w:p>
      <w:r>
        <w:rPr>
          <w:b w:val="0"/>
        </w:rPr>
        <w:t>targeted founder comparisons.</w:t>
      </w:r>
    </w:p>
    <w:p>
      <w:r>
        <w:rPr>
          <w:b w:val="0"/>
        </w:rPr>
        <w:t xml:space="preserve"> </w:t>
      </w:r>
    </w:p>
    <w:p>
      <w:r>
        <w:rPr>
          <w:b w:val="0"/>
        </w:rPr>
        <w:t>⸻</w:t>
      </w:r>
    </w:p>
    <w:p>
      <w:r>
        <w:rPr>
          <w:b w:val="0"/>
        </w:rPr>
        <w:t xml:space="preserve"> </w:t>
      </w:r>
    </w:p>
    <w:p>
      <w:r>
        <w:rPr>
          <w:b/>
        </w:rPr>
        <w:t>23.20 Founder Over-Optimization</w:t>
      </w:r>
    </w:p>
    <w:p>
      <w:r>
        <w:rPr>
          <w:b w:val="0"/>
        </w:rPr>
        <w:t>The opposite problem is a founder designed too effectively.</w:t>
      </w:r>
    </w:p>
    <w:p>
      <w:r>
        <w:rPr>
          <w:b w:val="0"/>
        </w:rPr>
        <w:t>For example, a manually engineered food-seeking controller could make early neural evolution unnecessary.</w:t>
      </w:r>
    </w:p>
    <w:p>
      <w:r>
        <w:rPr>
          <w:b w:val="0"/>
        </w:rPr>
        <w:t>This would reduce the research value of neural mutation.</w:t>
      </w:r>
    </w:p>
    <w:p>
      <w:r>
        <w:rPr>
          <w:b/>
        </w:rPr>
        <w:t>Mitigation</w:t>
      </w:r>
    </w:p>
    <w:p>
      <w:r>
        <w:rPr>
          <w:b w:val="0"/>
        </w:rPr>
        <w:t>Founder target:</w:t>
      </w:r>
    </w:p>
    <w:p>
      <w:r>
        <w:rPr>
          <w:b w:val="0"/>
        </w:rPr>
        <w:t>viable</w:t>
      </w:r>
    </w:p>
    <w:p>
      <w:r>
        <w:rPr>
          <w:b w:val="0"/>
        </w:rPr>
        <w:t>not optimal</w:t>
      </w:r>
    </w:p>
    <w:p>
      <w:r>
        <w:rPr>
          <w:b/>
        </w:rPr>
        <w:t>[LOCKED] Founder screening must not become optimization for maximum ecological success.</w:t>
      </w:r>
    </w:p>
    <w:p>
      <w:r>
        <w:rPr>
          <w:b w:val="0"/>
        </w:rPr>
        <w:t xml:space="preserve"> </w:t>
      </w:r>
    </w:p>
    <w:p>
      <w:r>
        <w:rPr>
          <w:b w:val="0"/>
        </w:rPr>
        <w:t>⸻</w:t>
      </w:r>
    </w:p>
    <w:p>
      <w:r>
        <w:rPr>
          <w:b w:val="0"/>
        </w:rPr>
        <w:t xml:space="preserve"> </w:t>
      </w:r>
    </w:p>
    <w:p>
      <w:r>
        <w:rPr>
          <w:b/>
        </w:rPr>
        <w:t>23.21 Bootstrap Diversity Too Low</w:t>
      </w:r>
    </w:p>
    <w:p>
      <w:r>
        <w:rPr>
          <w:b w:val="0"/>
        </w:rPr>
        <w:t>If bootstrap organisms are nearly identical and mutation is disabled:</w:t>
      </w:r>
    </w:p>
    <w:p>
      <w:r>
        <w:rPr>
          <w:b w:val="0"/>
        </w:rPr>
        <w:t>Condition A</w:t>
      </w:r>
    </w:p>
    <w:p>
      <w:r>
        <w:rPr>
          <w:b w:val="0"/>
        </w:rPr>
        <w:t>may contain almost no standing variation.</w:t>
      </w:r>
    </w:p>
    <w:p>
      <w:r>
        <w:rPr>
          <w:b w:val="0"/>
        </w:rPr>
        <w:t>This reduces its usefulness as a selection control.</w:t>
      </w:r>
    </w:p>
    <w:p>
      <w:r>
        <w:rPr>
          <w:b/>
        </w:rPr>
        <w:t>Mitigation</w:t>
      </w:r>
    </w:p>
    <w:p>
      <w:r>
        <w:rPr>
          <w:b w:val="0"/>
        </w:rPr>
        <w:t>Small explicit founder perturbation.</w:t>
      </w:r>
    </w:p>
    <w:p>
      <w:r>
        <w:rPr>
          <w:b w:val="0"/>
        </w:rPr>
        <w:t xml:space="preserve"> </w:t>
      </w:r>
    </w:p>
    <w:p>
      <w:r>
        <w:rPr>
          <w:b w:val="0"/>
        </w:rPr>
        <w:t>⸻</w:t>
      </w:r>
    </w:p>
    <w:p>
      <w:r>
        <w:rPr>
          <w:b w:val="0"/>
        </w:rPr>
        <w:t xml:space="preserve"> </w:t>
      </w:r>
    </w:p>
    <w:p>
      <w:r>
        <w:rPr>
          <w:b/>
        </w:rPr>
        <w:t>23.22 Bootstrap Diversity Too High</w:t>
      </w:r>
    </w:p>
    <w:p>
      <w:r>
        <w:rPr>
          <w:b w:val="0"/>
        </w:rPr>
        <w:t>If initial variation is too large:</w:t>
      </w:r>
    </w:p>
    <w:p>
      <w:r>
        <w:rPr>
          <w:b w:val="0"/>
        </w:rPr>
        <w:t>organisms become effectively unrelated,</w:t>
      </w:r>
    </w:p>
    <w:p>
      <w:r>
        <w:rPr>
          <w:b w:val="0"/>
        </w:rPr>
        <w:t>founder reference loses meaning,</w:t>
      </w:r>
    </w:p>
    <w:p>
      <w:r>
        <w:rPr>
          <w:b w:val="0"/>
        </w:rPr>
        <w:t>initial differences may dominate later mutation.</w:t>
      </w:r>
    </w:p>
    <w:p>
      <w:r>
        <w:rPr>
          <w:b/>
        </w:rPr>
        <w:t>Mitigation</w:t>
      </w:r>
    </w:p>
    <w:p>
      <w:r>
        <w:rPr>
          <w:b w:val="0"/>
        </w:rPr>
        <w:t>Bootstrap perturbation remains substantially smaller than legal genome ranges and typically smaller than ordinary accumulated evolutionary divergence.</w:t>
      </w:r>
    </w:p>
    <w:p>
      <w:r>
        <w:rPr>
          <w:b w:val="0"/>
        </w:rPr>
        <w:t xml:space="preserve"> </w:t>
      </w:r>
    </w:p>
    <w:p>
      <w:r>
        <w:rPr>
          <w:b w:val="0"/>
        </w:rPr>
        <w:t>⸻</w:t>
      </w:r>
    </w:p>
    <w:p>
      <w:r>
        <w:rPr>
          <w:b w:val="0"/>
        </w:rPr>
        <w:t xml:space="preserve"> </w:t>
      </w:r>
    </w:p>
    <w:p>
      <w:r>
        <w:rPr>
          <w:b/>
        </w:rPr>
        <w:t>23.23 Mutation Too Weak</w:t>
      </w:r>
    </w:p>
    <w:p>
      <w:r>
        <w:rPr>
          <w:b w:val="0"/>
        </w:rPr>
        <w:t>If mutation magnitude/rate is too small:</w:t>
      </w:r>
    </w:p>
    <w:p>
      <w:r>
        <w:rPr>
          <w:b w:val="0"/>
        </w:rPr>
        <w:t>new variation appears slowly,</w:t>
      </w:r>
    </w:p>
    <w:p>
      <w:r>
        <w:rPr>
          <w:b w:val="0"/>
        </w:rPr>
        <w:t>neural functional changes may be negligible,</w:t>
      </w:r>
    </w:p>
    <w:p>
      <w:r>
        <w:rPr>
          <w:b w:val="0"/>
        </w:rPr>
        <w:t>20,000 ticks may show little divergence.</w:t>
      </w:r>
    </w:p>
    <w:p>
      <w:r>
        <w:rPr>
          <w:b/>
        </w:rPr>
        <w:t>Detection</w:t>
      </w:r>
    </w:p>
    <w:p>
      <w:r>
        <w:rPr>
          <w:b w:val="0"/>
        </w:rPr>
        <w:t>parent-child distances,</w:t>
      </w:r>
    </w:p>
    <w:p>
      <w:r>
        <w:rPr>
          <w:b w:val="0"/>
        </w:rPr>
        <w:t>functional probe variance,</w:t>
      </w:r>
    </w:p>
    <w:p>
      <w:r>
        <w:rPr>
          <w:b w:val="0"/>
        </w:rPr>
        <w:t>number of novel values.</w:t>
      </w:r>
    </w:p>
    <w:p>
      <w:r>
        <w:rPr>
          <w:b/>
        </w:rPr>
        <w:t>Mitigation</w:t>
      </w:r>
    </w:p>
    <w:p>
      <w:r>
        <w:rPr>
          <w:b w:val="0"/>
        </w:rPr>
        <w:t>Targeted mutation calibration.</w:t>
      </w:r>
    </w:p>
    <w:p>
      <w:r>
        <w:rPr>
          <w:b w:val="0"/>
        </w:rPr>
        <w:t xml:space="preserve"> </w:t>
      </w:r>
    </w:p>
    <w:p>
      <w:r>
        <w:rPr>
          <w:b w:val="0"/>
        </w:rPr>
        <w:t>⸻</w:t>
      </w:r>
    </w:p>
    <w:p>
      <w:r>
        <w:rPr>
          <w:b w:val="0"/>
        </w:rPr>
        <w:t xml:space="preserve"> </w:t>
      </w:r>
    </w:p>
    <w:p>
      <w:r>
        <w:rPr>
          <w:b/>
        </w:rPr>
        <w:t>23.24 Mutation Too Strong</w:t>
      </w:r>
    </w:p>
    <w:p>
      <w:r>
        <w:rPr>
          <w:b w:val="0"/>
        </w:rPr>
        <w:t>If mutation is too strong:</w:t>
      </w:r>
    </w:p>
    <w:p>
      <w:r>
        <w:rPr>
          <w:b w:val="0"/>
        </w:rPr>
        <w:t>useful parental behavior is frequently destroyed,</w:t>
      </w:r>
    </w:p>
    <w:p>
      <w:r>
        <w:rPr>
          <w:b w:val="0"/>
        </w:rPr>
        <w:t>offspring become weakly correlated with parent phenotype,</w:t>
      </w:r>
    </w:p>
    <w:p>
      <w:r>
        <w:rPr>
          <w:b w:val="0"/>
        </w:rPr>
        <w:t>adaptation cannot accumulate reliably.</w:t>
      </w:r>
    </w:p>
    <w:p>
      <w:r>
        <w:rPr>
          <w:b w:val="0"/>
        </w:rPr>
        <w:t>This creates:</w:t>
      </w:r>
    </w:p>
    <w:p>
      <w:r>
        <w:rPr>
          <w:b w:val="0"/>
        </w:rPr>
        <w:t>variation</w:t>
      </w:r>
    </w:p>
    <w:p>
      <w:r>
        <w:rPr>
          <w:b w:val="0"/>
        </w:rPr>
        <w:t>without sufficient heritability</w:t>
      </w:r>
    </w:p>
    <w:p>
      <w:r>
        <w:rPr>
          <w:b/>
        </w:rPr>
        <w:t>Mitigation</w:t>
      </w:r>
    </w:p>
    <w:p>
      <w:r>
        <w:rPr>
          <w:b w:val="0"/>
        </w:rPr>
        <w:t>measure parent-child functional similarity,</w:t>
      </w:r>
    </w:p>
    <w:p>
      <w:r>
        <w:rPr>
          <w:b w:val="0"/>
        </w:rPr>
        <w:t>lower mutation rate/sigma,</w:t>
      </w:r>
    </w:p>
    <w:p>
      <w:r>
        <w:rPr>
          <w:b w:val="0"/>
        </w:rPr>
        <w:t>separate morphology/neural tuning.</w:t>
      </w:r>
    </w:p>
    <w:p>
      <w:r>
        <w:rPr>
          <w:b/>
        </w:rPr>
        <w:t>[LOCKED] More mutation is not automatically more evolution.</w:t>
      </w:r>
    </w:p>
    <w:p>
      <w:r>
        <w:rPr>
          <w:b w:val="0"/>
        </w:rPr>
        <w:t xml:space="preserve"> </w:t>
      </w:r>
    </w:p>
    <w:p>
      <w:r>
        <w:rPr>
          <w:b w:val="0"/>
        </w:rPr>
        <w:t>⸻</w:t>
      </w:r>
    </w:p>
    <w:p>
      <w:r>
        <w:rPr>
          <w:b w:val="0"/>
        </w:rPr>
        <w:t xml:space="preserve"> </w:t>
      </w:r>
    </w:p>
    <w:p>
      <w:r>
        <w:rPr>
          <w:b/>
        </w:rPr>
        <w:t>23.25 Neural Parameter Drift Without Functional Change</w:t>
      </w:r>
    </w:p>
    <w:p>
      <w:r>
        <w:rPr>
          <w:b w:val="0"/>
        </w:rPr>
        <w:t>Weights may change while outputs remain almost identical.</w:t>
      </w:r>
    </w:p>
    <w:p>
      <w:r>
        <w:rPr>
          <w:b w:val="0"/>
        </w:rPr>
        <w:t>Causes may include:</w:t>
      </w:r>
    </w:p>
    <w:p>
      <w:r>
        <w:rPr>
          <w:b w:val="0"/>
        </w:rPr>
        <w:t>parameter symmetries,</w:t>
      </w:r>
    </w:p>
    <w:p>
      <w:r>
        <w:rPr>
          <w:b w:val="0"/>
        </w:rPr>
        <w:t>saturation,</w:t>
      </w:r>
    </w:p>
    <w:p>
      <w:r>
        <w:rPr>
          <w:b w:val="0"/>
        </w:rPr>
        <w:t>mutations in low-impact weights,</w:t>
      </w:r>
    </w:p>
    <w:p>
      <w:r>
        <w:rPr>
          <w:b w:val="0"/>
        </w:rPr>
        <w:t>insufficient mutation scale.</w:t>
      </w:r>
    </w:p>
    <w:p>
      <w:r>
        <w:rPr>
          <w:b w:val="0"/>
        </w:rPr>
        <w:t>Therefore:</w:t>
      </w:r>
    </w:p>
    <w:p>
      <w:r>
        <w:rPr>
          <w:b w:val="0"/>
        </w:rPr>
        <w:t>large weight distance</w:t>
      </w:r>
    </w:p>
    <w:p>
      <w:r>
        <w:rPr>
          <w:b w:val="0"/>
        </w:rPr>
        <w:t>does not necessarily imply:</w:t>
      </w:r>
    </w:p>
    <w:p>
      <w:r>
        <w:rPr>
          <w:b w:val="0"/>
        </w:rPr>
        <w:t>behavioral evolution</w:t>
      </w:r>
    </w:p>
    <w:p>
      <w:r>
        <w:rPr>
          <w:b/>
        </w:rPr>
        <w:t>Mitigation</w:t>
      </w:r>
    </w:p>
    <w:p>
      <w:r>
        <w:rPr>
          <w:b w:val="0"/>
        </w:rPr>
        <w:t>Functional probe evaluation remains primary.</w:t>
      </w:r>
    </w:p>
    <w:p>
      <w:r>
        <w:rPr>
          <w:b w:val="0"/>
        </w:rPr>
        <w:t xml:space="preserve"> </w:t>
      </w:r>
    </w:p>
    <w:p>
      <w:r>
        <w:rPr>
          <w:b w:val="0"/>
        </w:rPr>
        <w:t>⸻</w:t>
      </w:r>
    </w:p>
    <w:p>
      <w:r>
        <w:rPr>
          <w:b w:val="0"/>
        </w:rPr>
        <w:t xml:space="preserve"> </w:t>
      </w:r>
    </w:p>
    <w:p>
      <w:r>
        <w:rPr>
          <w:b/>
        </w:rPr>
        <w:t>23.26 Functional Change Without Adaptive Value</w:t>
      </w:r>
    </w:p>
    <w:p>
      <w:r>
        <w:rPr>
          <w:b w:val="0"/>
        </w:rPr>
        <w:t>The opposite can also occur.</w:t>
      </w:r>
    </w:p>
    <w:p>
      <w:r>
        <w:rPr>
          <w:b w:val="0"/>
        </w:rPr>
        <w:t>Neural behaviors may become highly diverse while having no reproducible relationship with:</w:t>
      </w:r>
    </w:p>
    <w:p>
      <w:r>
        <w:rPr>
          <w:b w:val="0"/>
        </w:rPr>
        <w:t>feeding,</w:t>
      </w:r>
    </w:p>
    <w:p>
      <w:r>
        <w:rPr>
          <w:b w:val="0"/>
        </w:rPr>
        <w:t>survival,</w:t>
      </w:r>
    </w:p>
    <w:p>
      <w:r>
        <w:rPr>
          <w:b w:val="0"/>
        </w:rPr>
        <w:t>reproduction.</w:t>
      </w:r>
    </w:p>
    <w:p>
      <w:r>
        <w:rPr>
          <w:b w:val="0"/>
        </w:rPr>
        <w:t>This is legitimate variation but weak adaptive evidence.</w:t>
      </w:r>
    </w:p>
    <w:p>
      <w:r>
        <w:rPr>
          <w:b/>
        </w:rPr>
        <w:t>Mitigation</w:t>
      </w:r>
    </w:p>
    <w:p>
      <w:r>
        <w:rPr>
          <w:b w:val="0"/>
        </w:rPr>
        <w:t>Keep functional divergence and ecological-performance association as separate metrics.</w:t>
      </w:r>
    </w:p>
    <w:p>
      <w:r>
        <w:rPr>
          <w:b w:val="0"/>
        </w:rPr>
        <w:t xml:space="preserve"> </w:t>
      </w:r>
    </w:p>
    <w:p>
      <w:r>
        <w:rPr>
          <w:b w:val="0"/>
        </w:rPr>
        <w:t>⸻</w:t>
      </w:r>
    </w:p>
    <w:p>
      <w:r>
        <w:rPr>
          <w:b w:val="0"/>
        </w:rPr>
        <w:t xml:space="preserve"> </w:t>
      </w:r>
    </w:p>
    <w:p>
      <w:r>
        <w:rPr>
          <w:b/>
        </w:rPr>
        <w:t>23.27 Ecology Too Harsh</w:t>
      </w:r>
    </w:p>
    <w:p>
      <w:r>
        <w:rPr>
          <w:b w:val="0"/>
        </w:rPr>
        <w:t>If energy/resource parameters are too restrictive:</w:t>
      </w:r>
    </w:p>
    <w:p>
      <w:r>
        <w:rPr>
          <w:b w:val="0"/>
        </w:rPr>
        <w:t>population</w:t>
      </w:r>
    </w:p>
    <w:p>
      <w:r>
        <w:rPr>
          <w:b w:val="0"/>
        </w:rPr>
        <w:t>→ extinction</w:t>
      </w:r>
    </w:p>
    <w:p>
      <w:r>
        <w:rPr>
          <w:b w:val="0"/>
        </w:rPr>
        <w:t>before enough generations occur.</w:t>
      </w:r>
    </w:p>
    <w:p>
      <w:r>
        <w:rPr>
          <w:b w:val="0"/>
        </w:rPr>
        <w:t>Potential symptoms:</w:t>
      </w:r>
    </w:p>
    <w:p>
      <w:r>
        <w:rPr>
          <w:b w:val="0"/>
        </w:rPr>
        <w:t>low age at death,</w:t>
      </w:r>
    </w:p>
    <w:p>
      <w:r>
        <w:rPr>
          <w:b w:val="0"/>
        </w:rPr>
        <w:t>few births,</w:t>
      </w:r>
    </w:p>
    <w:p>
      <w:r>
        <w:rPr>
          <w:b w:val="0"/>
        </w:rPr>
        <w:t>shallow lineages.</w:t>
      </w:r>
    </w:p>
    <w:p>
      <w:r>
        <w:rPr>
          <w:b/>
        </w:rPr>
        <w:t>Mitigation</w:t>
      </w:r>
    </w:p>
    <w:p>
      <w:r>
        <w:rPr>
          <w:b w:val="0"/>
        </w:rPr>
        <w:t>Stage A/B/C calibration before changing full evolutionary configuration.</w:t>
      </w:r>
    </w:p>
    <w:p>
      <w:r>
        <w:rPr>
          <w:b w:val="0"/>
        </w:rPr>
        <w:t xml:space="preserve"> </w:t>
      </w:r>
    </w:p>
    <w:p>
      <w:r>
        <w:rPr>
          <w:b w:val="0"/>
        </w:rPr>
        <w:t>⸻</w:t>
      </w:r>
    </w:p>
    <w:p>
      <w:r>
        <w:rPr>
          <w:b w:val="0"/>
        </w:rPr>
        <w:t xml:space="preserve"> </w:t>
      </w:r>
    </w:p>
    <w:p>
      <w:r>
        <w:rPr>
          <w:b/>
        </w:rPr>
        <w:t>23.28 Ecology Too Easy</w:t>
      </w:r>
    </w:p>
    <w:p>
      <w:r>
        <w:rPr>
          <w:b w:val="0"/>
        </w:rPr>
        <w:t>If resources are excessive:</w:t>
      </w:r>
    </w:p>
    <w:p>
      <w:r>
        <w:rPr>
          <w:b w:val="0"/>
        </w:rPr>
        <w:t>nearly everyone survives,</w:t>
      </w:r>
    </w:p>
    <w:p>
      <w:r>
        <w:rPr>
          <w:b w:val="0"/>
        </w:rPr>
        <w:t>reproduction becomes easy,</w:t>
      </w:r>
    </w:p>
    <w:p>
      <w:r>
        <w:rPr>
          <w:b w:val="0"/>
        </w:rPr>
        <w:t>differential outcomes weaken,</w:t>
      </w:r>
    </w:p>
    <w:p>
      <w:r>
        <w:rPr>
          <w:b w:val="0"/>
        </w:rPr>
        <w:t>population may explode.</w:t>
      </w:r>
    </w:p>
    <w:p>
      <w:r>
        <w:rPr>
          <w:b w:val="0"/>
        </w:rPr>
        <w:t>This may reduce useful selection pressure.</w:t>
      </w:r>
    </w:p>
    <w:p>
      <w:r>
        <w:rPr>
          <w:b/>
        </w:rPr>
        <w:t>Mitigation</w:t>
      </w:r>
    </w:p>
    <w:p>
      <w:r>
        <w:rPr>
          <w:b w:val="0"/>
        </w:rPr>
        <w:t>Measure:</w:t>
      </w:r>
    </w:p>
    <w:p>
      <w:r>
        <w:rPr>
          <w:b w:val="0"/>
        </w:rPr>
        <w:t>energy distributions,</w:t>
      </w:r>
    </w:p>
    <w:p>
      <w:r>
        <w:rPr>
          <w:b w:val="0"/>
        </w:rPr>
        <w:t>resource consumption,</w:t>
      </w:r>
    </w:p>
    <w:p>
      <w:r>
        <w:rPr>
          <w:b w:val="0"/>
        </w:rPr>
        <w:t>runaway frequency.</w:t>
      </w:r>
    </w:p>
    <w:p>
      <w:r>
        <w:rPr>
          <w:b/>
        </w:rPr>
        <w:t>[LOCKED] Ecological abundance should not be automatically increased merely to prevent all extinctions.</w:t>
      </w:r>
    </w:p>
    <w:p>
      <w:r>
        <w:rPr>
          <w:b w:val="0"/>
        </w:rPr>
        <w:t xml:space="preserve"> </w:t>
      </w:r>
    </w:p>
    <w:p>
      <w:r>
        <w:rPr>
          <w:b w:val="0"/>
        </w:rPr>
        <w:t>⸻</w:t>
      </w:r>
    </w:p>
    <w:p>
      <w:r>
        <w:rPr>
          <w:b w:val="0"/>
        </w:rPr>
        <w:t xml:space="preserve"> </w:t>
      </w:r>
    </w:p>
    <w:p>
      <w:r>
        <w:rPr>
          <w:b/>
        </w:rPr>
        <w:t>23.29 Population Runaway</w:t>
      </w:r>
    </w:p>
    <w:p>
      <w:r>
        <w:rPr>
          <w:b w:val="0"/>
        </w:rPr>
        <w:t>Runaway growth creates both model and engineering problems.</w:t>
      </w:r>
    </w:p>
    <w:p>
      <w:r>
        <w:rPr>
          <w:b w:val="0"/>
        </w:rPr>
        <w:t>Consequences include:</w:t>
      </w:r>
    </w:p>
    <w:p>
      <w:r>
        <w:rPr>
          <w:b w:val="0"/>
        </w:rPr>
        <w:t>resource collapse,</w:t>
      </w:r>
    </w:p>
    <w:p>
      <w:r>
        <w:rPr>
          <w:b w:val="0"/>
        </w:rPr>
        <w:t>tick-time explosion,</w:t>
      </w:r>
    </w:p>
    <w:p>
      <w:r>
        <w:rPr>
          <w:b w:val="0"/>
        </w:rPr>
        <w:t>memory growth,</w:t>
      </w:r>
    </w:p>
    <w:p>
      <w:r>
        <w:rPr>
          <w:b w:val="0"/>
        </w:rPr>
        <w:t>calibration batch slowdown.</w:t>
      </w:r>
    </w:p>
    <w:p>
      <w:r>
        <w:rPr>
          <w:b w:val="0"/>
        </w:rPr>
        <w:t>Phase 0B uses a test-only cap:</w:t>
      </w:r>
    </w:p>
    <w:p>
      <w:r>
        <w:rPr>
          <w:b w:val="0"/>
        </w:rPr>
        <w:t>min(8 × initialPopulation, 200)</w:t>
      </w:r>
    </w:p>
    <w:p>
      <w:r>
        <w:rPr>
          <w:b w:val="0"/>
        </w:rPr>
        <w:t>This prevents pathological experiments from consuming uncontrolled compute.</w:t>
      </w:r>
    </w:p>
    <w:p>
      <w:r>
        <w:rPr>
          <w:b w:val="0"/>
        </w:rPr>
        <w:t>The canonical world does not use this as an invisible biological population ceiling.</w:t>
      </w:r>
    </w:p>
    <w:p>
      <w:r>
        <w:rPr>
          <w:b w:val="0"/>
        </w:rPr>
        <w:t xml:space="preserve"> </w:t>
      </w:r>
    </w:p>
    <w:p>
      <w:r>
        <w:rPr>
          <w:b w:val="0"/>
        </w:rPr>
        <w:t>⸻</w:t>
      </w:r>
    </w:p>
    <w:p>
      <w:r>
        <w:rPr>
          <w:b w:val="0"/>
        </w:rPr>
        <w:t xml:space="preserve"> </w:t>
      </w:r>
    </w:p>
    <w:p>
      <w:r>
        <w:rPr>
          <w:b/>
        </w:rPr>
        <w:t>23.30 Extinction Before Evidence</w:t>
      </w:r>
    </w:p>
    <w:p>
      <w:r>
        <w:rPr>
          <w:b w:val="0"/>
        </w:rPr>
        <w:t>Legitimate extinction is part of the project.</w:t>
      </w:r>
    </w:p>
    <w:p>
      <w:r>
        <w:rPr>
          <w:b w:val="0"/>
        </w:rPr>
        <w:t>However, if most calibration runs become extinct too quickly, there may be insufficient data for evolutionary validation.</w:t>
      </w:r>
    </w:p>
    <w:p>
      <w:r>
        <w:rPr>
          <w:b w:val="0"/>
        </w:rPr>
        <w:t>This is not solved by an automatic safety net.</w:t>
      </w:r>
    </w:p>
    <w:p>
      <w:r>
        <w:rPr>
          <w:b/>
        </w:rPr>
        <w:t>Correct response</w:t>
      </w:r>
    </w:p>
    <w:p>
      <w:r>
        <w:rPr>
          <w:b w:val="0"/>
        </w:rPr>
        <w:t>diagnose</w:t>
      </w:r>
    </w:p>
    <w:p>
      <w:r>
        <w:rPr>
          <w:b w:val="0"/>
        </w:rPr>
        <w:t>calibrate</w:t>
      </w:r>
    </w:p>
    <w:p>
      <w:r>
        <w:rPr>
          <w:b w:val="0"/>
        </w:rPr>
        <w:t>rerun</w:t>
      </w:r>
    </w:p>
    <w:p>
      <w:r>
        <w:rPr>
          <w:b/>
        </w:rPr>
        <w:t>Incorrect response</w:t>
      </w:r>
    </w:p>
    <w:p>
      <w:r>
        <w:rPr>
          <w:b w:val="0"/>
        </w:rPr>
        <w:t>secretly spawn new organisms</w:t>
      </w:r>
    </w:p>
    <w:p>
      <w:r>
        <w:rPr>
          <w:b w:val="0"/>
        </w:rPr>
        <w:t xml:space="preserve"> </w:t>
      </w:r>
    </w:p>
    <w:p>
      <w:r>
        <w:rPr>
          <w:b w:val="0"/>
        </w:rPr>
        <w:t>⸻</w:t>
      </w:r>
    </w:p>
    <w:p>
      <w:r>
        <w:rPr>
          <w:b w:val="0"/>
        </w:rPr>
        <w:t xml:space="preserve"> </w:t>
      </w:r>
    </w:p>
    <w:p>
      <w:r>
        <w:rPr>
          <w:b/>
        </w:rPr>
        <w:t>23.31 Experimental Risk — Single-Seed Storytelling</w:t>
      </w:r>
    </w:p>
    <w:p>
      <w:r>
        <w:rPr>
          <w:b w:val="0"/>
        </w:rPr>
        <w:t>One run may produce visually compelling apparent adaptation purely through stochastic history.</w:t>
      </w:r>
    </w:p>
    <w:p>
      <w:r>
        <w:rPr>
          <w:b w:val="0"/>
        </w:rPr>
        <w:t>Risk:</w:t>
      </w:r>
    </w:p>
    <w:p>
      <w:r>
        <w:rPr>
          <w:b w:val="0"/>
        </w:rPr>
        <w:t>treating one interesting world as evidence of a general effect.</w:t>
      </w:r>
    </w:p>
    <w:p>
      <w:r>
        <w:rPr>
          <w:b/>
        </w:rPr>
        <w:t>Mitigation</w:t>
      </w:r>
    </w:p>
    <w:p>
      <w:r>
        <w:rPr>
          <w:b w:val="0"/>
        </w:rPr>
        <w:t>paired seeds,</w:t>
      </w:r>
    </w:p>
    <w:p>
      <w:r>
        <w:rPr>
          <w:b w:val="0"/>
        </w:rPr>
        <w:t>multi-seed replication,</w:t>
      </w:r>
    </w:p>
    <w:p>
      <w:r>
        <w:rPr>
          <w:b w:val="0"/>
        </w:rPr>
        <w:t>effect distributions,</w:t>
      </w:r>
    </w:p>
    <w:p>
      <w:r>
        <w:rPr>
          <w:b w:val="0"/>
        </w:rPr>
        <w:t>confirmatory runs.</w:t>
      </w:r>
    </w:p>
    <w:p>
      <w:r>
        <w:rPr>
          <w:b/>
        </w:rPr>
        <w:t>[LOCKED] The canonical world is never used as the sole evidence for evolutionary claims.</w:t>
      </w:r>
    </w:p>
    <w:p>
      <w:r>
        <w:rPr>
          <w:b w:val="0"/>
        </w:rPr>
        <w:t xml:space="preserve"> </w:t>
      </w:r>
    </w:p>
    <w:p>
      <w:r>
        <w:rPr>
          <w:b w:val="0"/>
        </w:rPr>
        <w:t>⸻</w:t>
      </w:r>
    </w:p>
    <w:p>
      <w:r>
        <w:rPr>
          <w:b w:val="0"/>
        </w:rPr>
        <w:t xml:space="preserve"> </w:t>
      </w:r>
    </w:p>
    <w:p>
      <w:r>
        <w:rPr>
          <w:b/>
        </w:rPr>
        <w:t>23.32 Pseudoreplication</w:t>
      </w:r>
    </w:p>
    <w:p>
      <w:r>
        <w:rPr>
          <w:b w:val="0"/>
        </w:rPr>
        <w:t>Thousands of organisms in one world are not thousands of independent experiments.</w:t>
      </w:r>
    </w:p>
    <w:p>
      <w:r>
        <w:rPr>
          <w:b w:val="0"/>
        </w:rPr>
        <w:t>Treating them as independent observations could produce misleadingly tiny uncertainty.</w:t>
      </w:r>
    </w:p>
    <w:p>
      <w:r>
        <w:rPr>
          <w:b/>
        </w:rPr>
        <w:t>Mitigation</w:t>
      </w:r>
    </w:p>
    <w:p>
      <w:r>
        <w:rPr>
          <w:b w:val="0"/>
        </w:rPr>
        <w:t>Use simulation run/seed as the primary independent unit for cross-condition inference.</w:t>
      </w:r>
    </w:p>
    <w:p>
      <w:r>
        <w:rPr>
          <w:b w:val="0"/>
        </w:rPr>
        <w:t>This remains one of the most important methodological guardrails.</w:t>
      </w:r>
    </w:p>
    <w:p>
      <w:r>
        <w:rPr>
          <w:b w:val="0"/>
        </w:rPr>
        <w:t xml:space="preserve"> </w:t>
      </w:r>
    </w:p>
    <w:p>
      <w:r>
        <w:rPr>
          <w:b w:val="0"/>
        </w:rPr>
        <w:t>⸻</w:t>
      </w:r>
    </w:p>
    <w:p>
      <w:r>
        <w:rPr>
          <w:b w:val="0"/>
        </w:rPr>
        <w:t xml:space="preserve"> </w:t>
      </w:r>
    </w:p>
    <w:p>
      <w:r>
        <w:rPr>
          <w:b/>
        </w:rPr>
        <w:t>23.33 Pilot Overfitting</w:t>
      </w:r>
    </w:p>
    <w:p>
      <w:r>
        <w:rPr>
          <w:b w:val="0"/>
        </w:rPr>
        <w:t>Repeatedly tuning the model against the same seeds can overfit the configuration to those particular stochastic worlds.</w:t>
      </w:r>
    </w:p>
    <w:p>
      <w:r>
        <w:rPr>
          <w:b/>
        </w:rPr>
        <w:t>Mitigation</w:t>
      </w:r>
    </w:p>
    <w:p>
      <w:r>
        <w:rPr>
          <w:b w:val="0"/>
        </w:rPr>
        <w:t>separate pilot and confirmatory seeds,</w:t>
      </w:r>
    </w:p>
    <w:p>
      <w:r>
        <w:rPr>
          <w:b w:val="0"/>
        </w:rPr>
        <w:t>freeze config before confirmation,</w:t>
      </w:r>
    </w:p>
    <w:p>
      <w:r>
        <w:rPr>
          <w:b w:val="0"/>
        </w:rPr>
        <w:t>use fresh seed set.</w:t>
      </w:r>
    </w:p>
    <w:p>
      <w:r>
        <w:rPr>
          <w:b w:val="0"/>
        </w:rPr>
        <w:t xml:space="preserve"> </w:t>
      </w:r>
    </w:p>
    <w:p>
      <w:r>
        <w:rPr>
          <w:b w:val="0"/>
        </w:rPr>
        <w:t>⸻</w:t>
      </w:r>
    </w:p>
    <w:p>
      <w:r>
        <w:rPr>
          <w:b w:val="0"/>
        </w:rPr>
        <w:t xml:space="preserve"> </w:t>
      </w:r>
    </w:p>
    <w:p>
      <w:r>
        <w:rPr>
          <w:b/>
        </w:rPr>
        <w:t>23.34 Threshold Overfitting</w:t>
      </w:r>
    </w:p>
    <w:p>
      <w:r>
        <w:rPr>
          <w:b w:val="0"/>
        </w:rPr>
        <w:t>Another risk is defining success criteria after seeing confirmatory results.</w:t>
      </w:r>
    </w:p>
    <w:p>
      <w:r>
        <w:rPr>
          <w:b w:val="0"/>
        </w:rPr>
        <w:t>Example:</w:t>
      </w:r>
    </w:p>
    <w:p>
      <w:r>
        <w:rPr>
          <w:b w:val="0"/>
        </w:rPr>
        <w:t>observed = 54%</w:t>
      </w:r>
    </w:p>
    <w:p>
      <w:r>
        <w:rPr>
          <w:b w:val="0"/>
        </w:rPr>
        <w:t>↓</w:t>
      </w:r>
    </w:p>
    <w:p>
      <w:r>
        <w:rPr>
          <w:b w:val="0"/>
        </w:rPr>
        <w:t>set threshold = 50%</w:t>
      </w:r>
    </w:p>
    <w:p>
      <w:r>
        <w:rPr>
          <w:b w:val="0"/>
        </w:rPr>
        <w:t>and then claim the preplanned gate passed.</w:t>
      </w:r>
    </w:p>
    <w:p>
      <w:r>
        <w:rPr>
          <w:b/>
        </w:rPr>
        <w:t>Mitigation</w:t>
      </w:r>
    </w:p>
    <w:p>
      <w:r>
        <w:rPr>
          <w:b w:val="0"/>
        </w:rPr>
        <w:t>Thresholds frozen before confirmatory runs.</w:t>
      </w:r>
    </w:p>
    <w:p>
      <w:r>
        <w:rPr>
          <w:b w:val="0"/>
        </w:rPr>
        <w:t>If they are revised afterward, a new validation cycle is required.</w:t>
      </w:r>
    </w:p>
    <w:p>
      <w:r>
        <w:rPr>
          <w:b w:val="0"/>
        </w:rPr>
        <w:t xml:space="preserve"> </w:t>
      </w:r>
    </w:p>
    <w:p>
      <w:r>
        <w:rPr>
          <w:b w:val="0"/>
        </w:rPr>
        <w:t>⸻</w:t>
      </w:r>
    </w:p>
    <w:p>
      <w:r>
        <w:rPr>
          <w:b w:val="0"/>
        </w:rPr>
        <w:t xml:space="preserve"> </w:t>
      </w:r>
    </w:p>
    <w:p>
      <w:r>
        <w:rPr>
          <w:b/>
        </w:rPr>
        <w:t>23.35 Metric Fishing</w:t>
      </w:r>
    </w:p>
    <w:p>
      <w:r>
        <w:rPr>
          <w:b w:val="0"/>
        </w:rPr>
        <w:t>Artificial-life simulations generate many metrics.</w:t>
      </w:r>
    </w:p>
    <w:p>
      <w:r>
        <w:rPr>
          <w:b w:val="0"/>
        </w:rPr>
        <w:t>If enough are examined, some will show strong differences by chance.</w:t>
      </w:r>
    </w:p>
    <w:p>
      <w:r>
        <w:rPr>
          <w:b w:val="0"/>
        </w:rPr>
        <w:t>Examples:</w:t>
      </w:r>
    </w:p>
    <w:p>
      <w:r>
        <w:rPr>
          <w:b w:val="0"/>
        </w:rPr>
        <w:t>visionRange,</w:t>
      </w:r>
    </w:p>
    <w:p>
      <w:r>
        <w:rPr>
          <w:b w:val="0"/>
        </w:rPr>
        <w:t>speed,</w:t>
      </w:r>
    </w:p>
    <w:p>
      <w:r>
        <w:rPr>
          <w:b w:val="0"/>
        </w:rPr>
        <w:t>energy,</w:t>
      </w:r>
    </w:p>
    <w:p>
      <w:r>
        <w:rPr>
          <w:b w:val="0"/>
        </w:rPr>
        <w:t>lifespan,</w:t>
      </w:r>
    </w:p>
    <w:p>
      <w:r>
        <w:rPr>
          <w:b w:val="0"/>
        </w:rPr>
        <w:t>15 behavioral fingerprint components,</w:t>
      </w:r>
    </w:p>
    <w:p>
      <w:r>
        <w:rPr>
          <w:b w:val="0"/>
        </w:rPr>
        <w:t>20 lineage metrics.</w:t>
      </w:r>
    </w:p>
    <w:p>
      <w:r>
        <w:rPr>
          <w:b/>
        </w:rPr>
        <w:t>Mitigation</w:t>
      </w:r>
    </w:p>
    <w:p>
      <w:r>
        <w:rPr>
          <w:b w:val="0"/>
        </w:rPr>
        <w:t>Distinguish:</w:t>
      </w:r>
    </w:p>
    <w:p>
      <w:r>
        <w:rPr>
          <w:b w:val="0"/>
        </w:rPr>
        <w:t>Primary</w:t>
      </w:r>
    </w:p>
    <w:p>
      <w:r>
        <w:rPr>
          <w:b w:val="0"/>
        </w:rPr>
        <w:t>Secondary</w:t>
      </w:r>
    </w:p>
    <w:p>
      <w:r>
        <w:rPr>
          <w:b w:val="0"/>
        </w:rPr>
        <w:t>Exploratory</w:t>
      </w:r>
    </w:p>
    <w:p>
      <w:r>
        <w:rPr>
          <w:b w:val="0"/>
        </w:rPr>
        <w:t>outcomes before confirmation.</w:t>
      </w:r>
    </w:p>
    <w:p>
      <w:r>
        <w:rPr>
          <w:b/>
        </w:rPr>
        <w:t>[LOCKED] Exploratory discoveries cannot be silently relabeled as preregistered primary evidence.</w:t>
      </w:r>
    </w:p>
    <w:p>
      <w:r>
        <w:rPr>
          <w:b w:val="0"/>
        </w:rPr>
        <w:t xml:space="preserve"> </w:t>
      </w:r>
    </w:p>
    <w:p>
      <w:r>
        <w:rPr>
          <w:b w:val="0"/>
        </w:rPr>
        <w:t>⸻</w:t>
      </w:r>
    </w:p>
    <w:p>
      <w:r>
        <w:rPr>
          <w:b w:val="0"/>
        </w:rPr>
        <w:t xml:space="preserve"> </w:t>
      </w:r>
    </w:p>
    <w:p>
      <w:r>
        <w:rPr>
          <w:b/>
        </w:rPr>
        <w:t>23.36 Survivorship Bias</w:t>
      </w:r>
    </w:p>
    <w:p>
      <w:r>
        <w:rPr>
          <w:b w:val="0"/>
        </w:rPr>
        <w:t>Analyzing only final survivors may overrepresent traits associated with surviving to the final tick.</w:t>
      </w:r>
    </w:p>
    <w:p>
      <w:r>
        <w:rPr>
          <w:b w:val="0"/>
        </w:rPr>
        <w:t>This can be useful descriptively, but it cannot answer all selection questions.</w:t>
      </w:r>
    </w:p>
    <w:p>
      <w:r>
        <w:rPr>
          <w:b/>
        </w:rPr>
        <w:t>Mitigation</w:t>
      </w:r>
    </w:p>
    <w:p>
      <w:r>
        <w:rPr>
          <w:b w:val="0"/>
        </w:rPr>
        <w:t>Use complete lifetime/lineage data when analyzing:</w:t>
      </w:r>
    </w:p>
    <w:p>
      <w:r>
        <w:rPr>
          <w:b w:val="0"/>
        </w:rPr>
        <w:t>mortality,</w:t>
      </w:r>
    </w:p>
    <w:p>
      <w:r>
        <w:rPr>
          <w:b w:val="0"/>
        </w:rPr>
        <w:t>reproduction,</w:t>
      </w:r>
    </w:p>
    <w:p>
      <w:r>
        <w:rPr>
          <w:b w:val="0"/>
        </w:rPr>
        <w:t>feeding success.</w:t>
      </w:r>
    </w:p>
    <w:p>
      <w:r>
        <w:rPr>
          <w:b w:val="0"/>
        </w:rPr>
        <w:t xml:space="preserve"> </w:t>
      </w:r>
    </w:p>
    <w:p>
      <w:r>
        <w:rPr>
          <w:b w:val="0"/>
        </w:rPr>
        <w:t>⸻</w:t>
      </w:r>
    </w:p>
    <w:p>
      <w:r>
        <w:rPr>
          <w:b w:val="0"/>
        </w:rPr>
        <w:t xml:space="preserve"> </w:t>
      </w:r>
    </w:p>
    <w:p>
      <w:r>
        <w:rPr>
          <w:b/>
        </w:rPr>
        <w:t>23.37 Extinction Exclusion Bias</w:t>
      </w:r>
    </w:p>
    <w:p>
      <w:r>
        <w:rPr>
          <w:b w:val="0"/>
        </w:rPr>
        <w:t>Removing extinct runs from analysis because they lack late-tick metrics may artificially improve condition performance.</w:t>
      </w:r>
    </w:p>
    <w:p>
      <w:r>
        <w:rPr>
          <w:b/>
        </w:rPr>
        <w:t>Mitigation</w:t>
      </w:r>
    </w:p>
    <w:p>
      <w:r>
        <w:rPr>
          <w:b w:val="0"/>
        </w:rPr>
        <w:t>extinction remains a primary outcome,</w:t>
      </w:r>
    </w:p>
    <w:p>
      <w:r>
        <w:rPr>
          <w:b w:val="0"/>
        </w:rPr>
        <w:t>late-tick analyses clearly define valid pairs,</w:t>
      </w:r>
    </w:p>
    <w:p>
      <w:r>
        <w:rPr>
          <w:b w:val="0"/>
        </w:rPr>
        <w:t>missing/censored data treatment is documented.</w:t>
      </w:r>
    </w:p>
    <w:p>
      <w:r>
        <w:rPr>
          <w:b w:val="0"/>
        </w:rPr>
        <w:t xml:space="preserve"> </w:t>
      </w:r>
    </w:p>
    <w:p>
      <w:r>
        <w:rPr>
          <w:b w:val="0"/>
        </w:rPr>
        <w:t>⸻</w:t>
      </w:r>
    </w:p>
    <w:p>
      <w:r>
        <w:rPr>
          <w:b w:val="0"/>
        </w:rPr>
        <w:t xml:space="preserve"> </w:t>
      </w:r>
    </w:p>
    <w:p>
      <w:r>
        <w:rPr>
          <w:b/>
        </w:rPr>
        <w:t>23.38 Probe Sampling Bias</w:t>
      </w:r>
    </w:p>
    <w:p>
      <w:r>
        <w:rPr>
          <w:b w:val="0"/>
        </w:rPr>
        <w:t>Sampling only high-performing organisms for neural probes would make adaptation analyses circular.</w:t>
      </w:r>
    </w:p>
    <w:p>
      <w:r>
        <w:rPr>
          <w:b/>
        </w:rPr>
        <w:t>Mitigation</w:t>
      </w:r>
    </w:p>
    <w:p>
      <w:r>
        <w:rPr>
          <w:b w:val="0"/>
        </w:rPr>
        <w:t>Primary sample independent of success.</w:t>
      </w:r>
    </w:p>
    <w:p>
      <w:r>
        <w:rPr>
          <w:b w:val="0"/>
        </w:rPr>
        <w:t>Success-weighted samples allowed only as exploratory views.</w:t>
      </w:r>
    </w:p>
    <w:p>
      <w:r>
        <w:rPr>
          <w:b w:val="0"/>
        </w:rPr>
        <w:t xml:space="preserve"> </w:t>
      </w:r>
    </w:p>
    <w:p>
      <w:r>
        <w:rPr>
          <w:b w:val="0"/>
        </w:rPr>
        <w:t>⸻</w:t>
      </w:r>
    </w:p>
    <w:p>
      <w:r>
        <w:rPr>
          <w:b w:val="0"/>
        </w:rPr>
        <w:t xml:space="preserve"> </w:t>
      </w:r>
    </w:p>
    <w:p>
      <w:r>
        <w:rPr>
          <w:b/>
        </w:rPr>
        <w:t>23.39 Probe Overfitting</w:t>
      </w:r>
    </w:p>
    <w:p>
      <w:r>
        <w:rPr>
          <w:b w:val="0"/>
        </w:rPr>
        <w:t>If probe states are repeatedly changed until they reveal a desired neural effect, functional evidence becomes biased.</w:t>
      </w:r>
    </w:p>
    <w:p>
      <w:r>
        <w:rPr>
          <w:b/>
        </w:rPr>
        <w:t>Mitigation</w:t>
      </w:r>
    </w:p>
    <w:p>
      <w:r>
        <w:rPr>
          <w:b w:val="0"/>
        </w:rPr>
        <w:t>design during pilot,</w:t>
      </w:r>
    </w:p>
    <w:p>
      <w:r>
        <w:rPr>
          <w:b w:val="0"/>
        </w:rPr>
        <w:t>version probe set,</w:t>
      </w:r>
    </w:p>
    <w:p>
      <w:r>
        <w:rPr>
          <w:b w:val="0"/>
        </w:rPr>
        <w:t>freeze before confirmation.</w:t>
      </w:r>
    </w:p>
    <w:p>
      <w:r>
        <w:rPr>
          <w:b w:val="0"/>
        </w:rPr>
        <w:t xml:space="preserve"> </w:t>
      </w:r>
    </w:p>
    <w:p>
      <w:r>
        <w:rPr>
          <w:b w:val="0"/>
        </w:rPr>
        <w:t>⸻</w:t>
      </w:r>
    </w:p>
    <w:p>
      <w:r>
        <w:rPr>
          <w:b w:val="0"/>
        </w:rPr>
        <w:t xml:space="preserve"> </w:t>
      </w:r>
    </w:p>
    <w:p>
      <w:r>
        <w:rPr>
          <w:b/>
        </w:rPr>
        <w:t>23.40 Behavioral Fingerprint Overinterpretation</w:t>
      </w:r>
    </w:p>
    <w:p>
      <w:r>
        <w:rPr>
          <w:b w:val="0"/>
        </w:rPr>
        <w:t>A fingerprint may show:</w:t>
      </w:r>
    </w:p>
    <w:p>
      <w:r>
        <w:rPr>
          <w:b w:val="0"/>
        </w:rPr>
        <w:t>high food response</w:t>
      </w:r>
    </w:p>
    <w:p>
      <w:r>
        <w:rPr>
          <w:b w:val="0"/>
        </w:rPr>
        <w:t>but this is a derived metric based on chosen probe conditions.</w:t>
      </w:r>
    </w:p>
    <w:p>
      <w:r>
        <w:rPr>
          <w:b w:val="0"/>
        </w:rPr>
        <w:t>It should not be interpreted as:</w:t>
      </w:r>
    </w:p>
    <w:p>
      <w:r>
        <w:rPr>
          <w:b w:val="0"/>
        </w:rPr>
        <w:t>hunger intelligence</w:t>
      </w:r>
    </w:p>
    <w:p>
      <w:r>
        <w:rPr>
          <w:b w:val="0"/>
        </w:rPr>
        <w:t>or psychological intent.</w:t>
      </w:r>
    </w:p>
    <w:p>
      <w:r>
        <w:rPr>
          <w:b/>
        </w:rPr>
        <w:t>Mitigation</w:t>
      </w:r>
    </w:p>
    <w:p>
      <w:r>
        <w:rPr>
          <w:b w:val="0"/>
        </w:rPr>
        <w:t>Use mechanistic labels and document fingerprint construction.</w:t>
      </w:r>
    </w:p>
    <w:p>
      <w:r>
        <w:rPr>
          <w:b w:val="0"/>
        </w:rPr>
        <w:t xml:space="preserve"> </w:t>
      </w:r>
    </w:p>
    <w:p>
      <w:r>
        <w:rPr>
          <w:b w:val="0"/>
        </w:rPr>
        <w:t>⸻</w:t>
      </w:r>
    </w:p>
    <w:p>
      <w:r>
        <w:rPr>
          <w:b w:val="0"/>
        </w:rPr>
        <w:t xml:space="preserve"> </w:t>
      </w:r>
    </w:p>
    <w:p>
      <w:r>
        <w:rPr>
          <w:b/>
        </w:rPr>
        <w:t>23.41 Fitness Metric Leakage</w:t>
      </w:r>
    </w:p>
    <w:p>
      <w:r>
        <w:rPr>
          <w:b w:val="0"/>
        </w:rPr>
        <w:t>A central fitness score used only for analytics could accidentally enter reproduction or selection logic during future refactoring.</w:t>
      </w:r>
    </w:p>
    <w:p>
      <w:r>
        <w:rPr>
          <w:b w:val="0"/>
        </w:rPr>
        <w:t>That would fundamentally change the project from ecological selection to explicit optimization.</w:t>
      </w:r>
    </w:p>
    <w:p>
      <w:r>
        <w:rPr>
          <w:b/>
        </w:rPr>
        <w:t>Mitigation</w:t>
      </w:r>
    </w:p>
    <w:p>
      <w:r>
        <w:rPr>
          <w:b w:val="0"/>
        </w:rPr>
        <w:t>No biological system API should consume a global fitness value.</w:t>
      </w:r>
    </w:p>
    <w:p>
      <w:r>
        <w:rPr>
          <w:b/>
        </w:rPr>
        <w:t>[LOCKED] Analytics-derived success metrics remain downstream observations and are never fed back into Phase 0 selection mechanics.</w:t>
      </w:r>
    </w:p>
    <w:p>
      <w:r>
        <w:rPr>
          <w:b w:val="0"/>
        </w:rPr>
        <w:t xml:space="preserve"> </w:t>
      </w:r>
    </w:p>
    <w:p>
      <w:r>
        <w:rPr>
          <w:b w:val="0"/>
        </w:rPr>
        <w:t>⸻</w:t>
      </w:r>
    </w:p>
    <w:p>
      <w:r>
        <w:rPr>
          <w:b w:val="0"/>
        </w:rPr>
        <w:t xml:space="preserve"> </w:t>
      </w:r>
    </w:p>
    <w:p>
      <w:r>
        <w:rPr>
          <w:b/>
        </w:rPr>
        <w:t>23.42 Interpretation Risk — Anthropomorphism</w:t>
      </w:r>
    </w:p>
    <w:p>
      <w:r>
        <w:rPr>
          <w:b w:val="0"/>
        </w:rPr>
        <w:t>Users may naturally interpret movement as:</w:t>
      </w:r>
    </w:p>
    <w:p>
      <w:r>
        <w:rPr>
          <w:b w:val="0"/>
        </w:rPr>
        <w:t>fear,</w:t>
      </w:r>
    </w:p>
    <w:p>
      <w:r>
        <w:rPr>
          <w:b w:val="0"/>
        </w:rPr>
        <w:t>aggression,</w:t>
      </w:r>
    </w:p>
    <w:p>
      <w:r>
        <w:rPr>
          <w:b w:val="0"/>
        </w:rPr>
        <w:t>intelligence,</w:t>
      </w:r>
    </w:p>
    <w:p>
      <w:r>
        <w:rPr>
          <w:b w:val="0"/>
        </w:rPr>
        <w:t>cooperation.</w:t>
      </w:r>
    </w:p>
    <w:p>
      <w:r>
        <w:rPr>
          <w:b w:val="0"/>
        </w:rPr>
        <w:t>The system does not necessarily support these claims.</w:t>
      </w:r>
    </w:p>
    <w:p>
      <w:r>
        <w:rPr>
          <w:b/>
        </w:rPr>
        <w:t>Mitigation</w:t>
      </w:r>
    </w:p>
    <w:p>
      <w:r>
        <w:rPr>
          <w:b w:val="0"/>
        </w:rPr>
        <w:t>Use conservative vocabulary.</w:t>
      </w:r>
    </w:p>
    <w:p>
      <w:r>
        <w:rPr>
          <w:b w:val="0"/>
        </w:rPr>
        <w:t>Preferred:</w:t>
      </w:r>
    </w:p>
    <w:p>
      <w:r>
        <w:rPr>
          <w:b w:val="0"/>
        </w:rPr>
        <w:t>approach response</w:t>
      </w:r>
    </w:p>
    <w:p>
      <w:r>
        <w:rPr>
          <w:b w:val="0"/>
        </w:rPr>
        <w:t>avoidance-like movement</w:t>
      </w:r>
    </w:p>
    <w:p>
      <w:r>
        <w:rPr>
          <w:b w:val="0"/>
        </w:rPr>
        <w:t>persistent grouping</w:t>
      </w:r>
    </w:p>
    <w:p>
      <w:r>
        <w:rPr>
          <w:b w:val="0"/>
        </w:rPr>
        <w:t>before stronger behavioral interpretations are justified.</w:t>
      </w:r>
    </w:p>
    <w:p>
      <w:r>
        <w:rPr>
          <w:b w:val="0"/>
        </w:rPr>
        <w:t xml:space="preserve"> </w:t>
      </w:r>
    </w:p>
    <w:p>
      <w:r>
        <w:rPr>
          <w:b w:val="0"/>
        </w:rPr>
        <w:t>⸻</w:t>
      </w:r>
    </w:p>
    <w:p>
      <w:r>
        <w:rPr>
          <w:b w:val="0"/>
        </w:rPr>
        <w:t xml:space="preserve"> </w:t>
      </w:r>
    </w:p>
    <w:p>
      <w:r>
        <w:rPr>
          <w:b/>
        </w:rPr>
        <w:t>23.43 Emergence Overclaiming</w:t>
      </w:r>
    </w:p>
    <w:p>
      <w:r>
        <w:rPr>
          <w:b w:val="0"/>
        </w:rPr>
        <w:t>A visually surprising pattern is not automatically emergence in a scientifically meaningful sense.</w:t>
      </w:r>
    </w:p>
    <w:p>
      <w:r>
        <w:rPr>
          <w:b w:val="0"/>
        </w:rPr>
        <w:t>Claims should consider:</w:t>
      </w:r>
    </w:p>
    <w:p>
      <w:r>
        <w:rPr>
          <w:b w:val="0"/>
        </w:rPr>
        <w:t>whether the behavior was directly encoded,</w:t>
      </w:r>
    </w:p>
    <w:p>
      <w:r>
        <w:rPr>
          <w:b w:val="0"/>
        </w:rPr>
        <w:t>whether it persists,</w:t>
      </w:r>
    </w:p>
    <w:p>
      <w:r>
        <w:rPr>
          <w:b w:val="0"/>
        </w:rPr>
        <w:t>whether it can be measured,</w:t>
      </w:r>
    </w:p>
    <w:p>
      <w:r>
        <w:rPr>
          <w:b w:val="0"/>
        </w:rPr>
        <w:t>whether alternative explanations exist.</w:t>
      </w:r>
    </w:p>
    <w:p>
      <w:r>
        <w:rPr>
          <w:b/>
        </w:rPr>
        <w:t>[LOCKED] “Emergent” is used cautiously and never as a substitute for mechanism analysis.</w:t>
      </w:r>
    </w:p>
    <w:p>
      <w:r>
        <w:rPr>
          <w:b w:val="0"/>
        </w:rPr>
        <w:t xml:space="preserve"> </w:t>
      </w:r>
    </w:p>
    <w:p>
      <w:r>
        <w:rPr>
          <w:b w:val="0"/>
        </w:rPr>
        <w:t>⸻</w:t>
      </w:r>
    </w:p>
    <w:p>
      <w:r>
        <w:rPr>
          <w:b w:val="0"/>
        </w:rPr>
        <w:t xml:space="preserve"> </w:t>
      </w:r>
    </w:p>
    <w:p>
      <w:r>
        <w:rPr>
          <w:b/>
        </w:rPr>
        <w:t>23.44 Intelligence Overclaiming</w:t>
      </w:r>
    </w:p>
    <w:p>
      <w:r>
        <w:rPr>
          <w:b w:val="0"/>
        </w:rPr>
        <w:t>A feedforward controller evolving food-seeking behavior does not justify claims of intelligence.</w:t>
      </w:r>
    </w:p>
    <w:p>
      <w:r>
        <w:rPr>
          <w:b w:val="0"/>
        </w:rPr>
        <w:t>Phase 0 contains:</w:t>
      </w:r>
    </w:p>
    <w:p>
      <w:r>
        <w:rPr>
          <w:b w:val="0"/>
        </w:rPr>
        <w:t>no memory,</w:t>
      </w:r>
    </w:p>
    <w:p>
      <w:r>
        <w:rPr>
          <w:b w:val="0"/>
        </w:rPr>
        <w:t>no learning,</w:t>
      </w:r>
    </w:p>
    <w:p>
      <w:r>
        <w:rPr>
          <w:b w:val="0"/>
        </w:rPr>
        <w:t>no planning mechanism.</w:t>
      </w:r>
    </w:p>
    <w:p>
      <w:r>
        <w:rPr>
          <w:b w:val="0"/>
        </w:rPr>
        <w:t>The appropriate vocabulary is:</w:t>
      </w:r>
    </w:p>
    <w:p>
      <w:r>
        <w:rPr>
          <w:b w:val="0"/>
        </w:rPr>
        <w:t>evolved controller behavior</w:t>
      </w:r>
    </w:p>
    <w:p>
      <w:r>
        <w:rPr>
          <w:b w:val="0"/>
        </w:rPr>
        <w:t>functional response</w:t>
      </w:r>
    </w:p>
    <w:p>
      <w:r>
        <w:rPr>
          <w:b w:val="0"/>
        </w:rPr>
        <w:t>adaptive-like behavior</w:t>
      </w:r>
    </w:p>
    <w:p>
      <w:r>
        <w:rPr>
          <w:b w:val="0"/>
        </w:rPr>
        <w:t>where supported.</w:t>
      </w:r>
    </w:p>
    <w:p>
      <w:r>
        <w:rPr>
          <w:b w:val="0"/>
        </w:rPr>
        <w:t xml:space="preserve"> </w:t>
      </w:r>
    </w:p>
    <w:p>
      <w:r>
        <w:rPr>
          <w:b w:val="0"/>
        </w:rPr>
        <w:t>⸻</w:t>
      </w:r>
    </w:p>
    <w:p>
      <w:r>
        <w:rPr>
          <w:b w:val="0"/>
        </w:rPr>
        <w:t xml:space="preserve"> </w:t>
      </w:r>
    </w:p>
    <w:p>
      <w:r>
        <w:rPr>
          <w:b/>
        </w:rPr>
        <w:t>23.45 Species Overclaiming</w:t>
      </w:r>
    </w:p>
    <w:p>
      <w:r>
        <w:rPr>
          <w:b w:val="0"/>
        </w:rPr>
        <w:t>Lineages or visual clusters should not automatically be called species.</w:t>
      </w:r>
    </w:p>
    <w:p>
      <w:r>
        <w:rPr>
          <w:b w:val="0"/>
        </w:rPr>
        <w:t>Species detection requires a separate methodology.</w:t>
      </w:r>
    </w:p>
    <w:p>
      <w:r>
        <w:rPr>
          <w:b/>
        </w:rPr>
        <w:t>Mitigation</w:t>
      </w:r>
    </w:p>
    <w:p>
      <w:r>
        <w:rPr>
          <w:b w:val="0"/>
        </w:rPr>
        <w:t>Phase 0 uses:</w:t>
      </w:r>
    </w:p>
    <w:p>
      <w:r>
        <w:rPr>
          <w:b w:val="0"/>
        </w:rPr>
        <w:t>organism,</w:t>
      </w:r>
    </w:p>
    <w:p>
      <w:r>
        <w:rPr>
          <w:b w:val="0"/>
        </w:rPr>
        <w:t>lineage,</w:t>
      </w:r>
    </w:p>
    <w:p>
      <w:r>
        <w:rPr>
          <w:b w:val="0"/>
        </w:rPr>
        <w:t>cluster</w:t>
      </w:r>
    </w:p>
    <w:p>
      <w:r>
        <w:rPr>
          <w:b w:val="0"/>
        </w:rPr>
        <w:t>terminology.</w:t>
      </w:r>
    </w:p>
    <w:p>
      <w:r>
        <w:rPr>
          <w:b w:val="0"/>
        </w:rPr>
        <w:t>Species analytics remain future work.</w:t>
      </w:r>
    </w:p>
    <w:p>
      <w:r>
        <w:rPr>
          <w:b w:val="0"/>
        </w:rPr>
        <w:t xml:space="preserve"> </w:t>
      </w:r>
    </w:p>
    <w:p>
      <w:r>
        <w:rPr>
          <w:b w:val="0"/>
        </w:rPr>
        <w:t>⸻</w:t>
      </w:r>
    </w:p>
    <w:p>
      <w:r>
        <w:rPr>
          <w:b w:val="0"/>
        </w:rPr>
        <w:t xml:space="preserve"> </w:t>
      </w:r>
    </w:p>
    <w:p>
      <w:r>
        <w:rPr>
          <w:b/>
        </w:rPr>
        <w:t>23.46 Causal Overclaiming</w:t>
      </w:r>
    </w:p>
    <w:p>
      <w:r>
        <w:rPr>
          <w:b w:val="0"/>
        </w:rPr>
        <w:t>A correlation such as:</w:t>
      </w:r>
    </w:p>
    <w:p>
      <w:r>
        <w:rPr>
          <w:b w:val="0"/>
        </w:rPr>
        <w:t>higher visionRange</w:t>
      </w:r>
    </w:p>
    <w:p>
      <w:r>
        <w:rPr>
          <w:b w:val="0"/>
        </w:rPr>
        <w:t>↔</w:t>
      </w:r>
    </w:p>
    <w:p>
      <w:r>
        <w:rPr>
          <w:b w:val="0"/>
        </w:rPr>
        <w:t>more offspring</w:t>
      </w:r>
    </w:p>
    <w:p>
      <w:r>
        <w:rPr>
          <w:b w:val="0"/>
        </w:rPr>
        <w:t>does not automatically prove:</w:t>
      </w:r>
    </w:p>
    <w:p>
      <w:r>
        <w:rPr>
          <w:b w:val="0"/>
        </w:rPr>
        <w:t>higher visionRange causes more offspring</w:t>
      </w:r>
    </w:p>
    <w:p>
      <w:r>
        <w:rPr>
          <w:b w:val="0"/>
        </w:rPr>
        <w:t>Possible confounds include:</w:t>
      </w:r>
    </w:p>
    <w:p>
      <w:r>
        <w:rPr>
          <w:b w:val="0"/>
        </w:rPr>
        <w:t>lineage ancestry,</w:t>
      </w:r>
    </w:p>
    <w:p>
      <w:r>
        <w:rPr>
          <w:b w:val="0"/>
        </w:rPr>
        <w:t>neural controller,</w:t>
      </w:r>
    </w:p>
    <w:p>
      <w:r>
        <w:rPr>
          <w:b w:val="0"/>
        </w:rPr>
        <w:t>environment,</w:t>
      </w:r>
    </w:p>
    <w:p>
      <w:r>
        <w:rPr>
          <w:b w:val="0"/>
        </w:rPr>
        <w:t>other morphology traits.</w:t>
      </w:r>
    </w:p>
    <w:p>
      <w:r>
        <w:rPr>
          <w:b w:val="0"/>
        </w:rPr>
        <w:t>The factorial mutation design improves causal interpretation at the channel level, but individual trait causality remains more difficult.</w:t>
      </w:r>
    </w:p>
    <w:p>
      <w:r>
        <w:rPr>
          <w:b/>
        </w:rPr>
        <w:t>[LOCKED] Trait-level associations are reported as associations unless experimental design supports stronger causal language.</w:t>
      </w:r>
    </w:p>
    <w:p>
      <w:r>
        <w:rPr>
          <w:b w:val="0"/>
        </w:rPr>
        <w:t xml:space="preserve"> </w:t>
      </w:r>
    </w:p>
    <w:p>
      <w:r>
        <w:rPr>
          <w:b w:val="0"/>
        </w:rPr>
        <w:t>⸻</w:t>
      </w:r>
    </w:p>
    <w:p>
      <w:r>
        <w:rPr>
          <w:b w:val="0"/>
        </w:rPr>
        <w:t xml:space="preserve"> </w:t>
      </w:r>
    </w:p>
    <w:p>
      <w:r>
        <w:rPr>
          <w:b/>
        </w:rPr>
        <w:t>23.47 Selection vs Drift</w:t>
      </w:r>
    </w:p>
    <w:p>
      <w:r>
        <w:rPr>
          <w:b w:val="0"/>
        </w:rPr>
        <w:t>Population frequencies can change through stochastic drift.</w:t>
      </w:r>
    </w:p>
    <w:p>
      <w:r>
        <w:rPr>
          <w:b w:val="0"/>
        </w:rPr>
        <w:t>This is especially relevant at low population sizes.</w:t>
      </w:r>
    </w:p>
    <w:p>
      <w:r>
        <w:rPr>
          <w:b w:val="0"/>
        </w:rPr>
        <w:t>Therefore:</w:t>
      </w:r>
    </w:p>
    <w:p>
      <w:r>
        <w:rPr>
          <w:b w:val="0"/>
        </w:rPr>
        <w:t>trait frequency changed</w:t>
      </w:r>
    </w:p>
    <w:p>
      <w:r>
        <w:rPr>
          <w:b w:val="0"/>
        </w:rPr>
        <w:t>is not by itself sufficient evidence of selection.</w:t>
      </w:r>
    </w:p>
    <w:p>
      <w:r>
        <w:rPr>
          <w:b/>
        </w:rPr>
        <w:t>Mitigation</w:t>
      </w:r>
    </w:p>
    <w:p>
      <w:r>
        <w:rPr>
          <w:b w:val="0"/>
        </w:rPr>
        <w:t>Combine:</w:t>
      </w:r>
    </w:p>
    <w:p>
      <w:r>
        <w:rPr>
          <w:b w:val="0"/>
        </w:rPr>
        <w:t>trait variation,</w:t>
      </w:r>
    </w:p>
    <w:p>
      <w:r>
        <w:rPr>
          <w:b w:val="0"/>
        </w:rPr>
        <w:t>ecological/reproductive outcome association,</w:t>
      </w:r>
    </w:p>
    <w:p>
      <w:r>
        <w:rPr>
          <w:b w:val="0"/>
        </w:rPr>
        <w:t>multi-seed consistency.</w:t>
      </w:r>
    </w:p>
    <w:p>
      <w:r>
        <w:rPr>
          <w:b w:val="0"/>
        </w:rPr>
        <w:t xml:space="preserve"> </w:t>
      </w:r>
    </w:p>
    <w:p>
      <w:r>
        <w:rPr>
          <w:b w:val="0"/>
        </w:rPr>
        <w:t>⸻</w:t>
      </w:r>
    </w:p>
    <w:p>
      <w:r>
        <w:rPr>
          <w:b w:val="0"/>
        </w:rPr>
        <w:t xml:space="preserve"> </w:t>
      </w:r>
    </w:p>
    <w:p>
      <w:r>
        <w:rPr>
          <w:b/>
        </w:rPr>
        <w:t>23.48 Operational Risk — Snapshot Corruption</w:t>
      </w:r>
    </w:p>
    <w:p>
      <w:r>
        <w:rPr>
          <w:b w:val="0"/>
        </w:rPr>
        <w:t>A corrupted snapshot could prevent recovery.</w:t>
      </w:r>
    </w:p>
    <w:p>
      <w:r>
        <w:rPr>
          <w:b/>
        </w:rPr>
        <w:t>Mitigation</w:t>
      </w:r>
    </w:p>
    <w:p>
      <w:r>
        <w:rPr>
          <w:b w:val="0"/>
        </w:rPr>
        <w:t>checksums,</w:t>
      </w:r>
    </w:p>
    <w:p>
      <w:r>
        <w:rPr>
          <w:b w:val="0"/>
        </w:rPr>
        <w:t>atomic completion,</w:t>
      </w:r>
    </w:p>
    <w:p>
      <w:r>
        <w:rPr>
          <w:b w:val="0"/>
        </w:rPr>
        <w:t>multiple snapshot rotation,</w:t>
      </w:r>
    </w:p>
    <w:p>
      <w:r>
        <w:rPr>
          <w:b w:val="0"/>
        </w:rPr>
        <w:t>corrupt-snapshot fallback tests.</w:t>
      </w:r>
    </w:p>
    <w:p>
      <w:r>
        <w:rPr>
          <w:b w:val="0"/>
        </w:rPr>
        <w:t xml:space="preserve"> </w:t>
      </w:r>
    </w:p>
    <w:p>
      <w:r>
        <w:rPr>
          <w:b w:val="0"/>
        </w:rPr>
        <w:t>⸻</w:t>
      </w:r>
    </w:p>
    <w:p>
      <w:r>
        <w:rPr>
          <w:b w:val="0"/>
        </w:rPr>
        <w:t xml:space="preserve"> </w:t>
      </w:r>
    </w:p>
    <w:p>
      <w:r>
        <w:rPr>
          <w:b/>
        </w:rPr>
        <w:t>23.49 Missing RNG State</w:t>
      </w:r>
    </w:p>
    <w:p>
      <w:r>
        <w:rPr>
          <w:b w:val="0"/>
        </w:rPr>
        <w:t>A biologically complete-looking snapshot without correct RNG state may restore into a different future.</w:t>
      </w:r>
    </w:p>
    <w:p>
      <w:r>
        <w:rPr>
          <w:b w:val="0"/>
        </w:rPr>
        <w:t>This is especially dangerous because recovery may appear successful.</w:t>
      </w:r>
    </w:p>
    <w:p>
      <w:r>
        <w:rPr>
          <w:b/>
        </w:rPr>
        <w:t>Mitigation</w:t>
      </w:r>
    </w:p>
    <w:p>
      <w:r>
        <w:rPr>
          <w:b w:val="0"/>
        </w:rPr>
        <w:t>Canonical RNG state is mandatory snapshot data and validation criterion.</w:t>
      </w:r>
    </w:p>
    <w:p>
      <w:r>
        <w:rPr>
          <w:b w:val="0"/>
        </w:rPr>
        <w:t xml:space="preserve"> </w:t>
      </w:r>
    </w:p>
    <w:p>
      <w:r>
        <w:rPr>
          <w:b w:val="0"/>
        </w:rPr>
        <w:t>⸻</w:t>
      </w:r>
    </w:p>
    <w:p>
      <w:r>
        <w:rPr>
          <w:b w:val="0"/>
        </w:rPr>
        <w:t xml:space="preserve"> </w:t>
      </w:r>
    </w:p>
    <w:p>
      <w:r>
        <w:rPr>
          <w:b/>
        </w:rPr>
        <w:t>23.50 Persistence Outage</w:t>
      </w:r>
    </w:p>
    <w:p>
      <w:r>
        <w:rPr>
          <w:b w:val="0"/>
        </w:rPr>
        <w:t>If snapshots/database persistence fail for a long period, the running in-memory world accumulates recovery risk.</w:t>
      </w:r>
    </w:p>
    <w:p>
      <w:r>
        <w:rPr>
          <w:b w:val="0"/>
        </w:rPr>
        <w:t>Possible failure:</w:t>
      </w:r>
    </w:p>
    <w:p>
      <w:r>
        <w:rPr>
          <w:b w:val="0"/>
        </w:rPr>
        <w:t>server runs for 12 hours</w:t>
      </w:r>
    </w:p>
    <w:p>
      <w:r>
        <w:rPr>
          <w:b w:val="0"/>
        </w:rPr>
        <w:t>↓</w:t>
      </w:r>
    </w:p>
    <w:p>
      <w:r>
        <w:rPr>
          <w:b w:val="0"/>
        </w:rPr>
        <w:t>no valid persistence</w:t>
      </w:r>
    </w:p>
    <w:p>
      <w:r>
        <w:rPr>
          <w:b w:val="0"/>
        </w:rPr>
        <w:t>↓</w:t>
      </w:r>
    </w:p>
    <w:p>
      <w:r>
        <w:rPr>
          <w:b w:val="0"/>
        </w:rPr>
        <w:t>process crashes</w:t>
      </w:r>
    </w:p>
    <w:p>
      <w:r>
        <w:rPr>
          <w:b w:val="0"/>
        </w:rPr>
        <w:t>↓</w:t>
      </w:r>
    </w:p>
    <w:p>
      <w:r>
        <w:rPr>
          <w:b w:val="0"/>
        </w:rPr>
        <w:t>12 hours lost</w:t>
      </w:r>
    </w:p>
    <w:p>
      <w:r>
        <w:rPr>
          <w:b/>
        </w:rPr>
        <w:t>Mitigation</w:t>
      </w:r>
    </w:p>
    <w:p>
      <w:r>
        <w:rPr>
          <w:b w:val="0"/>
        </w:rPr>
        <w:t>persistence-health telemetry,</w:t>
      </w:r>
    </w:p>
    <w:p>
      <w:r>
        <w:rPr>
          <w:b w:val="0"/>
        </w:rPr>
        <w:t>alerts,</w:t>
      </w:r>
    </w:p>
    <w:p>
      <w:r>
        <w:rPr>
          <w:b w:val="0"/>
        </w:rPr>
        <w:t>explicit degraded-state policy.</w:t>
      </w:r>
    </w:p>
    <w:p>
      <w:r>
        <w:rPr>
          <w:b/>
        </w:rPr>
        <w:t>[OPEN] Final maximum tolerated persistence outage before operational intervention.</w:t>
      </w:r>
    </w:p>
    <w:p>
      <w:r>
        <w:rPr>
          <w:b w:val="0"/>
        </w:rPr>
        <w:t xml:space="preserve"> </w:t>
      </w:r>
    </w:p>
    <w:p>
      <w:r>
        <w:rPr>
          <w:b w:val="0"/>
        </w:rPr>
        <w:t>⸻</w:t>
      </w:r>
    </w:p>
    <w:p>
      <w:r>
        <w:rPr>
          <w:b w:val="0"/>
        </w:rPr>
        <w:t xml:space="preserve"> </w:t>
      </w:r>
    </w:p>
    <w:p>
      <w:r>
        <w:rPr>
          <w:b/>
        </w:rPr>
        <w:t>23.51 Database Growth</w:t>
      </w:r>
    </w:p>
    <w:p>
      <w:r>
        <w:rPr>
          <w:b w:val="0"/>
        </w:rPr>
        <w:t>Historical analytics, events, lineage data, and genomes may grow indefinitely.</w:t>
      </w:r>
    </w:p>
    <w:p>
      <w:r>
        <w:rPr>
          <w:b w:val="0"/>
        </w:rPr>
        <w:t>Potential risks:</w:t>
      </w:r>
    </w:p>
    <w:p>
      <w:r>
        <w:rPr>
          <w:b w:val="0"/>
        </w:rPr>
        <w:t>increased cost,</w:t>
      </w:r>
    </w:p>
    <w:p>
      <w:r>
        <w:rPr>
          <w:b w:val="0"/>
        </w:rPr>
        <w:t>slower queries,</w:t>
      </w:r>
    </w:p>
    <w:p>
      <w:r>
        <w:rPr>
          <w:b w:val="0"/>
        </w:rPr>
        <w:t>backup complexity.</w:t>
      </w:r>
    </w:p>
    <w:p>
      <w:r>
        <w:rPr>
          <w:b/>
        </w:rPr>
        <w:t>Mitigation</w:t>
      </w:r>
    </w:p>
    <w:p>
      <w:r>
        <w:rPr>
          <w:b w:val="0"/>
        </w:rPr>
        <w:t>retention tiers,</w:t>
      </w:r>
    </w:p>
    <w:p>
      <w:r>
        <w:rPr>
          <w:b w:val="0"/>
        </w:rPr>
        <w:t>aggregates,</w:t>
      </w:r>
    </w:p>
    <w:p>
      <w:r>
        <w:rPr>
          <w:b w:val="0"/>
        </w:rPr>
        <w:t>indexes,</w:t>
      </w:r>
    </w:p>
    <w:p>
      <w:r>
        <w:rPr>
          <w:b w:val="0"/>
        </w:rPr>
        <w:t>archival strategies.</w:t>
      </w:r>
    </w:p>
    <w:p>
      <w:r>
        <w:rPr>
          <w:b w:val="0"/>
        </w:rPr>
        <w:t>Full per-tick storage is explicitly avoided.</w:t>
      </w:r>
    </w:p>
    <w:p>
      <w:r>
        <w:rPr>
          <w:b w:val="0"/>
        </w:rPr>
        <w:t xml:space="preserve"> </w:t>
      </w:r>
    </w:p>
    <w:p>
      <w:r>
        <w:rPr>
          <w:b w:val="0"/>
        </w:rPr>
        <w:t>⸻</w:t>
      </w:r>
    </w:p>
    <w:p>
      <w:r>
        <w:rPr>
          <w:b w:val="0"/>
        </w:rPr>
        <w:t xml:space="preserve"> </w:t>
      </w:r>
    </w:p>
    <w:p>
      <w:r>
        <w:rPr>
          <w:b/>
        </w:rPr>
        <w:t>23.52 Full Genome Storage Growth</w:t>
      </w:r>
    </w:p>
    <w:p>
      <w:r>
        <w:rPr>
          <w:b w:val="0"/>
        </w:rPr>
        <w:t>Neural genomes may dominate historical storage if every deceased organism is stored permanently.</w:t>
      </w:r>
    </w:p>
    <w:p>
      <w:r>
        <w:rPr>
          <w:b w:val="0"/>
        </w:rPr>
        <w:t>Possible future solutions:</w:t>
      </w:r>
    </w:p>
    <w:p>
      <w:r>
        <w:rPr>
          <w:b w:val="0"/>
        </w:rPr>
        <w:t>parent-relative mutation deltas,</w:t>
      </w:r>
    </w:p>
    <w:p>
      <w:r>
        <w:rPr>
          <w:b w:val="0"/>
        </w:rPr>
        <w:t>compression,</w:t>
      </w:r>
    </w:p>
    <w:p>
      <w:r>
        <w:rPr>
          <w:b w:val="0"/>
        </w:rPr>
        <w:t>selected lineage checkpoints.</w:t>
      </w:r>
    </w:p>
    <w:p>
      <w:r>
        <w:rPr>
          <w:b w:val="0"/>
        </w:rPr>
        <w:t>Phase 0 should first measure actual storage requirements before introducing complexity.</w:t>
      </w:r>
    </w:p>
    <w:p>
      <w:r>
        <w:rPr>
          <w:b w:val="0"/>
        </w:rPr>
        <w:t xml:space="preserve"> </w:t>
      </w:r>
    </w:p>
    <w:p>
      <w:r>
        <w:rPr>
          <w:b w:val="0"/>
        </w:rPr>
        <w:t>⸻</w:t>
      </w:r>
    </w:p>
    <w:p>
      <w:r>
        <w:rPr>
          <w:b w:val="0"/>
        </w:rPr>
        <w:t xml:space="preserve"> </w:t>
      </w:r>
    </w:p>
    <w:p>
      <w:r>
        <w:rPr>
          <w:b/>
        </w:rPr>
        <w:t>23.53 Memory Leak</w:t>
      </w:r>
    </w:p>
    <w:p>
      <w:r>
        <w:rPr>
          <w:b w:val="0"/>
        </w:rPr>
        <w:t>The canonical process is intended to run for long periods.</w:t>
      </w:r>
    </w:p>
    <w:p>
      <w:r>
        <w:rPr>
          <w:b w:val="0"/>
        </w:rPr>
        <w:t>A small per-birth retained object leak can become significant.</w:t>
      </w:r>
    </w:p>
    <w:p>
      <w:r>
        <w:rPr>
          <w:b/>
        </w:rPr>
        <w:t>Mitigation</w:t>
      </w:r>
    </w:p>
    <w:p>
      <w:r>
        <w:rPr>
          <w:b w:val="0"/>
        </w:rPr>
        <w:t>soak testing,</w:t>
      </w:r>
    </w:p>
    <w:p>
      <w:r>
        <w:rPr>
          <w:b w:val="0"/>
        </w:rPr>
        <w:t>heap profiling,</w:t>
      </w:r>
    </w:p>
    <w:p>
      <w:r>
        <w:rPr>
          <w:b w:val="0"/>
        </w:rPr>
        <w:t>active/historical state separation,</w:t>
      </w:r>
    </w:p>
    <w:p>
      <w:r>
        <w:rPr>
          <w:b w:val="0"/>
        </w:rPr>
        <w:t>bounded queues.</w:t>
      </w:r>
    </w:p>
    <w:p>
      <w:r>
        <w:rPr>
          <w:b/>
        </w:rPr>
        <w:t>[LOCKED] Long-running memory stability is required before canonical production launch.</w:t>
      </w:r>
    </w:p>
    <w:p>
      <w:r>
        <w:rPr>
          <w:b w:val="0"/>
        </w:rPr>
        <w:t xml:space="preserve"> </w:t>
      </w:r>
    </w:p>
    <w:p>
      <w:r>
        <w:rPr>
          <w:b w:val="0"/>
        </w:rPr>
        <w:t>⸻</w:t>
      </w:r>
    </w:p>
    <w:p>
      <w:r>
        <w:rPr>
          <w:b w:val="0"/>
        </w:rPr>
        <w:t xml:space="preserve"> </w:t>
      </w:r>
    </w:p>
    <w:p>
      <w:r>
        <w:rPr>
          <w:b/>
        </w:rPr>
        <w:t>23.54 Slow Observer Risk</w:t>
      </w:r>
    </w:p>
    <w:p>
      <w:r>
        <w:rPr>
          <w:b w:val="0"/>
        </w:rPr>
        <w:t>A slow WebSocket client could accumulate outgoing frames.</w:t>
      </w:r>
    </w:p>
    <w:p>
      <w:r>
        <w:rPr>
          <w:b/>
        </w:rPr>
        <w:t>Mitigation</w:t>
      </w:r>
    </w:p>
    <w:p>
      <w:r>
        <w:rPr>
          <w:b w:val="0"/>
        </w:rPr>
        <w:t>For transient world updates:</w:t>
      </w:r>
    </w:p>
    <w:p>
      <w:r>
        <w:rPr>
          <w:b w:val="0"/>
        </w:rPr>
        <w:t>drop stale frame</w:t>
      </w:r>
    </w:p>
    <w:p>
      <w:r>
        <w:rPr>
          <w:b w:val="0"/>
        </w:rPr>
        <w:t>→ send newer state</w:t>
      </w:r>
    </w:p>
    <w:p>
      <w:r>
        <w:rPr>
          <w:b w:val="0"/>
        </w:rPr>
        <w:t>rather than queueing everything indefinitely.</w:t>
      </w:r>
    </w:p>
    <w:p>
      <w:r>
        <w:rPr>
          <w:b w:val="0"/>
        </w:rPr>
        <w:t xml:space="preserve"> </w:t>
      </w:r>
    </w:p>
    <w:p>
      <w:r>
        <w:rPr>
          <w:b w:val="0"/>
        </w:rPr>
        <w:t>⸻</w:t>
      </w:r>
    </w:p>
    <w:p>
      <w:r>
        <w:rPr>
          <w:b w:val="0"/>
        </w:rPr>
        <w:t xml:space="preserve"> </w:t>
      </w:r>
    </w:p>
    <w:p>
      <w:r>
        <w:rPr>
          <w:b/>
        </w:rPr>
        <w:t>23.55 Observer Load Risk</w:t>
      </w:r>
    </w:p>
    <w:p>
      <w:r>
        <w:rPr>
          <w:b w:val="0"/>
        </w:rPr>
        <w:t>A sudden increase in users should not slow biological computation enough to change the effective simulation schedule.</w:t>
      </w:r>
    </w:p>
    <w:p>
      <w:r>
        <w:rPr>
          <w:b/>
        </w:rPr>
        <w:t>Mitigation</w:t>
      </w:r>
    </w:p>
    <w:p>
      <w:r>
        <w:rPr>
          <w:b w:val="0"/>
        </w:rPr>
        <w:t>Potential responses:</w:t>
      </w:r>
    </w:p>
    <w:p>
      <w:r>
        <w:rPr>
          <w:b w:val="0"/>
        </w:rPr>
        <w:t>lower observer update frequency,</w:t>
      </w:r>
    </w:p>
    <w:p>
      <w:r>
        <w:rPr>
          <w:b w:val="0"/>
        </w:rPr>
        <w:t>shared frame serialization,</w:t>
      </w:r>
    </w:p>
    <w:p>
      <w:r>
        <w:rPr>
          <w:b w:val="0"/>
        </w:rPr>
        <w:t>connection limits,</w:t>
      </w:r>
    </w:p>
    <w:p>
      <w:r>
        <w:rPr>
          <w:b w:val="0"/>
        </w:rPr>
        <w:t>separate read replicas/services later.</w:t>
      </w:r>
    </w:p>
    <w:p>
      <w:r>
        <w:rPr>
          <w:b/>
        </w:rPr>
        <w:t>[LOCKED] Observer demand must degrade observation quality before it compromises canonical simulation integrity.</w:t>
      </w:r>
    </w:p>
    <w:p>
      <w:r>
        <w:rPr>
          <w:b w:val="0"/>
        </w:rPr>
        <w:t xml:space="preserve"> </w:t>
      </w:r>
    </w:p>
    <w:p>
      <w:r>
        <w:rPr>
          <w:b w:val="0"/>
        </w:rPr>
        <w:t>⸻</w:t>
      </w:r>
    </w:p>
    <w:p>
      <w:r>
        <w:rPr>
          <w:b w:val="0"/>
        </w:rPr>
        <w:t xml:space="preserve"> </w:t>
      </w:r>
    </w:p>
    <w:p>
      <w:r>
        <w:rPr>
          <w:b/>
        </w:rPr>
        <w:t>23.56 Deployment Risk</w:t>
      </w:r>
    </w:p>
    <w:p>
      <w:r>
        <w:rPr>
          <w:b w:val="0"/>
        </w:rPr>
        <w:t>A production deployment could accidentally:</w:t>
      </w:r>
    </w:p>
    <w:p>
      <w:r>
        <w:rPr>
          <w:b w:val="0"/>
        </w:rPr>
        <w:t>launch a second canonical server,</w:t>
      </w:r>
    </w:p>
    <w:p>
      <w:r>
        <w:rPr>
          <w:b w:val="0"/>
        </w:rPr>
        <w:t>start from an old snapshot,</w:t>
      </w:r>
    </w:p>
    <w:p>
      <w:r>
        <w:rPr>
          <w:b w:val="0"/>
        </w:rPr>
        <w:t>initialize a fresh world.</w:t>
      </w:r>
    </w:p>
    <w:p>
      <w:r>
        <w:rPr>
          <w:b w:val="0"/>
        </w:rPr>
        <w:t>This could fork canonical history.</w:t>
      </w:r>
    </w:p>
    <w:p>
      <w:r>
        <w:rPr>
          <w:b/>
        </w:rPr>
        <w:t>Mitigation</w:t>
      </w:r>
    </w:p>
    <w:p>
      <w:r>
        <w:rPr>
          <w:b w:val="0"/>
        </w:rPr>
        <w:t>The deployment architecture should enforce single canonical ownership.</w:t>
      </w:r>
    </w:p>
    <w:p>
      <w:r>
        <w:rPr>
          <w:b w:val="0"/>
        </w:rPr>
        <w:t>Potential techniques include:</w:t>
      </w:r>
    </w:p>
    <w:p>
      <w:r>
        <w:rPr>
          <w:b w:val="0"/>
        </w:rPr>
        <w:t>distributed/DB lock,</w:t>
      </w:r>
    </w:p>
    <w:p>
      <w:r>
        <w:rPr>
          <w:b w:val="0"/>
        </w:rPr>
        <w:t>lease,</w:t>
      </w:r>
    </w:p>
    <w:p>
      <w:r>
        <w:rPr>
          <w:b w:val="0"/>
        </w:rPr>
        <w:t>singleton deployment control.</w:t>
      </w:r>
    </w:p>
    <w:p>
      <w:r>
        <w:rPr>
          <w:b/>
        </w:rPr>
        <w:t>[LOCKED] At most one authoritative writer may advance a given canonical world at a time.</w:t>
      </w:r>
    </w:p>
    <w:p>
      <w:r>
        <w:rPr>
          <w:b w:val="0"/>
        </w:rPr>
        <w:t>The exact leader/lock mechanism is an implementation decision.</w:t>
      </w:r>
    </w:p>
    <w:p>
      <w:r>
        <w:rPr>
          <w:b w:val="0"/>
        </w:rPr>
        <w:t xml:space="preserve"> </w:t>
      </w:r>
    </w:p>
    <w:p>
      <w:r>
        <w:rPr>
          <w:b w:val="0"/>
        </w:rPr>
        <w:t>⸻</w:t>
      </w:r>
    </w:p>
    <w:p>
      <w:r>
        <w:rPr>
          <w:b w:val="0"/>
        </w:rPr>
        <w:t xml:space="preserve"> </w:t>
      </w:r>
    </w:p>
    <w:p>
      <w:r>
        <w:rPr>
          <w:b/>
        </w:rPr>
        <w:t>23.57 Split-Brain Canonical World</w:t>
      </w:r>
    </w:p>
    <w:p>
      <w:r>
        <w:rPr>
          <w:b w:val="0"/>
        </w:rPr>
        <w:t>The most severe form of the previous risk is:</w:t>
      </w:r>
    </w:p>
    <w:p>
      <w:r>
        <w:rPr>
          <w:b w:val="0"/>
        </w:rPr>
        <w:t>Server A advances World X</w:t>
      </w:r>
    </w:p>
    <w:p>
      <w:r>
        <w:rPr>
          <w:b w:val="0"/>
        </w:rPr>
        <w:t>Server B also advances World X</w:t>
      </w:r>
    </w:p>
    <w:p>
      <w:r>
        <w:rPr>
          <w:b w:val="0"/>
        </w:rPr>
        <w:t>Both produce different valid-looking histories.</w:t>
      </w:r>
    </w:p>
    <w:p>
      <w:r>
        <w:rPr>
          <w:b w:val="0"/>
        </w:rPr>
        <w:t>This is unacceptable.</w:t>
      </w:r>
    </w:p>
    <w:p>
      <w:r>
        <w:rPr>
          <w:b/>
        </w:rPr>
        <w:t>[LOCKED] Canonical-world split brain is a critical operational failure mode.</w:t>
      </w:r>
    </w:p>
    <w:p>
      <w:r>
        <w:rPr>
          <w:b w:val="0"/>
        </w:rPr>
        <w:t>Phase 0C must prevent concurrent authoritative progression.</w:t>
      </w:r>
    </w:p>
    <w:p>
      <w:r>
        <w:rPr>
          <w:b w:val="0"/>
        </w:rPr>
        <w:t xml:space="preserve"> </w:t>
      </w:r>
    </w:p>
    <w:p>
      <w:r>
        <w:rPr>
          <w:b w:val="0"/>
        </w:rPr>
        <w:t>⸻</w:t>
      </w:r>
    </w:p>
    <w:p>
      <w:r>
        <w:rPr>
          <w:b w:val="0"/>
        </w:rPr>
        <w:t xml:space="preserve"> </w:t>
      </w:r>
    </w:p>
    <w:p>
      <w:r>
        <w:rPr>
          <w:b/>
        </w:rPr>
        <w:t>23.58 Server Downtime</w:t>
      </w:r>
    </w:p>
    <w:p>
      <w:r>
        <w:rPr>
          <w:b w:val="0"/>
        </w:rPr>
        <w:t>During downtime:</w:t>
      </w:r>
    </w:p>
    <w:p>
      <w:r>
        <w:rPr>
          <w:b w:val="0"/>
        </w:rPr>
        <w:t>simulation time freezes</w:t>
      </w:r>
    </w:p>
    <w:p>
      <w:r>
        <w:rPr>
          <w:b w:val="0"/>
        </w:rPr>
        <w:t>This is expected.</w:t>
      </w:r>
    </w:p>
    <w:p>
      <w:r>
        <w:rPr>
          <w:b w:val="0"/>
        </w:rPr>
        <w:t>Risk arises if users interpret wall-clock downtime as missing simulated biology.</w:t>
      </w:r>
    </w:p>
    <w:p>
      <w:r>
        <w:rPr>
          <w:b/>
        </w:rPr>
        <w:t>Mitigation</w:t>
      </w:r>
    </w:p>
    <w:p>
      <w:r>
        <w:rPr>
          <w:b w:val="0"/>
        </w:rPr>
        <w:t>Observatory history/status should communicate operational interruptions where relevant.</w:t>
      </w:r>
    </w:p>
    <w:p>
      <w:r>
        <w:rPr>
          <w:b w:val="0"/>
        </w:rPr>
        <w:t>No hidden catch-up is performed.</w:t>
      </w:r>
    </w:p>
    <w:p>
      <w:r>
        <w:rPr>
          <w:b w:val="0"/>
        </w:rPr>
        <w:t xml:space="preserve"> </w:t>
      </w:r>
    </w:p>
    <w:p>
      <w:r>
        <w:rPr>
          <w:b w:val="0"/>
        </w:rPr>
        <w:t>⸻</w:t>
      </w:r>
    </w:p>
    <w:p>
      <w:r>
        <w:rPr>
          <w:b w:val="0"/>
        </w:rPr>
        <w:t xml:space="preserve"> </w:t>
      </w:r>
    </w:p>
    <w:p>
      <w:r>
        <w:rPr>
          <w:b/>
        </w:rPr>
        <w:t>23.59 Recovery Rollback</w:t>
      </w:r>
    </w:p>
    <w:p>
      <w:r>
        <w:rPr>
          <w:b w:val="0"/>
        </w:rPr>
        <w:t>Restoring an older valid snapshot may lose recently simulated ticks.</w:t>
      </w:r>
    </w:p>
    <w:p>
      <w:r>
        <w:rPr>
          <w:b w:val="0"/>
        </w:rPr>
        <w:t>Risk:</w:t>
      </w:r>
    </w:p>
    <w:p>
      <w:r>
        <w:rPr>
          <w:b w:val="0"/>
        </w:rPr>
        <w:t>Users may have observed events that disappear after recovery.</w:t>
      </w:r>
    </w:p>
    <w:p>
      <w:r>
        <w:rPr>
          <w:b w:val="0"/>
        </w:rPr>
        <w:t>This cannot always be eliminated without more aggressive persistence.</w:t>
      </w:r>
    </w:p>
    <w:p>
      <w:r>
        <w:rPr>
          <w:b/>
        </w:rPr>
        <w:t>Mitigation</w:t>
      </w:r>
    </w:p>
    <w:p>
      <w:r>
        <w:rPr>
          <w:b w:val="0"/>
        </w:rPr>
        <w:t>choose sensible snapshot cadence,</w:t>
      </w:r>
    </w:p>
    <w:p>
      <w:r>
        <w:rPr>
          <w:b w:val="0"/>
        </w:rPr>
        <w:t>record rollback,</w:t>
      </w:r>
    </w:p>
    <w:p>
      <w:r>
        <w:rPr>
          <w:b w:val="0"/>
        </w:rPr>
        <w:t>expose provenance where appropriate.</w:t>
      </w:r>
    </w:p>
    <w:p>
      <w:r>
        <w:rPr>
          <w:b w:val="0"/>
        </w:rPr>
        <w:t xml:space="preserve"> </w:t>
      </w:r>
    </w:p>
    <w:p>
      <w:r>
        <w:rPr>
          <w:b w:val="0"/>
        </w:rPr>
        <w:t>⸻</w:t>
      </w:r>
    </w:p>
    <w:p>
      <w:r>
        <w:rPr>
          <w:b w:val="0"/>
        </w:rPr>
        <w:t xml:space="preserve"> </w:t>
      </w:r>
    </w:p>
    <w:p>
      <w:r>
        <w:rPr>
          <w:b/>
        </w:rPr>
        <w:t>23.60 Admin Intervention Abuse</w:t>
      </w:r>
    </w:p>
    <w:p>
      <w:r>
        <w:rPr>
          <w:b w:val="0"/>
        </w:rPr>
        <w:t>Administrative controls could undermine the project’s integrity if used casually.</w:t>
      </w:r>
    </w:p>
    <w:p>
      <w:r>
        <w:rPr>
          <w:b w:val="0"/>
        </w:rPr>
        <w:t>Examples:</w:t>
      </w:r>
    </w:p>
    <w:p>
      <w:r>
        <w:rPr>
          <w:b w:val="0"/>
        </w:rPr>
        <w:t>population low</w:t>
      </w:r>
    </w:p>
    <w:p>
      <w:r>
        <w:rPr>
          <w:b w:val="0"/>
        </w:rPr>
        <w:t>→ admin adds food</w:t>
      </w:r>
    </w:p>
    <w:p/>
    <w:p>
      <w:r>
        <w:rPr>
          <w:b w:val="0"/>
        </w:rPr>
        <w:t>favorite lineage dying</w:t>
      </w:r>
    </w:p>
    <w:p>
      <w:r>
        <w:rPr>
          <w:b w:val="0"/>
        </w:rPr>
        <w:t>→ admin edits environment</w:t>
      </w:r>
    </w:p>
    <w:p>
      <w:r>
        <w:rPr>
          <w:b/>
        </w:rPr>
        <w:t>Mitigation</w:t>
      </w:r>
    </w:p>
    <w:p>
      <w:r>
        <w:rPr>
          <w:b w:val="0"/>
        </w:rPr>
        <w:t>restricted authorization,</w:t>
      </w:r>
    </w:p>
    <w:p>
      <w:r>
        <w:rPr>
          <w:b w:val="0"/>
        </w:rPr>
        <w:t>explicit reason,</w:t>
      </w:r>
    </w:p>
    <w:p>
      <w:r>
        <w:rPr>
          <w:b w:val="0"/>
        </w:rPr>
        <w:t>immutable history,</w:t>
      </w:r>
    </w:p>
    <w:p>
      <w:r>
        <w:rPr>
          <w:b w:val="0"/>
        </w:rPr>
        <w:t>culturally treat intervention as exceptional.</w:t>
      </w:r>
    </w:p>
    <w:p>
      <w:r>
        <w:rPr>
          <w:b/>
        </w:rPr>
        <w:t>[LOCKED] Admin access does not convert the canonical world into an actively managed ecosystem.</w:t>
      </w:r>
    </w:p>
    <w:p>
      <w:r>
        <w:rPr>
          <w:b w:val="0"/>
        </w:rPr>
        <w:t xml:space="preserve"> </w:t>
      </w:r>
    </w:p>
    <w:p>
      <w:r>
        <w:rPr>
          <w:b w:val="0"/>
        </w:rPr>
        <w:t>⸻</w:t>
      </w:r>
    </w:p>
    <w:p>
      <w:r>
        <w:rPr>
          <w:b w:val="0"/>
        </w:rPr>
        <w:t xml:space="preserve"> </w:t>
      </w:r>
    </w:p>
    <w:p>
      <w:r>
        <w:rPr>
          <w:b/>
        </w:rPr>
        <w:t>23.61 Security Risk</w:t>
      </w:r>
    </w:p>
    <w:p>
      <w:r>
        <w:rPr>
          <w:b w:val="0"/>
        </w:rPr>
        <w:t>Although the project is not security-sensitive in the same way as financial software, public infrastructure still faces:</w:t>
      </w:r>
    </w:p>
    <w:p>
      <w:r>
        <w:rPr>
          <w:b w:val="0"/>
        </w:rPr>
        <w:t>unauthorized admin access,</w:t>
      </w:r>
    </w:p>
    <w:p>
      <w:r>
        <w:rPr>
          <w:b w:val="0"/>
        </w:rPr>
        <w:t>API abuse,</w:t>
      </w:r>
    </w:p>
    <w:p>
      <w:r>
        <w:rPr>
          <w:b w:val="0"/>
        </w:rPr>
        <w:t>denial-of-service,</w:t>
      </w:r>
    </w:p>
    <w:p>
      <w:r>
        <w:rPr>
          <w:b w:val="0"/>
        </w:rPr>
        <w:t>malicious WebSocket connections,</w:t>
      </w:r>
    </w:p>
    <w:p>
      <w:r>
        <w:rPr>
          <w:b w:val="0"/>
        </w:rPr>
        <w:t>secret leakage.</w:t>
      </w:r>
    </w:p>
    <w:p>
      <w:r>
        <w:rPr>
          <w:b w:val="0"/>
        </w:rPr>
        <w:t>Security mechanisms must remain separate from simulation RNG and scientific configuration.</w:t>
      </w:r>
    </w:p>
    <w:p>
      <w:r>
        <w:rPr>
          <w:b w:val="0"/>
        </w:rPr>
        <w:t>Detailed security architecture belongs to implementation.</w:t>
      </w:r>
    </w:p>
    <w:p>
      <w:r>
        <w:rPr>
          <w:b w:val="0"/>
        </w:rPr>
        <w:t xml:space="preserve"> </w:t>
      </w:r>
    </w:p>
    <w:p>
      <w:r>
        <w:rPr>
          <w:b w:val="0"/>
        </w:rPr>
        <w:t>⸻</w:t>
      </w:r>
    </w:p>
    <w:p>
      <w:r>
        <w:rPr>
          <w:b w:val="0"/>
        </w:rPr>
        <w:t xml:space="preserve"> </w:t>
      </w:r>
    </w:p>
    <w:p>
      <w:r>
        <w:rPr>
          <w:b/>
        </w:rPr>
        <w:t>23.62 Product Risk — Too Scientific</w:t>
      </w:r>
    </w:p>
    <w:p>
      <w:r>
        <w:rPr>
          <w:b w:val="0"/>
        </w:rPr>
        <w:t>One product failure mode is building an interface understandable only to someone already familiar with artificial-life research.</w:t>
      </w:r>
    </w:p>
    <w:p>
      <w:r>
        <w:rPr>
          <w:b w:val="0"/>
        </w:rPr>
        <w:t>Symptoms:</w:t>
      </w:r>
    </w:p>
    <w:p>
      <w:r>
        <w:rPr>
          <w:b w:val="0"/>
        </w:rPr>
        <w:t>too many raw numbers,</w:t>
      </w:r>
    </w:p>
    <w:p>
      <w:r>
        <w:rPr>
          <w:b w:val="0"/>
        </w:rPr>
        <w:t>difficult navigation,</w:t>
      </w:r>
    </w:p>
    <w:p>
      <w:r>
        <w:rPr>
          <w:b w:val="0"/>
        </w:rPr>
        <w:t>no clear visual focus.</w:t>
      </w:r>
    </w:p>
    <w:p>
      <w:r>
        <w:rPr>
          <w:b/>
        </w:rPr>
        <w:t>Mitigation</w:t>
      </w:r>
    </w:p>
    <w:p>
      <w:r>
        <w:rPr>
          <w:b w:val="0"/>
        </w:rPr>
        <w:t>World-first presentation and layered detail.</w:t>
      </w:r>
    </w:p>
    <w:p>
      <w:r>
        <w:rPr>
          <w:b w:val="0"/>
        </w:rPr>
        <w:t xml:space="preserve"> </w:t>
      </w:r>
    </w:p>
    <w:p>
      <w:r>
        <w:rPr>
          <w:b w:val="0"/>
        </w:rPr>
        <w:t>⸻</w:t>
      </w:r>
    </w:p>
    <w:p>
      <w:r>
        <w:rPr>
          <w:b w:val="0"/>
        </w:rPr>
        <w:t xml:space="preserve"> </w:t>
      </w:r>
    </w:p>
    <w:p>
      <w:r>
        <w:rPr>
          <w:b/>
        </w:rPr>
        <w:t>23.63 Product Risk — Too Game-Like</w:t>
      </w:r>
    </w:p>
    <w:p>
      <w:r>
        <w:rPr>
          <w:b w:val="0"/>
        </w:rPr>
        <w:t>The opposite failure is making the world so game-like that users assume:</w:t>
      </w:r>
    </w:p>
    <w:p>
      <w:r>
        <w:rPr>
          <w:b w:val="0"/>
        </w:rPr>
        <w:t>creatures have scripted personalities,</w:t>
      </w:r>
    </w:p>
    <w:p>
      <w:r>
        <w:rPr>
          <w:b w:val="0"/>
        </w:rPr>
        <w:t>they should control them,</w:t>
      </w:r>
    </w:p>
    <w:p>
      <w:r>
        <w:rPr>
          <w:b w:val="0"/>
        </w:rPr>
        <w:t>success has a score.</w:t>
      </w:r>
    </w:p>
    <w:p>
      <w:r>
        <w:rPr>
          <w:b/>
        </w:rPr>
        <w:t>Mitigation</w:t>
      </w:r>
    </w:p>
    <w:p>
      <w:r>
        <w:rPr>
          <w:b w:val="0"/>
        </w:rPr>
        <w:t>serious analytical framing,</w:t>
      </w:r>
    </w:p>
    <w:p>
      <w:r>
        <w:rPr>
          <w:b w:val="0"/>
        </w:rPr>
        <w:t>no game objectives,</w:t>
      </w:r>
    </w:p>
    <w:p>
      <w:r>
        <w:rPr>
          <w:b w:val="0"/>
        </w:rPr>
        <w:t>no user resource placement,</w:t>
      </w:r>
    </w:p>
    <w:p>
      <w:r>
        <w:rPr>
          <w:b w:val="0"/>
        </w:rPr>
        <w:t>no “fitness score.”</w:t>
      </w:r>
    </w:p>
    <w:p>
      <w:r>
        <w:rPr>
          <w:b w:val="0"/>
        </w:rPr>
        <w:t xml:space="preserve"> </w:t>
      </w:r>
    </w:p>
    <w:p>
      <w:r>
        <w:rPr>
          <w:b w:val="0"/>
        </w:rPr>
        <w:t>⸻</w:t>
      </w:r>
    </w:p>
    <w:p>
      <w:r>
        <w:rPr>
          <w:b w:val="0"/>
        </w:rPr>
        <w:t xml:space="preserve"> </w:t>
      </w:r>
    </w:p>
    <w:p>
      <w:r>
        <w:rPr>
          <w:b/>
        </w:rPr>
        <w:t>23.64 Product Risk — Empty Visual Behavior</w:t>
      </w:r>
    </w:p>
    <w:p>
      <w:r>
        <w:rPr>
          <w:b w:val="0"/>
        </w:rPr>
        <w:t>Early minimal agents may not produce dramatic visible behavior.</w:t>
      </w:r>
    </w:p>
    <w:p>
      <w:r>
        <w:rPr>
          <w:b w:val="0"/>
        </w:rPr>
        <w:t>This creates temptation to script animation unrelated to biology.</w:t>
      </w:r>
    </w:p>
    <w:p>
      <w:r>
        <w:rPr>
          <w:b/>
        </w:rPr>
        <w:t>Mitigation</w:t>
      </w:r>
    </w:p>
    <w:p>
      <w:r>
        <w:rPr>
          <w:b w:val="0"/>
        </w:rPr>
        <w:t>Separate:</w:t>
      </w:r>
    </w:p>
    <w:p>
      <w:r>
        <w:rPr>
          <w:b w:val="0"/>
        </w:rPr>
        <w:t>cosmetic animation</w:t>
      </w:r>
    </w:p>
    <w:p>
      <w:r>
        <w:rPr>
          <w:b w:val="0"/>
        </w:rPr>
        <w:t>from biological behavior and never alter canonical rules merely to create spectacle.</w:t>
      </w:r>
    </w:p>
    <w:p>
      <w:r>
        <w:rPr>
          <w:b w:val="0"/>
        </w:rPr>
        <w:t>Examples of acceptable cosmetic effects:</w:t>
      </w:r>
    </w:p>
    <w:p>
      <w:r>
        <w:rPr>
          <w:b w:val="0"/>
        </w:rPr>
        <w:t>subtle body squash during motion,</w:t>
      </w:r>
    </w:p>
    <w:p>
      <w:r>
        <w:rPr>
          <w:b w:val="0"/>
        </w:rPr>
        <w:t>selection glow.</w:t>
      </w:r>
    </w:p>
    <w:p>
      <w:r>
        <w:rPr>
          <w:b w:val="0"/>
        </w:rPr>
        <w:t>These cannot change physics or state.</w:t>
      </w:r>
    </w:p>
    <w:p>
      <w:r>
        <w:rPr>
          <w:b w:val="0"/>
        </w:rPr>
        <w:t xml:space="preserve"> </w:t>
      </w:r>
    </w:p>
    <w:p>
      <w:r>
        <w:rPr>
          <w:b w:val="0"/>
        </w:rPr>
        <w:t>⸻</w:t>
      </w:r>
    </w:p>
    <w:p>
      <w:r>
        <w:rPr>
          <w:b w:val="0"/>
        </w:rPr>
        <w:t xml:space="preserve"> </w:t>
      </w:r>
    </w:p>
    <w:p>
      <w:r>
        <w:rPr>
          <w:b/>
        </w:rPr>
        <w:t>23.65 Product Risk — Information Overload</w:t>
      </w:r>
    </w:p>
    <w:p>
      <w:r>
        <w:rPr>
          <w:b w:val="0"/>
        </w:rPr>
        <w:t>Showing:</w:t>
      </w:r>
    </w:p>
    <w:p>
      <w:r>
        <w:rPr>
          <w:b w:val="0"/>
        </w:rPr>
        <w:t>every gene,</w:t>
      </w:r>
    </w:p>
    <w:p>
      <w:r>
        <w:rPr>
          <w:b w:val="0"/>
        </w:rPr>
        <w:t>every output,</w:t>
      </w:r>
    </w:p>
    <w:p>
      <w:r>
        <w:rPr>
          <w:b w:val="0"/>
        </w:rPr>
        <w:t>every metric,</w:t>
      </w:r>
    </w:p>
    <w:p>
      <w:r>
        <w:rPr>
          <w:b w:val="0"/>
        </w:rPr>
        <w:t>every event</w:t>
      </w:r>
    </w:p>
    <w:p>
      <w:r>
        <w:rPr>
          <w:b w:val="0"/>
        </w:rPr>
        <w:t>at once can make the interface unusable.</w:t>
      </w:r>
    </w:p>
    <w:p>
      <w:r>
        <w:rPr>
          <w:b/>
        </w:rPr>
        <w:t>Mitigation</w:t>
      </w:r>
    </w:p>
    <w:p>
      <w:r>
        <w:rPr>
          <w:b w:val="0"/>
        </w:rPr>
        <w:t>Progressive disclosure:</w:t>
      </w:r>
    </w:p>
    <w:p>
      <w:r>
        <w:rPr>
          <w:b w:val="0"/>
        </w:rPr>
        <w:t>World Overview</w:t>
      </w:r>
    </w:p>
    <w:p>
      <w:r>
        <w:rPr>
          <w:b w:val="0"/>
        </w:rPr>
        <w:t>↓</w:t>
      </w:r>
    </w:p>
    <w:p>
      <w:r>
        <w:rPr>
          <w:b w:val="0"/>
        </w:rPr>
        <w:t>Selected Creature</w:t>
      </w:r>
    </w:p>
    <w:p>
      <w:r>
        <w:rPr>
          <w:b w:val="0"/>
        </w:rPr>
        <w:t>↓</w:t>
      </w:r>
    </w:p>
    <w:p>
      <w:r>
        <w:rPr>
          <w:b w:val="0"/>
        </w:rPr>
        <w:t>Detailed Analysis</w:t>
      </w:r>
    </w:p>
    <w:p>
      <w:r>
        <w:rPr>
          <w:b w:val="0"/>
        </w:rPr>
        <w:t xml:space="preserve"> </w:t>
      </w:r>
    </w:p>
    <w:p>
      <w:r>
        <w:rPr>
          <w:b w:val="0"/>
        </w:rPr>
        <w:t>⸻</w:t>
      </w:r>
    </w:p>
    <w:p>
      <w:r>
        <w:rPr>
          <w:b w:val="0"/>
        </w:rPr>
        <w:t xml:space="preserve"> </w:t>
      </w:r>
    </w:p>
    <w:p>
      <w:r>
        <w:rPr>
          <w:b/>
        </w:rPr>
        <w:t>23.66 Roadmap Credibility Risk</w:t>
      </w:r>
    </w:p>
    <w:p>
      <w:r>
        <w:rPr>
          <w:b w:val="0"/>
        </w:rPr>
        <w:t>Because the long-term roadmap includes ambitious areas such as:</w:t>
      </w:r>
    </w:p>
    <w:p>
      <w:r>
        <w:rPr>
          <w:b w:val="0"/>
        </w:rPr>
        <w:t>learning,</w:t>
      </w:r>
    </w:p>
    <w:p>
      <w:r>
        <w:rPr>
          <w:b w:val="0"/>
        </w:rPr>
        <w:t>social signaling,</w:t>
      </w:r>
    </w:p>
    <w:p>
      <w:r>
        <w:rPr>
          <w:b w:val="0"/>
        </w:rPr>
        <w:t>species,</w:t>
      </w:r>
    </w:p>
    <w:p>
      <w:r>
        <w:rPr>
          <w:b w:val="0"/>
        </w:rPr>
        <w:t>predation,</w:t>
      </w:r>
    </w:p>
    <w:p>
      <w:r>
        <w:rPr>
          <w:b w:val="0"/>
        </w:rPr>
        <w:t>there is a risk of presenting these as current capabilities.</w:t>
      </w:r>
    </w:p>
    <w:p>
      <w:r>
        <w:rPr>
          <w:b/>
        </w:rPr>
        <w:t>Mitigation</w:t>
      </w:r>
    </w:p>
    <w:p>
      <w:r>
        <w:rPr>
          <w:b w:val="0"/>
        </w:rPr>
        <w:t>Portfolio/public material must clearly distinguish:</w:t>
      </w:r>
    </w:p>
    <w:p>
      <w:r>
        <w:rPr>
          <w:b w:val="0"/>
        </w:rPr>
        <w:t>Implemented</w:t>
      </w:r>
    </w:p>
    <w:p>
      <w:r>
        <w:rPr>
          <w:b w:val="0"/>
        </w:rPr>
        <w:t>Validated</w:t>
      </w:r>
    </w:p>
    <w:p>
      <w:r>
        <w:rPr>
          <w:b w:val="0"/>
        </w:rPr>
        <w:t>Experimental</w:t>
      </w:r>
    </w:p>
    <w:p>
      <w:r>
        <w:rPr>
          <w:b w:val="0"/>
        </w:rPr>
        <w:t>Planned</w:t>
      </w:r>
    </w:p>
    <w:p>
      <w:r>
        <w:rPr>
          <w:b/>
        </w:rPr>
        <w:t>[LOCKED] Roadmap features are never presented as completed project capabilities.</w:t>
      </w:r>
    </w:p>
    <w:p>
      <w:r>
        <w:rPr>
          <w:b w:val="0"/>
        </w:rPr>
        <w:t xml:space="preserve"> </w:t>
      </w:r>
    </w:p>
    <w:p>
      <w:r>
        <w:rPr>
          <w:b w:val="0"/>
        </w:rPr>
        <w:t>⸻</w:t>
      </w:r>
    </w:p>
    <w:p>
      <w:r>
        <w:rPr>
          <w:b w:val="0"/>
        </w:rPr>
        <w:t xml:space="preserve"> </w:t>
      </w:r>
    </w:p>
    <w:p>
      <w:r>
        <w:rPr>
          <w:b/>
        </w:rPr>
        <w:t>23.67 Portfolio Risk</w:t>
      </w:r>
    </w:p>
    <w:p>
      <w:r>
        <w:rPr>
          <w:b w:val="0"/>
        </w:rPr>
        <w:t>A large design document without implementation could appear stronger than the actual engineering work.</w:t>
      </w:r>
    </w:p>
    <w:p>
      <w:r>
        <w:rPr>
          <w:b w:val="0"/>
        </w:rPr>
        <w:t>The project’s portfolio value depends on producing evidence:</w:t>
      </w:r>
    </w:p>
    <w:p>
      <w:r>
        <w:rPr>
          <w:b w:val="0"/>
        </w:rPr>
        <w:t>working simulation,</w:t>
      </w:r>
    </w:p>
    <w:p>
      <w:r>
        <w:rPr>
          <w:b w:val="0"/>
        </w:rPr>
        <w:t>reproducible experiments,</w:t>
      </w:r>
    </w:p>
    <w:p>
      <w:r>
        <w:rPr>
          <w:b w:val="0"/>
        </w:rPr>
        <w:t>observatory,</w:t>
      </w:r>
    </w:p>
    <w:p>
      <w:r>
        <w:rPr>
          <w:b w:val="0"/>
        </w:rPr>
        <w:t>measured results.</w:t>
      </w:r>
    </w:p>
    <w:p>
      <w:r>
        <w:rPr>
          <w:b/>
        </w:rPr>
        <w:t>[LOCKED] The document is an implementation contract, not itself proof that the system works.</w:t>
      </w:r>
    </w:p>
    <w:p>
      <w:r>
        <w:rPr>
          <w:b w:val="0"/>
        </w:rPr>
        <w:t xml:space="preserve"> </w:t>
      </w:r>
    </w:p>
    <w:p>
      <w:r>
        <w:rPr>
          <w:b w:val="0"/>
        </w:rPr>
        <w:t>⸻</w:t>
      </w:r>
    </w:p>
    <w:p>
      <w:r>
        <w:rPr>
          <w:b w:val="0"/>
        </w:rPr>
        <w:t xml:space="preserve"> </w:t>
      </w:r>
    </w:p>
    <w:p>
      <w:r>
        <w:rPr>
          <w:b/>
        </w:rPr>
        <w:t>23.68 Major Phase 0 Risks</w:t>
      </w:r>
    </w:p>
    <w:p>
      <w:r>
        <w:rPr>
          <w:b w:val="0"/>
        </w:rPr>
        <w:t>The highest-priority Phase 0 risks can be summarized as:</w:t>
      </w:r>
    </w:p>
    <w:p>
      <w:r>
        <w:rPr>
          <w:b w:val="0"/>
        </w:rPr>
        <w:t xml:space="preserve"> </w:t>
      </w:r>
    </w:p>
    <w:p>
      <w:r>
        <w:rPr>
          <w:b w:val="0"/>
        </w:rPr>
        <w:t>⸻</w:t>
      </w:r>
    </w:p>
    <w:p>
      <w:r>
        <w:rPr>
          <w:b w:val="0"/>
        </w:rPr>
        <w:t xml:space="preserve"> </w:t>
      </w:r>
    </w:p>
    <w:p>
      <w:r>
        <w:rPr>
          <w:b/>
        </w:rPr>
        <w:t>23.69 Risk Response Order</w:t>
      </w:r>
    </w:p>
    <w:p>
      <w:r>
        <w:rPr>
          <w:b w:val="0"/>
        </w:rPr>
        <w:t>When a major failure occurs, preferred response order is:</w:t>
      </w:r>
    </w:p>
    <w:p>
      <w:r>
        <w:rPr>
          <w:b w:val="0"/>
        </w:rPr>
        <w:t>Detect</w:t>
      </w:r>
    </w:p>
    <w:p>
      <w:r>
        <w:rPr>
          <w:b w:val="0"/>
        </w:rPr>
        <w:t>↓</w:t>
      </w:r>
    </w:p>
    <w:p>
      <w:r>
        <w:rPr>
          <w:b w:val="0"/>
        </w:rPr>
        <w:t>Reproduce</w:t>
      </w:r>
    </w:p>
    <w:p>
      <w:r>
        <w:rPr>
          <w:b w:val="0"/>
        </w:rPr>
        <w:t>↓</w:t>
      </w:r>
    </w:p>
    <w:p>
      <w:r>
        <w:rPr>
          <w:b w:val="0"/>
        </w:rPr>
        <w:t>Classify</w:t>
      </w:r>
    </w:p>
    <w:p>
      <w:r>
        <w:rPr>
          <w:b w:val="0"/>
        </w:rPr>
        <w:t>↓</w:t>
      </w:r>
    </w:p>
    <w:p>
      <w:r>
        <w:rPr>
          <w:b w:val="0"/>
        </w:rPr>
        <w:t>Isolate subsystem</w:t>
      </w:r>
    </w:p>
    <w:p>
      <w:r>
        <w:rPr>
          <w:b w:val="0"/>
        </w:rPr>
        <w:t>↓</w:t>
      </w:r>
    </w:p>
    <w:p>
      <w:r>
        <w:rPr>
          <w:b w:val="0"/>
        </w:rPr>
        <w:t>Measure</w:t>
      </w:r>
    </w:p>
    <w:p>
      <w:r>
        <w:rPr>
          <w:b w:val="0"/>
        </w:rPr>
        <w:t>↓</w:t>
      </w:r>
    </w:p>
    <w:p>
      <w:r>
        <w:rPr>
          <w:b w:val="0"/>
        </w:rPr>
        <w:t>Change smallest justified component</w:t>
      </w:r>
    </w:p>
    <w:p>
      <w:r>
        <w:rPr>
          <w:b w:val="0"/>
        </w:rPr>
        <w:t>↓</w:t>
      </w:r>
    </w:p>
    <w:p>
      <w:r>
        <w:rPr>
          <w:b w:val="0"/>
        </w:rPr>
        <w:t>Revalidate</w:t>
      </w:r>
    </w:p>
    <w:p>
      <w:r>
        <w:rPr>
          <w:b w:val="0"/>
        </w:rPr>
        <w:t>Avoid:</w:t>
      </w:r>
    </w:p>
    <w:p>
      <w:r>
        <w:rPr>
          <w:b w:val="0"/>
        </w:rPr>
        <w:t>Failure</w:t>
      </w:r>
    </w:p>
    <w:p>
      <w:r>
        <w:rPr>
          <w:b w:val="0"/>
        </w:rPr>
        <w:t>↓</w:t>
      </w:r>
    </w:p>
    <w:p>
      <w:r>
        <w:rPr>
          <w:b w:val="0"/>
        </w:rPr>
        <w:t>change many parameters</w:t>
      </w:r>
    </w:p>
    <w:p>
      <w:r>
        <w:rPr>
          <w:b w:val="0"/>
        </w:rPr>
        <w:t>↓</w:t>
      </w:r>
    </w:p>
    <w:p>
      <w:r>
        <w:rPr>
          <w:b w:val="0"/>
        </w:rPr>
        <w:t>run once</w:t>
      </w:r>
    </w:p>
    <w:p>
      <w:r>
        <w:rPr>
          <w:b w:val="0"/>
        </w:rPr>
        <w:t>↓</w:t>
      </w:r>
    </w:p>
    <w:p>
      <w:r>
        <w:rPr>
          <w:b w:val="0"/>
        </w:rPr>
        <w:t>looks better</w:t>
      </w:r>
    </w:p>
    <w:p>
      <w:r>
        <w:rPr>
          <w:b/>
        </w:rPr>
        <w:t>[LOCKED] Failure response should preserve causal interpretability whenever practical.</w:t>
      </w:r>
    </w:p>
    <w:p>
      <w:r>
        <w:rPr>
          <w:b w:val="0"/>
        </w:rPr>
        <w:t xml:space="preserve"> </w:t>
      </w:r>
    </w:p>
    <w:p>
      <w:r>
        <w:rPr>
          <w:b w:val="0"/>
        </w:rPr>
        <w:t>⸻</w:t>
      </w:r>
    </w:p>
    <w:p>
      <w:r>
        <w:rPr>
          <w:b w:val="0"/>
        </w:rPr>
        <w:t xml:space="preserve"> </w:t>
      </w:r>
    </w:p>
    <w:p>
      <w:r>
        <w:rPr>
          <w:b/>
        </w:rPr>
        <w:t>23.70 Stop-Ship Conditions</w:t>
      </w:r>
    </w:p>
    <w:p>
      <w:r>
        <w:rPr>
          <w:b w:val="0"/>
        </w:rPr>
        <w:t>Certain problems should block canonical launch.</w:t>
      </w:r>
    </w:p>
    <w:p>
      <w:r>
        <w:rPr>
          <w:b w:val="0"/>
        </w:rPr>
        <w:t>Examples include:</w:t>
      </w:r>
    </w:p>
    <w:p>
      <w:r>
        <w:rPr>
          <w:b w:val="0"/>
        </w:rPr>
        <w:t>nondeterministic replay within supported environment,</w:t>
      </w:r>
    </w:p>
    <w:p>
      <w:r>
        <w:rPr>
          <w:b w:val="0"/>
        </w:rPr>
        <w:t>known canonical-state corruption,</w:t>
      </w:r>
    </w:p>
    <w:p>
      <w:r>
        <w:rPr>
          <w:b w:val="0"/>
        </w:rPr>
        <w:t>mutation OFF not inheriting exactly,</w:t>
      </w:r>
    </w:p>
    <w:p>
      <w:r>
        <w:rPr>
          <w:b w:val="0"/>
        </w:rPr>
        <w:t>analytics changing canonical trajectory,</w:t>
      </w:r>
    </w:p>
    <w:p>
      <w:r>
        <w:rPr>
          <w:b w:val="0"/>
        </w:rPr>
        <w:t>broken snapshot recovery,</w:t>
      </w:r>
    </w:p>
    <w:p>
      <w:r>
        <w:rPr>
          <w:b w:val="0"/>
        </w:rPr>
        <w:t>missing canonical RNG persistence,</w:t>
      </w:r>
    </w:p>
    <w:p>
      <w:r>
        <w:rPr>
          <w:b w:val="0"/>
        </w:rPr>
        <w:t>split-brain possibility without protection,</w:t>
      </w:r>
    </w:p>
    <w:p>
      <w:r>
        <w:rPr>
          <w:b w:val="0"/>
        </w:rPr>
        <w:t>repeated memory leak,</w:t>
      </w:r>
    </w:p>
    <w:p>
      <w:r>
        <w:rPr>
          <w:b w:val="0"/>
        </w:rPr>
        <w:t>widespread immediate ecological degeneracy.</w:t>
      </w:r>
    </w:p>
    <w:p>
      <w:r>
        <w:rPr>
          <w:b/>
        </w:rPr>
        <w:t>[LOCKED] Product polish cannot override unresolved integrity failures.</w:t>
      </w:r>
    </w:p>
    <w:p>
      <w:r>
        <w:rPr>
          <w:b w:val="0"/>
        </w:rPr>
        <w:t xml:space="preserve"> </w:t>
      </w:r>
    </w:p>
    <w:p>
      <w:r>
        <w:rPr>
          <w:b w:val="0"/>
        </w:rPr>
        <w:t>⸻</w:t>
      </w:r>
    </w:p>
    <w:p>
      <w:r>
        <w:rPr>
          <w:b w:val="0"/>
        </w:rPr>
        <w:t xml:space="preserve"> </w:t>
      </w:r>
    </w:p>
    <w:p>
      <w:r>
        <w:rPr>
          <w:b/>
        </w:rPr>
        <w:t>23.71 Acceptable Imperfections</w:t>
      </w:r>
    </w:p>
    <w:p>
      <w:r>
        <w:rPr>
          <w:b w:val="0"/>
        </w:rPr>
        <w:t>Not every unresolved issue blocks Phase 0.</w:t>
      </w:r>
    </w:p>
    <w:p>
      <w:r>
        <w:rPr>
          <w:b w:val="0"/>
        </w:rPr>
        <w:t>Potential acceptable limitations include:</w:t>
      </w:r>
    </w:p>
    <w:p>
      <w:r>
        <w:rPr>
          <w:b w:val="0"/>
        </w:rPr>
        <w:t>some runs legitimately go extinct,</w:t>
      </w:r>
    </w:p>
    <w:p>
      <w:r>
        <w:rPr>
          <w:b w:val="0"/>
        </w:rPr>
        <w:t>some genes appear approximately neutral,</w:t>
      </w:r>
    </w:p>
    <w:p>
      <w:r>
        <w:rPr>
          <w:b w:val="0"/>
        </w:rPr>
        <w:t>exact cross-platform determinism is unavailable,</w:t>
      </w:r>
    </w:p>
    <w:p>
      <w:r>
        <w:rPr>
          <w:b w:val="0"/>
        </w:rPr>
        <w:t>species analytics do not exist,</w:t>
      </w:r>
    </w:p>
    <w:p>
      <w:r>
        <w:rPr>
          <w:b w:val="0"/>
        </w:rPr>
        <w:t>neural behavior remains simple,</w:t>
      </w:r>
    </w:p>
    <w:p>
      <w:r>
        <w:rPr>
          <w:b w:val="0"/>
        </w:rPr>
        <w:t>interaction effects are inconclusive.</w:t>
      </w:r>
    </w:p>
    <w:p>
      <w:r>
        <w:rPr>
          <w:b w:val="0"/>
        </w:rPr>
        <w:t>The question is whether these limitations invalidate the actual Phase 0 claims.</w:t>
      </w:r>
    </w:p>
    <w:p>
      <w:r>
        <w:rPr>
          <w:b/>
        </w:rPr>
        <w:t>[LOCKED] Phase 0 may launch with scientifically honest limitations that do not compromise its core guarantees.</w:t>
      </w:r>
    </w:p>
    <w:p>
      <w:r>
        <w:rPr>
          <w:b w:val="0"/>
        </w:rPr>
        <w:t xml:space="preserve"> </w:t>
      </w:r>
    </w:p>
    <w:p>
      <w:r>
        <w:rPr>
          <w:b w:val="0"/>
        </w:rPr>
        <w:t>⸻</w:t>
      </w:r>
    </w:p>
    <w:p>
      <w:r>
        <w:rPr>
          <w:b w:val="0"/>
        </w:rPr>
        <w:t xml:space="preserve"> </w:t>
      </w:r>
    </w:p>
    <w:p>
      <w:r>
        <w:rPr>
          <w:b/>
        </w:rPr>
        <w:t>23.72 Risk Register Acceptance Criteria</w:t>
      </w:r>
    </w:p>
    <w:p>
      <w:r>
        <w:rPr>
          <w:b w:val="0"/>
        </w:rPr>
        <w:t>Before canonical launch, the project should have:</w:t>
      </w:r>
    </w:p>
    <w:p>
      <w:r>
        <w:rPr>
          <w:b w:val="0"/>
        </w:rPr>
        <w:t>identified major engineering/model/experimental risks,</w:t>
      </w:r>
    </w:p>
    <w:p>
      <w:r>
        <w:rPr>
          <w:b w:val="0"/>
        </w:rPr>
        <w:t>classified launch-blocking risks,</w:t>
      </w:r>
    </w:p>
    <w:p>
      <w:r>
        <w:rPr>
          <w:b w:val="0"/>
        </w:rPr>
        <w:t>assigned concrete mitigations,</w:t>
      </w:r>
    </w:p>
    <w:p>
      <w:r>
        <w:rPr>
          <w:b w:val="0"/>
        </w:rPr>
        <w:t>tested critical recovery paths,</w:t>
      </w:r>
    </w:p>
    <w:p>
      <w:r>
        <w:rPr>
          <w:b w:val="0"/>
        </w:rPr>
        <w:t>documented remaining known limitations,</w:t>
      </w:r>
    </w:p>
    <w:p>
      <w:r>
        <w:rPr>
          <w:b w:val="0"/>
        </w:rPr>
        <w:t>linked unresolved model questions to future phases where appropriate.</w:t>
      </w:r>
    </w:p>
    <w:p>
      <w:r>
        <w:rPr>
          <w:b w:val="0"/>
        </w:rPr>
        <w:t xml:space="preserve"> </w:t>
      </w:r>
    </w:p>
    <w:p>
      <w:r>
        <w:rPr>
          <w:b w:val="0"/>
        </w:rPr>
        <w:t>⸻</w:t>
      </w:r>
    </w:p>
    <w:p>
      <w:r>
        <w:rPr>
          <w:b w:val="0"/>
        </w:rPr>
        <w:t xml:space="preserve"> </w:t>
      </w:r>
    </w:p>
    <w:p>
      <w:r>
        <w:rPr>
          <w:b/>
        </w:rPr>
        <w:t>23.73 Decision Summary</w:t>
      </w:r>
    </w:p>
    <w:p>
      <w:r>
        <w:rPr>
          <w:b/>
        </w:rPr>
        <w:t>[LOCKED]</w:t>
      </w:r>
    </w:p>
    <w:p>
      <w:r>
        <w:rPr>
          <w:b w:val="0"/>
        </w:rPr>
        <w:t>Risks are classified by subsystem rather than treated as one generic failure category.</w:t>
      </w:r>
    </w:p>
    <w:p>
      <w:r>
        <w:rPr>
          <w:b w:val="0"/>
        </w:rPr>
        <w:t>Visual plausibility is not evidence of simulation correctness.</w:t>
      </w:r>
    </w:p>
    <w:p>
      <w:r>
        <w:rPr>
          <w:b w:val="0"/>
        </w:rPr>
        <w:t>Observation-side canonical state mutation is a high-severity defect.</w:t>
      </w:r>
    </w:p>
    <w:p>
      <w:r>
        <w:rPr>
          <w:b w:val="0"/>
        </w:rPr>
        <w:t>Deterministic ordering must also be checked for systematic bias.</w:t>
      </w:r>
    </w:p>
    <w:p>
      <w:r>
        <w:rPr>
          <w:b w:val="0"/>
        </w:rPr>
        <w:t>Important biological parameters cannot exist as undocumented magic constants.</w:t>
      </w:r>
    </w:p>
    <w:p>
      <w:r>
        <w:rPr>
          <w:b w:val="0"/>
        </w:rPr>
        <w:t>Phase 0 scope expansion requires milestone justification.</w:t>
      </w:r>
    </w:p>
    <w:p>
      <w:r>
        <w:rPr>
          <w:b w:val="0"/>
        </w:rPr>
        <w:t>Over-abstraction and premature optimization are explicit project risks.</w:t>
      </w:r>
    </w:p>
    <w:p>
      <w:r>
        <w:rPr>
          <w:b w:val="0"/>
        </w:rPr>
        <w:t>Traits with only monotonic costs must not be misrepresented as meaningful trade-offs.</w:t>
      </w:r>
    </w:p>
    <w:p>
      <w:r>
        <w:rPr>
          <w:b w:val="0"/>
        </w:rPr>
        <w:t>Trait-boundary saturation is monitored.</w:t>
      </w:r>
    </w:p>
    <w:p>
      <w:r>
        <w:rPr>
          <w:b w:val="0"/>
        </w:rPr>
        <w:t>Founder target is viable but not optimized.</w:t>
      </w:r>
    </w:p>
    <w:p>
      <w:r>
        <w:rPr>
          <w:b w:val="0"/>
        </w:rPr>
        <w:t>More mutation is not automatically better evolution.</w:t>
      </w:r>
    </w:p>
    <w:p>
      <w:r>
        <w:rPr>
          <w:b w:val="0"/>
        </w:rPr>
        <w:t>Neural parameter drift and neural functional change are treated separately.</w:t>
      </w:r>
    </w:p>
    <w:p>
      <w:r>
        <w:rPr>
          <w:b w:val="0"/>
        </w:rPr>
        <w:t>Functional change and adaptive benefit are treated separately.</w:t>
      </w:r>
    </w:p>
    <w:p>
      <w:r>
        <w:rPr>
          <w:b w:val="0"/>
        </w:rPr>
        <w:t>Ecological abundance is not automatically increased to prevent all extinction.</w:t>
      </w:r>
    </w:p>
    <w:p>
      <w:r>
        <w:rPr>
          <w:b w:val="0"/>
        </w:rPr>
        <w:t>Canonical extinction receives no hidden rescue mechanism.</w:t>
      </w:r>
    </w:p>
    <w:p>
      <w:r>
        <w:rPr>
          <w:b w:val="0"/>
        </w:rPr>
        <w:t>Single canonical trajectories cannot substitute for multi-seed evidence.</w:t>
      </w:r>
    </w:p>
    <w:p>
      <w:r>
        <w:rPr>
          <w:b w:val="0"/>
        </w:rPr>
        <w:t>Simulation runs/seeds remain the principal independent experimental units.</w:t>
      </w:r>
    </w:p>
    <w:p>
      <w:r>
        <w:rPr>
          <w:b w:val="0"/>
        </w:rPr>
        <w:t>Pilot and confirmatory data remain separated.</w:t>
      </w:r>
    </w:p>
    <w:p>
      <w:r>
        <w:rPr>
          <w:b w:val="0"/>
        </w:rPr>
        <w:t>Confirmatory thresholds are frozen before results.</w:t>
      </w:r>
    </w:p>
    <w:p>
      <w:r>
        <w:rPr>
          <w:b w:val="0"/>
        </w:rPr>
        <w:t>Primary, secondary, and exploratory metrics remain distinct.</w:t>
      </w:r>
    </w:p>
    <w:p>
      <w:r>
        <w:rPr>
          <w:b w:val="0"/>
        </w:rPr>
        <w:t>Analytics-derived fitness/success metrics cannot feed back into selection.</w:t>
      </w:r>
    </w:p>
    <w:p>
      <w:r>
        <w:rPr>
          <w:b w:val="0"/>
        </w:rPr>
        <w:t>Anthropomorphic, intelligence, emergence, species, and causal claims remain conservative.</w:t>
      </w:r>
    </w:p>
    <w:p>
      <w:r>
        <w:rPr>
          <w:b w:val="0"/>
        </w:rPr>
        <w:t>Selection claims require more than trait-frequency drift.</w:t>
      </w:r>
    </w:p>
    <w:p>
      <w:r>
        <w:rPr>
          <w:b w:val="0"/>
        </w:rPr>
        <w:t>Canonical RNG state is mandatory for valid deterministic recovery.</w:t>
      </w:r>
    </w:p>
    <w:p>
      <w:r>
        <w:rPr>
          <w:b w:val="0"/>
        </w:rPr>
        <w:t>Persistence failures and long-running memory leaks are explicit production risks.</w:t>
      </w:r>
    </w:p>
    <w:p>
      <w:r>
        <w:rPr>
          <w:b w:val="0"/>
        </w:rPr>
        <w:t>Observer load degrades observation before canonical simulation integrity.</w:t>
      </w:r>
    </w:p>
    <w:p>
      <w:r>
        <w:rPr>
          <w:b w:val="0"/>
        </w:rPr>
        <w:t>Only one authoritative writer may advance a canonical world.</w:t>
      </w:r>
    </w:p>
    <w:p>
      <w:r>
        <w:rPr>
          <w:b w:val="0"/>
        </w:rPr>
        <w:t>Split-brain canonical execution is a critical failure.</w:t>
      </w:r>
    </w:p>
    <w:p>
      <w:r>
        <w:rPr>
          <w:b w:val="0"/>
        </w:rPr>
        <w:t>Administrative intervention remains exceptional and auditable.</w:t>
      </w:r>
    </w:p>
    <w:p>
      <w:r>
        <w:rPr>
          <w:b w:val="0"/>
        </w:rPr>
        <w:t>Roadmap features are not presented as implemented.</w:t>
      </w:r>
    </w:p>
    <w:p>
      <w:r>
        <w:rPr>
          <w:b w:val="0"/>
        </w:rPr>
        <w:t>The specification itself is not evidence that the project works.</w:t>
      </w:r>
    </w:p>
    <w:p>
      <w:r>
        <w:rPr>
          <w:b w:val="0"/>
        </w:rPr>
        <w:t>Failure response prioritizes reproduction, classification, isolation, and minimal justified change.</w:t>
      </w:r>
    </w:p>
    <w:p>
      <w:r>
        <w:rPr>
          <w:b w:val="0"/>
        </w:rPr>
        <w:t>Integrity failures block launch regardless of UI quality.</w:t>
      </w:r>
    </w:p>
    <w:p>
      <w:r>
        <w:rPr>
          <w:b w:val="0"/>
        </w:rPr>
        <w:t>Honest non-critical scientific limitations are acceptable.</w:t>
      </w:r>
    </w:p>
    <w:p>
      <w:r>
        <w:rPr>
          <w:b/>
        </w:rPr>
        <w:t>[BASELINE]</w:t>
      </w:r>
    </w:p>
    <w:p>
      <w:r>
        <w:rPr>
          <w:b w:val="0"/>
        </w:rPr>
        <w:t>Maintain a lightweight risk register during implementation.</w:t>
      </w:r>
    </w:p>
    <w:p>
      <w:r>
        <w:rPr>
          <w:b w:val="0"/>
        </w:rPr>
        <w:t>Track trait-boundary occupancy and mutation clamping.</w:t>
      </w:r>
    </w:p>
    <w:p>
      <w:r>
        <w:rPr>
          <w:b w:val="0"/>
        </w:rPr>
        <w:t>Use scripted diagnostic agents only inside test/calibration tooling.</w:t>
      </w:r>
    </w:p>
    <w:p>
      <w:r>
        <w:rPr>
          <w:b w:val="0"/>
        </w:rPr>
        <w:t>Prefer progressive disclosure in the Observatory.</w:t>
      </w:r>
    </w:p>
    <w:p>
      <w:r>
        <w:rPr>
          <w:b w:val="0"/>
        </w:rPr>
        <w:t>Use explicit statuses such as Implemented / Validated / Experimental / Planned in project communication.</w:t>
      </w:r>
    </w:p>
    <w:p>
      <w:r>
        <w:rPr>
          <w:b/>
        </w:rPr>
        <w:t>[OPEN]</w:t>
      </w:r>
    </w:p>
    <w:p>
      <w:r>
        <w:rPr>
          <w:b w:val="0"/>
        </w:rPr>
        <w:t>Whether metabolism remains in the final Phase 0 five-gene genome. [EMPIRICAL]</w:t>
      </w:r>
    </w:p>
    <w:p>
      <w:r>
        <w:rPr>
          <w:b w:val="0"/>
        </w:rPr>
        <w:t>Final functional benefit/cost structure for size.</w:t>
      </w:r>
    </w:p>
    <w:p>
      <w:r>
        <w:rPr>
          <w:b w:val="0"/>
        </w:rPr>
        <w:t>Whether vision capabilities receive explicit direct costs.</w:t>
      </w:r>
    </w:p>
    <w:p>
      <w:r>
        <w:rPr>
          <w:b w:val="0"/>
        </w:rPr>
        <w:t>Whether maxSpeed requires a maintenance trade-off.</w:t>
      </w:r>
    </w:p>
    <w:p>
      <w:r>
        <w:rPr>
          <w:b w:val="0"/>
        </w:rPr>
        <w:t>[RESOLVED — see §20.72] Same-tick resolution order is now normatively defined.</w:t>
      </w:r>
    </w:p>
    <w:p>
      <w:r>
        <w:rPr>
          <w:b w:val="0"/>
        </w:rPr>
        <w:t>Final maximum tolerated persistence outage.</w:t>
      </w:r>
    </w:p>
    <w:p>
      <w:r>
        <w:rPr>
          <w:b w:val="0"/>
        </w:rPr>
        <w:t>Final canonical single-writer locking/lease implementation.</w:t>
      </w:r>
    </w:p>
    <w:p>
      <w:r>
        <w:rPr>
          <w:b w:val="0"/>
        </w:rPr>
        <w:t>Exact long-term historical data-retention policies.</w:t>
      </w:r>
    </w:p>
    <w:p/>
    <w:p>
      <w:r>
        <w:rPr>
          <w:b w:val="0"/>
        </w:rPr>
      </w:r>
    </w:p>
    <w:p>
      <w:r>
        <w:rPr>
          <w:b/>
        </w:rPr>
        <w:t>24. Implementation Governance, Build Order &amp; Handoff</w:t>
      </w:r>
    </w:p>
    <w:p>
      <w:r>
        <w:rPr>
          <w:b w:val="0"/>
        </w:rPr>
        <w:t>[Revision note: the source document’s final section combined the long-term roadmap with governance, build order, and handoff material under one heading. This revision splits that material: the roadmap now lives in §25 (Part IV); the governance/handoff/build-order content — including the purpose statement immediately below, preserved from the original — stays here as it is the operative material for finishing Phase 0.]</w:t>
      </w:r>
    </w:p>
    <w:p>
      <w:r>
        <w:rPr>
          <w:b/>
        </w:rPr>
        <w:t>24.1 Purpose</w:t>
      </w:r>
    </w:p>
    <w:p>
      <w:r>
        <w:rPr>
          <w:b w:val="0"/>
        </w:rPr>
        <w:t>This final section closes the Phase 0 specification and defines what happens after the design document is complete.</w:t>
      </w:r>
    </w:p>
    <w:p>
      <w:r>
        <w:rPr>
          <w:b w:val="0"/>
        </w:rPr>
        <w:t>Its responsibilities are to:</w:t>
      </w:r>
    </w:p>
    <w:p>
      <w:r>
        <w:rPr>
          <w:b w:val="0"/>
        </w:rPr>
        <w:t>preserve the long-term research direction,</w:t>
      </w:r>
    </w:p>
    <w:p>
      <w:r>
        <w:rPr>
          <w:b w:val="0"/>
        </w:rPr>
        <w:t>distinguish current commitments from future possibilities,</w:t>
      </w:r>
    </w:p>
    <w:p>
      <w:r>
        <w:rPr>
          <w:b w:val="0"/>
        </w:rPr>
        <w:t>formalize decision/configuration governance,</w:t>
      </w:r>
    </w:p>
    <w:p>
      <w:r>
        <w:rPr>
          <w:b w:val="0"/>
        </w:rPr>
        <w:t>identify unresolved questions,</w:t>
      </w:r>
    </w:p>
    <w:p>
      <w:r>
        <w:rPr>
          <w:b w:val="0"/>
        </w:rPr>
        <w:t>define implementation order,</w:t>
      </w:r>
    </w:p>
    <w:p>
      <w:r>
        <w:rPr>
          <w:b w:val="0"/>
        </w:rPr>
        <w:t>define the handoff from specification to code.</w:t>
      </w:r>
    </w:p>
    <w:p>
      <w:r>
        <w:rPr>
          <w:b w:val="0"/>
        </w:rPr>
        <w:t>The central rule is:</w:t>
      </w:r>
    </w:p>
    <w:p>
      <w:r>
        <w:rPr>
          <w:b/>
        </w:rPr>
        <w:t>[LOCKED] After this section, the next major activity is implementation and validation, not another broad conceptual redesign cycle.</w:t>
      </w:r>
    </w:p>
    <w:p>
      <w:r>
        <w:rPr>
          <w:b w:val="0"/>
        </w:rPr>
        <w:t>The specification is now a working engineering contract.</w:t>
      </w:r>
    </w:p>
    <w:p>
      <w:r>
        <w:rPr>
          <w:b w:val="0"/>
        </w:rPr>
        <w:t>It may evolve when implementation evidence requires it, but changes should be targeted, documented, and versioned.</w:t>
      </w:r>
    </w:p>
    <w:p>
      <w:r>
        <w:rPr>
          <w:b w:val="0"/>
        </w:rPr>
        <w:t xml:space="preserve"> </w:t>
      </w:r>
    </w:p>
    <w:p>
      <w:r>
        <w:rPr>
          <w:b w:val="0"/>
        </w:rPr>
        <w:t>⸻</w:t>
      </w:r>
    </w:p>
    <w:p>
      <w:r>
        <w:rPr>
          <w:b w:val="0"/>
        </w:rPr>
        <w:t xml:space="preserve"> </w:t>
      </w:r>
    </w:p>
    <w:p>
      <w:r>
        <w:rPr>
          <w:b/>
        </w:rPr>
        <w:t>24.2 Decision Governance</w:t>
      </w:r>
    </w:p>
    <w:p>
      <w:r>
        <w:rPr>
          <w:b w:val="0"/>
        </w:rPr>
        <w:t>The specification uses three principal decision classes:</w:t>
      </w:r>
    </w:p>
    <w:p>
      <w:r>
        <w:rPr>
          <w:b w:val="0"/>
        </w:rPr>
        <w:t>[LOCKED]</w:t>
      </w:r>
    </w:p>
    <w:p>
      <w:r>
        <w:rPr>
          <w:b w:val="0"/>
        </w:rPr>
        <w:t>[BASELINE]</w:t>
      </w:r>
    </w:p>
    <w:p>
      <w:r>
        <w:rPr>
          <w:b w:val="0"/>
        </w:rPr>
        <w:t>[OPEN]</w:t>
      </w:r>
    </w:p>
    <w:p>
      <w:r>
        <w:rPr>
          <w:b w:val="0"/>
        </w:rPr>
        <w:t>These classifications remain active throughout implementation.</w:t>
      </w:r>
    </w:p>
    <w:p>
      <w:r>
        <w:rPr>
          <w:b w:val="0"/>
        </w:rPr>
        <w:t>They are not merely documentation formatting.</w:t>
      </w:r>
    </w:p>
    <w:p>
      <w:r>
        <w:rPr>
          <w:b w:val="0"/>
        </w:rPr>
        <w:t>They determine how changes should be treated.</w:t>
      </w:r>
    </w:p>
    <w:p>
      <w:r>
        <w:rPr>
          <w:b w:val="0"/>
        </w:rPr>
        <w:t xml:space="preserve"> </w:t>
      </w:r>
    </w:p>
    <w:p>
      <w:r>
        <w:rPr>
          <w:b w:val="0"/>
        </w:rPr>
        <w:t>⸻</w:t>
      </w:r>
    </w:p>
    <w:p>
      <w:r>
        <w:rPr>
          <w:b w:val="0"/>
        </w:rPr>
        <w:t xml:space="preserve"> </w:t>
      </w:r>
    </w:p>
    <w:p>
      <w:r>
        <w:rPr>
          <w:b/>
        </w:rPr>
        <w:t>24.3 [LOCKED] Decisions</w:t>
      </w:r>
    </w:p>
    <w:p>
      <w:r>
        <w:rPr>
          <w:b w:val="0"/>
        </w:rPr>
        <w:t>A locked decision represents a methodological or architectural commitment.</w:t>
      </w:r>
    </w:p>
    <w:p>
      <w:r>
        <w:rPr>
          <w:b w:val="0"/>
        </w:rPr>
        <w:t>Examples include:</w:t>
      </w:r>
    </w:p>
    <w:p>
      <w:r>
        <w:rPr>
          <w:b w:val="0"/>
        </w:rPr>
        <w:t>one canonical world</w:t>
      </w:r>
    </w:p>
    <w:p>
      <w:r>
        <w:rPr>
          <w:b w:val="0"/>
        </w:rPr>
        <w:t>public read-only observation</w:t>
      </w:r>
    </w:p>
    <w:p>
      <w:r>
        <w:rPr>
          <w:b w:val="0"/>
        </w:rPr>
        <w:t>no global fitness</w:t>
      </w:r>
    </w:p>
    <w:p>
      <w:r>
        <w:rPr>
          <w:b w:val="0"/>
        </w:rPr>
        <w:t>mutation only at reproduction</w:t>
      </w:r>
    </w:p>
    <w:p>
      <w:r>
        <w:rPr>
          <w:b w:val="0"/>
        </w:rPr>
        <w:t>simulation core independent from UI</w:t>
      </w:r>
    </w:p>
    <w:p>
      <w:r>
        <w:rPr>
          <w:b w:val="0"/>
        </w:rPr>
        <w:t>Changing one requires explicit justification.</w:t>
      </w:r>
    </w:p>
    <w:p>
      <w:r>
        <w:rPr>
          <w:b w:val="0"/>
        </w:rPr>
        <w:t>A locked decision may still change if implementation evidence demonstrates a serious flaw.</w:t>
      </w:r>
    </w:p>
    <w:p>
      <w:r>
        <w:rPr>
          <w:b w:val="0"/>
        </w:rPr>
        <w:t>However, the change must be treated as a design revision rather than a normal parameter tweak.</w:t>
      </w:r>
    </w:p>
    <w:p>
      <w:r>
        <w:rPr>
          <w:b w:val="0"/>
        </w:rPr>
        <w:t xml:space="preserve"> </w:t>
      </w:r>
    </w:p>
    <w:p>
      <w:r>
        <w:rPr>
          <w:b w:val="0"/>
        </w:rPr>
        <w:t>⸻</w:t>
      </w:r>
    </w:p>
    <w:p>
      <w:r>
        <w:rPr>
          <w:b w:val="0"/>
        </w:rPr>
        <w:t xml:space="preserve"> </w:t>
      </w:r>
    </w:p>
    <w:p>
      <w:r>
        <w:rPr>
          <w:b/>
        </w:rPr>
        <w:t>24.4 [BASELINE] Decisions</w:t>
      </w:r>
    </w:p>
    <w:p>
      <w:r>
        <w:rPr>
          <w:b w:val="0"/>
        </w:rPr>
        <w:t>A baseline is the current best initial value or implementation choice.</w:t>
      </w:r>
    </w:p>
    <w:p>
      <w:r>
        <w:rPr>
          <w:b w:val="0"/>
        </w:rPr>
        <w:t>Examples:</w:t>
      </w:r>
    </w:p>
    <w:p>
      <w:r>
        <w:rPr>
          <w:b w:val="0"/>
        </w:rPr>
        <w:t>initialPopulation ≈ 25</w:t>
      </w:r>
    </w:p>
    <w:p>
      <w:r>
        <w:rPr>
          <w:b w:val="0"/>
        </w:rPr>
        <w:t>simulationRate ≈ 10 Hz</w:t>
      </w:r>
    </w:p>
    <w:p>
      <w:r>
        <w:rPr>
          <w:b w:val="0"/>
        </w:rPr>
        <w:t>morph mutation ≈ 10%</w:t>
      </w:r>
    </w:p>
    <w:p>
      <w:r>
        <w:rPr>
          <w:b w:val="0"/>
        </w:rPr>
        <w:t>20 paired seeds</w:t>
      </w:r>
    </w:p>
    <w:p>
      <w:r>
        <w:rPr>
          <w:b w:val="0"/>
        </w:rPr>
        <w:t>Baseline values are expected to change during pilot calibration or profiling.</w:t>
      </w:r>
    </w:p>
    <w:p>
      <w:r>
        <w:rPr>
          <w:b w:val="0"/>
        </w:rPr>
        <w:t>The correct lifecycle is:</w:t>
      </w:r>
    </w:p>
    <w:p>
      <w:r>
        <w:rPr>
          <w:b w:val="0"/>
        </w:rPr>
        <w:t>OPEN</w:t>
      </w:r>
    </w:p>
    <w:p>
      <w:r>
        <w:rPr>
          <w:b w:val="0"/>
        </w:rPr>
        <w:t>↓</w:t>
      </w:r>
    </w:p>
    <w:p>
      <w:r>
        <w:rPr>
          <w:b w:val="0"/>
        </w:rPr>
        <w:t>BASELINE</w:t>
      </w:r>
    </w:p>
    <w:p>
      <w:r>
        <w:rPr>
          <w:b w:val="0"/>
        </w:rPr>
        <w:t>↓</w:t>
      </w:r>
    </w:p>
    <w:p>
      <w:r>
        <w:rPr>
          <w:b w:val="0"/>
        </w:rPr>
        <w:t>CALIBRATED BASELINE</w:t>
      </w:r>
    </w:p>
    <w:p>
      <w:r>
        <w:rPr>
          <w:b w:val="0"/>
        </w:rPr>
        <w:t>↓</w:t>
      </w:r>
    </w:p>
    <w:p>
      <w:r>
        <w:rPr>
          <w:b w:val="0"/>
        </w:rPr>
        <w:t>LOCKED FOR RELEASE / EXPERIMENT</w:t>
      </w:r>
    </w:p>
    <w:p>
      <w:r>
        <w:rPr>
          <w:b/>
        </w:rPr>
        <w:t>[LOCKED] Baseline changes are evidence-driven and versioned when they affect reproducibility.</w:t>
      </w:r>
    </w:p>
    <w:p>
      <w:r>
        <w:rPr>
          <w:b w:val="0"/>
        </w:rPr>
        <w:t xml:space="preserve"> </w:t>
      </w:r>
    </w:p>
    <w:p>
      <w:r>
        <w:rPr>
          <w:b w:val="0"/>
        </w:rPr>
        <w:t>⸻</w:t>
      </w:r>
    </w:p>
    <w:p>
      <w:r>
        <w:rPr>
          <w:b w:val="0"/>
        </w:rPr>
        <w:t xml:space="preserve"> </w:t>
      </w:r>
    </w:p>
    <w:p>
      <w:r>
        <w:rPr>
          <w:b/>
        </w:rPr>
        <w:t>24.5 [OPEN] Decisions</w:t>
      </w:r>
    </w:p>
    <w:p>
      <w:r>
        <w:rPr>
          <w:b w:val="0"/>
        </w:rPr>
        <w:t>Open decisions exist because choosing prematurely would create false precision.</w:t>
      </w:r>
    </w:p>
    <w:p>
      <w:r>
        <w:rPr>
          <w:b w:val="0"/>
        </w:rPr>
        <w:t>Examples include:</w:t>
      </w:r>
    </w:p>
    <w:p>
      <w:r>
        <w:rPr>
          <w:b w:val="0"/>
        </w:rPr>
        <w:t>exact PRNG,</w:t>
      </w:r>
    </w:p>
    <w:p>
      <w:r>
        <w:rPr>
          <w:b w:val="0"/>
        </w:rPr>
        <w:t>final metabolism role,</w:t>
      </w:r>
    </w:p>
    <w:p>
      <w:r>
        <w:rPr>
          <w:b w:val="0"/>
        </w:rPr>
        <w:t>exact conflict resolution,</w:t>
      </w:r>
    </w:p>
    <w:p>
      <w:r>
        <w:rPr>
          <w:b w:val="0"/>
        </w:rPr>
        <w:t>exact snapshot interval,</w:t>
      </w:r>
    </w:p>
    <w:p>
      <w:r>
        <w:rPr>
          <w:b w:val="0"/>
        </w:rPr>
        <w:t>species clustering.</w:t>
      </w:r>
    </w:p>
    <w:p>
      <w:r>
        <w:rPr>
          <w:b w:val="0"/>
        </w:rPr>
        <w:t>An open question should eventually identify:</w:t>
      </w:r>
    </w:p>
    <w:p>
      <w:r>
        <w:rPr>
          <w:b w:val="0"/>
        </w:rPr>
        <w:t>why it is open</w:t>
      </w:r>
    </w:p>
    <w:p>
      <w:r>
        <w:rPr>
          <w:b w:val="0"/>
        </w:rPr>
        <w:t>what evidence is needed</w:t>
      </w:r>
    </w:p>
    <w:p>
      <w:r>
        <w:rPr>
          <w:b w:val="0"/>
        </w:rPr>
        <w:t>when it must be resolved</w:t>
      </w:r>
    </w:p>
    <w:p>
      <w:r>
        <w:rPr>
          <w:b/>
        </w:rPr>
        <w:t>[LOCKED] Open questions are intentional unresolved decisions, not forgotten requirements.</w:t>
      </w:r>
    </w:p>
    <w:p>
      <w:r>
        <w:rPr>
          <w:b w:val="0"/>
        </w:rPr>
        <w:t xml:space="preserve"> </w:t>
      </w:r>
    </w:p>
    <w:p>
      <w:r>
        <w:rPr>
          <w:b w:val="0"/>
        </w:rPr>
        <w:t>⸻</w:t>
      </w:r>
    </w:p>
    <w:p>
      <w:r>
        <w:rPr>
          <w:b w:val="0"/>
        </w:rPr>
        <w:t xml:space="preserve"> </w:t>
      </w:r>
    </w:p>
    <w:p>
      <w:r>
        <w:rPr>
          <w:b/>
        </w:rPr>
        <w:t>24.6 Decision Log</w:t>
      </w:r>
    </w:p>
    <w:p>
      <w:r>
        <w:rPr>
          <w:b w:val="0"/>
        </w:rPr>
        <w:t>Meaningful specification changes should be recorded in a Decision Log.</w:t>
      </w:r>
    </w:p>
    <w:p>
      <w:r>
        <w:rPr>
          <w:b w:val="0"/>
        </w:rPr>
        <w:t>A useful record is:</w:t>
      </w:r>
    </w:p>
    <w:p>
      <w:r>
        <w:rPr>
          <w:b w:val="0"/>
        </w:rPr>
        <w:t>Decision ID</w:t>
      </w:r>
    </w:p>
    <w:p>
      <w:r>
        <w:rPr>
          <w:b w:val="0"/>
        </w:rPr>
        <w:t>Date</w:t>
      </w:r>
    </w:p>
    <w:p>
      <w:r>
        <w:rPr>
          <w:b w:val="0"/>
        </w:rPr>
        <w:t>Component</w:t>
      </w:r>
    </w:p>
    <w:p>
      <w:r>
        <w:rPr>
          <w:b w:val="0"/>
        </w:rPr>
        <w:t>Previous Decision</w:t>
      </w:r>
    </w:p>
    <w:p>
      <w:r>
        <w:rPr>
          <w:b w:val="0"/>
        </w:rPr>
        <w:t>New Decision</w:t>
      </w:r>
    </w:p>
    <w:p>
      <w:r>
        <w:rPr>
          <w:b w:val="0"/>
        </w:rPr>
        <w:t>Classification</w:t>
      </w:r>
    </w:p>
    <w:p>
      <w:r>
        <w:rPr>
          <w:b w:val="0"/>
        </w:rPr>
        <w:t>Reason</w:t>
      </w:r>
    </w:p>
    <w:p>
      <w:r>
        <w:rPr>
          <w:b w:val="0"/>
        </w:rPr>
        <w:t>Evidence</w:t>
      </w:r>
    </w:p>
    <w:p>
      <w:r>
        <w:rPr>
          <w:b w:val="0"/>
        </w:rPr>
        <w:t>Compatibility Impact</w:t>
      </w:r>
    </w:p>
    <w:p>
      <w:r>
        <w:rPr>
          <w:b w:val="0"/>
        </w:rPr>
        <w:t>Example:</w:t>
      </w:r>
    </w:p>
    <w:p>
      <w:r>
        <w:rPr>
          <w:b w:val="0"/>
        </w:rPr>
        <w:t>DEC-017</w:t>
      </w:r>
    </w:p>
    <w:p/>
    <w:p>
      <w:r>
        <w:rPr>
          <w:b w:val="0"/>
        </w:rPr>
        <w:t>Component:</w:t>
      </w:r>
    </w:p>
    <w:p>
      <w:r>
        <w:rPr>
          <w:b w:val="0"/>
        </w:rPr>
        <w:t>Energy Model</w:t>
      </w:r>
    </w:p>
    <w:p/>
    <w:p>
      <w:r>
        <w:rPr>
          <w:b w:val="0"/>
        </w:rPr>
        <w:t>Previous:</w:t>
      </w:r>
    </w:p>
    <w:p>
      <w:r>
        <w:rPr>
          <w:b w:val="0"/>
        </w:rPr>
        <w:t>movementCost linear in velocity</w:t>
      </w:r>
    </w:p>
    <w:p/>
    <w:p>
      <w:r>
        <w:rPr>
          <w:b w:val="0"/>
        </w:rPr>
        <w:t>New:</w:t>
      </w:r>
    </w:p>
    <w:p>
      <w:r>
        <w:rPr>
          <w:b w:val="0"/>
        </w:rPr>
        <w:t>movementCost proportional to velocity²</w:t>
      </w:r>
    </w:p>
    <w:p/>
    <w:p>
      <w:r>
        <w:rPr>
          <w:b w:val="0"/>
        </w:rPr>
        <w:t>Reason:</w:t>
      </w:r>
    </w:p>
    <w:p>
      <w:r>
        <w:rPr>
          <w:b w:val="0"/>
        </w:rPr>
        <w:t>pilot analysis showed insufficient movement trade-off</w:t>
      </w:r>
    </w:p>
    <w:p/>
    <w:p>
      <w:r>
        <w:rPr>
          <w:b w:val="0"/>
        </w:rPr>
        <w:t>Classification:</w:t>
      </w:r>
    </w:p>
    <w:p>
      <w:r>
        <w:rPr>
          <w:b w:val="0"/>
        </w:rPr>
        <w:t>BASELINE revision</w:t>
      </w:r>
    </w:p>
    <w:p>
      <w:r>
        <w:rPr>
          <w:b w:val="0"/>
        </w:rPr>
        <w:t xml:space="preserve"> </w:t>
      </w:r>
    </w:p>
    <w:p>
      <w:r>
        <w:rPr>
          <w:b w:val="0"/>
        </w:rPr>
        <w:t>⸻</w:t>
      </w:r>
    </w:p>
    <w:p>
      <w:r>
        <w:rPr>
          <w:b w:val="0"/>
        </w:rPr>
        <w:t xml:space="preserve"> </w:t>
      </w:r>
    </w:p>
    <w:p>
      <w:r>
        <w:rPr>
          <w:b/>
        </w:rPr>
        <w:t>24.7 Decision Log Scope</w:t>
      </w:r>
    </w:p>
    <w:p>
      <w:r>
        <w:rPr>
          <w:b w:val="0"/>
        </w:rPr>
        <w:t>The log does not need to record every coding choice.</w:t>
      </w:r>
    </w:p>
    <w:p>
      <w:r>
        <w:rPr>
          <w:b w:val="0"/>
        </w:rPr>
        <w:t>It should focus on changes that affect:</w:t>
      </w:r>
    </w:p>
    <w:p>
      <w:r>
        <w:rPr>
          <w:b w:val="0"/>
        </w:rPr>
        <w:t>biological semantics,</w:t>
      </w:r>
    </w:p>
    <w:p>
      <w:r>
        <w:rPr>
          <w:b w:val="0"/>
        </w:rPr>
        <w:t>experimental comparability,</w:t>
      </w:r>
    </w:p>
    <w:p>
      <w:r>
        <w:rPr>
          <w:b w:val="0"/>
        </w:rPr>
        <w:t>persistence compatibility,</w:t>
      </w:r>
    </w:p>
    <w:p>
      <w:r>
        <w:rPr>
          <w:b w:val="0"/>
        </w:rPr>
        <w:t>architecture guarantees,</w:t>
      </w:r>
    </w:p>
    <w:p>
      <w:r>
        <w:rPr>
          <w:b w:val="0"/>
        </w:rPr>
        <w:t>important configuration baselines.</w:t>
      </w:r>
    </w:p>
    <w:p>
      <w:r>
        <w:rPr>
          <w:b w:val="0"/>
        </w:rPr>
        <w:t>For example, changing a button radius does not require the same governance as changing neural input encoding.</w:t>
      </w:r>
    </w:p>
    <w:p>
      <w:r>
        <w:rPr>
          <w:b w:val="0"/>
        </w:rPr>
        <w:t xml:space="preserve"> </w:t>
      </w:r>
    </w:p>
    <w:p>
      <w:r>
        <w:rPr>
          <w:b w:val="0"/>
        </w:rPr>
        <w:t>⸻</w:t>
      </w:r>
    </w:p>
    <w:p>
      <w:r>
        <w:rPr>
          <w:b w:val="0"/>
        </w:rPr>
        <w:t xml:space="preserve"> </w:t>
      </w:r>
    </w:p>
    <w:p>
      <w:r>
        <w:rPr>
          <w:b/>
        </w:rPr>
        <w:t>24.8 Baseline Placeholder Register</w:t>
      </w:r>
    </w:p>
    <w:p>
      <w:r>
        <w:rPr>
          <w:b w:val="0"/>
        </w:rPr>
        <w:t>A Baseline Register should centralize provisional numeric assumptions.</w:t>
      </w:r>
    </w:p>
    <w:p>
      <w:r>
        <w:rPr>
          <w:b w:val="0"/>
        </w:rPr>
        <w:t>Conceptually:</w:t>
      </w:r>
    </w:p>
    <w:p>
      <w:r>
        <w:rPr>
          <w:b w:val="0"/>
        </w:rPr>
        <w:t>This makes it easier to identify which numbers still require empirical calibration.</w:t>
      </w:r>
    </w:p>
    <w:p>
      <w:r>
        <w:rPr>
          <w:b/>
        </w:rPr>
        <w:t>[LOCKED] Provisional values should remain visibly provisional until evidence supports freezing them.</w:t>
      </w:r>
    </w:p>
    <w:p>
      <w:r>
        <w:rPr>
          <w:b w:val="0"/>
        </w:rPr>
        <w:t xml:space="preserve"> </w:t>
      </w:r>
    </w:p>
    <w:p>
      <w:r>
        <w:rPr>
          <w:b w:val="0"/>
        </w:rPr>
        <w:t>⸻</w:t>
      </w:r>
    </w:p>
    <w:p>
      <w:r>
        <w:rPr>
          <w:b w:val="0"/>
        </w:rPr>
        <w:t xml:space="preserve"> </w:t>
      </w:r>
    </w:p>
    <w:p>
      <w:r>
        <w:rPr>
          <w:b/>
        </w:rPr>
        <w:t>24.9 Open Question Register</w:t>
      </w:r>
    </w:p>
    <w:p>
      <w:r>
        <w:rPr>
          <w:b w:val="0"/>
        </w:rPr>
        <w:t>Open questions should be maintained in a compact register.</w:t>
      </w:r>
    </w:p>
    <w:p>
      <w:r>
        <w:rPr>
          <w:b w:val="0"/>
        </w:rPr>
        <w:t>Suggested structure:</w:t>
      </w:r>
    </w:p>
    <w:p>
      <w:r>
        <w:rPr>
          <w:b w:val="0"/>
        </w:rPr>
        <w:t>Question</w:t>
      </w:r>
    </w:p>
    <w:p>
      <w:r>
        <w:rPr>
          <w:b w:val="0"/>
        </w:rPr>
        <w:t>Why Open</w:t>
      </w:r>
    </w:p>
    <w:p>
      <w:r>
        <w:rPr>
          <w:b w:val="0"/>
        </w:rPr>
        <w:t>Evidence Required</w:t>
      </w:r>
    </w:p>
    <w:p>
      <w:r>
        <w:rPr>
          <w:b w:val="0"/>
        </w:rPr>
        <w:t>Target Phase</w:t>
      </w:r>
    </w:p>
    <w:p>
      <w:r>
        <w:rPr>
          <w:b w:val="0"/>
        </w:rPr>
        <w:t>Impact if Changed</w:t>
      </w:r>
    </w:p>
    <w:p>
      <w:r>
        <w:rPr>
          <w:b w:val="0"/>
        </w:rPr>
        <w:t>Important current open questions include:</w:t>
      </w:r>
    </w:p>
    <w:p>
      <w:r>
        <w:rPr>
          <w:b w:val="0"/>
        </w:rPr>
        <w:t>final metabolism role,</w:t>
      </w:r>
    </w:p>
    <w:p>
      <w:r>
        <w:rPr>
          <w:b w:val="0"/>
        </w:rPr>
        <w:t>final size benefit,</w:t>
      </w:r>
    </w:p>
    <w:p>
      <w:r>
        <w:rPr>
          <w:b w:val="0"/>
        </w:rPr>
        <w:t>perception costs,</w:t>
      </w:r>
    </w:p>
    <w:p>
      <w:r>
        <w:rPr>
          <w:b w:val="0"/>
        </w:rPr>
        <w:t>exact brain input vector,</w:t>
      </w:r>
    </w:p>
    <w:p>
      <w:r>
        <w:rPr>
          <w:b w:val="0"/>
        </w:rPr>
        <w:t>neural activation functions,</w:t>
      </w:r>
    </w:p>
    <w:p>
      <w:r>
        <w:rPr>
          <w:b w:val="0"/>
        </w:rPr>
        <w:t>conflict resolution,</w:t>
      </w:r>
    </w:p>
    <w:p>
      <w:r>
        <w:rPr>
          <w:b w:val="0"/>
        </w:rPr>
        <w:t>founder neural selection,</w:t>
      </w:r>
    </w:p>
    <w:p>
      <w:r>
        <w:rPr>
          <w:b w:val="0"/>
        </w:rPr>
        <w:t>PRNG,</w:t>
      </w:r>
    </w:p>
    <w:p>
      <w:r>
        <w:rPr>
          <w:b w:val="0"/>
        </w:rPr>
        <w:t>snapshot interval,</w:t>
      </w:r>
    </w:p>
    <w:p>
      <w:r>
        <w:rPr>
          <w:b w:val="0"/>
        </w:rPr>
        <w:t>confirmatory statistics.</w:t>
      </w:r>
    </w:p>
    <w:p>
      <w:r>
        <w:rPr>
          <w:b w:val="0"/>
        </w:rPr>
        <w:t xml:space="preserve"> </w:t>
      </w:r>
    </w:p>
    <w:p>
      <w:r>
        <w:rPr>
          <w:b w:val="0"/>
        </w:rPr>
        <w:t>⸻</w:t>
      </w:r>
    </w:p>
    <w:p>
      <w:r>
        <w:rPr>
          <w:b w:val="0"/>
        </w:rPr>
        <w:t xml:space="preserve"> </w:t>
      </w:r>
    </w:p>
    <w:p>
      <w:r>
        <w:rPr>
          <w:b/>
        </w:rPr>
        <w:t>24.10 Resolution Priority</w:t>
      </w:r>
    </w:p>
    <w:p>
      <w:r>
        <w:rPr>
          <w:b w:val="0"/>
        </w:rPr>
        <w:t>Not every open question must be answered before coding begins.</w:t>
      </w:r>
    </w:p>
    <w:p>
      <w:r>
        <w:rPr>
          <w:b w:val="0"/>
        </w:rPr>
        <w:t>They should be resolved only when required.</w:t>
      </w:r>
    </w:p>
    <w:p>
      <w:r>
        <w:rPr>
          <w:b/>
        </w:rPr>
        <w:t>Must Resolve in Phase 0A</w:t>
      </w:r>
    </w:p>
    <w:p>
      <w:r>
        <w:rPr>
          <w:b w:val="0"/>
        </w:rPr>
        <w:t>Examples:</w:t>
      </w:r>
    </w:p>
    <w:p>
      <w:r>
        <w:rPr>
          <w:b w:val="0"/>
        </w:rPr>
        <w:t>exact brain input vector,</w:t>
      </w:r>
    </w:p>
    <w:p>
      <w:r>
        <w:rPr>
          <w:b w:val="0"/>
        </w:rPr>
        <w:t>activation functions,</w:t>
      </w:r>
    </w:p>
    <w:p>
      <w:r>
        <w:rPr>
          <w:b w:val="0"/>
        </w:rPr>
        <w:t>tick ordering,</w:t>
      </w:r>
    </w:p>
    <w:p>
      <w:r>
        <w:rPr>
          <w:b w:val="0"/>
        </w:rPr>
        <w:t>conflict handling needed by implemented mechanics.</w:t>
      </w:r>
    </w:p>
    <w:p>
      <w:r>
        <w:rPr>
          <w:b/>
        </w:rPr>
        <w:t>Must Resolve in Phase 0B</w:t>
      </w:r>
    </w:p>
    <w:p>
      <w:r>
        <w:rPr>
          <w:b w:val="0"/>
        </w:rPr>
        <w:t>Examples:</w:t>
      </w:r>
    </w:p>
    <w:p>
      <w:r>
        <w:rPr>
          <w:b w:val="0"/>
        </w:rPr>
        <w:t>final calibrated coefficients,</w:t>
      </w:r>
    </w:p>
    <w:p>
      <w:r>
        <w:rPr>
          <w:b w:val="0"/>
        </w:rPr>
        <w:t>confirmatory effect threshold,</w:t>
      </w:r>
    </w:p>
    <w:p>
      <w:r>
        <w:rPr>
          <w:b w:val="0"/>
        </w:rPr>
        <w:t>statistical method.</w:t>
      </w:r>
    </w:p>
    <w:p>
      <w:r>
        <w:rPr>
          <w:b/>
        </w:rPr>
        <w:t>Must Resolve in Phase 0C</w:t>
      </w:r>
    </w:p>
    <w:p>
      <w:r>
        <w:rPr>
          <w:b w:val="0"/>
        </w:rPr>
        <w:t>Examples:</w:t>
      </w:r>
    </w:p>
    <w:p>
      <w:r>
        <w:rPr>
          <w:b w:val="0"/>
        </w:rPr>
        <w:t>snapshot format,</w:t>
      </w:r>
    </w:p>
    <w:p>
      <w:r>
        <w:rPr>
          <w:b w:val="0"/>
        </w:rPr>
        <w:t>snapshot interval,</w:t>
      </w:r>
    </w:p>
    <w:p>
      <w:r>
        <w:rPr>
          <w:b w:val="0"/>
        </w:rPr>
        <w:t>recovery storage technology.</w:t>
      </w:r>
    </w:p>
    <w:p>
      <w:r>
        <w:rPr>
          <w:b/>
        </w:rPr>
        <w:t>Can Remain Future</w:t>
      </w:r>
    </w:p>
    <w:p>
      <w:r>
        <w:rPr>
          <w:b w:val="0"/>
        </w:rPr>
        <w:t>Examples:</w:t>
      </w:r>
    </w:p>
    <w:p>
      <w:r>
        <w:rPr>
          <w:b w:val="0"/>
        </w:rPr>
        <w:t>species clustering,</w:t>
      </w:r>
    </w:p>
    <w:p>
      <w:r>
        <w:rPr>
          <w:b w:val="0"/>
        </w:rPr>
        <w:t>sexual reproduction,</w:t>
      </w:r>
    </w:p>
    <w:p>
      <w:r>
        <w:rPr>
          <w:b w:val="0"/>
        </w:rPr>
        <w:t>topology evolution.</w:t>
      </w:r>
    </w:p>
    <w:p>
      <w:r>
        <w:rPr>
          <w:b/>
        </w:rPr>
        <w:t>[LOCKED] Future-phase open questions do not block Phase 0 implementation.</w:t>
      </w:r>
    </w:p>
    <w:p>
      <w:r>
        <w:rPr>
          <w:b w:val="0"/>
        </w:rPr>
        <w:t xml:space="preserve"> </w:t>
      </w:r>
    </w:p>
    <w:p>
      <w:r>
        <w:rPr>
          <w:b w:val="0"/>
        </w:rPr>
        <w:t>⸻</w:t>
      </w:r>
    </w:p>
    <w:p>
      <w:r>
        <w:rPr>
          <w:b w:val="0"/>
        </w:rPr>
        <w:t xml:space="preserve"> </w:t>
      </w:r>
    </w:p>
    <w:p>
      <w:r>
        <w:rPr>
          <w:b/>
        </w:rPr>
        <w:t>24.11 No Silent Spec-Code Drift</w:t>
      </w:r>
    </w:p>
    <w:p>
      <w:r>
        <w:rPr>
          <w:b w:val="0"/>
        </w:rPr>
        <w:t>If code intentionally differs from the current specification, one of two things must happen:</w:t>
      </w:r>
    </w:p>
    <w:p>
      <w:r>
        <w:rPr>
          <w:b w:val="0"/>
        </w:rPr>
        <w:t>code is corrected</w:t>
      </w:r>
    </w:p>
    <w:p>
      <w:r>
        <w:rPr>
          <w:b w:val="0"/>
        </w:rPr>
        <w:t>or:</w:t>
      </w:r>
    </w:p>
    <w:p>
      <w:r>
        <w:rPr>
          <w:b w:val="0"/>
        </w:rPr>
        <w:t>specification/decision log is updated</w:t>
      </w:r>
    </w:p>
    <w:p>
      <w:r>
        <w:rPr>
          <w:b w:val="0"/>
        </w:rPr>
        <w:t>The long-term state:</w:t>
      </w:r>
    </w:p>
    <w:p>
      <w:r>
        <w:rPr>
          <w:b w:val="0"/>
        </w:rPr>
        <w:t>document says A</w:t>
      </w:r>
    </w:p>
    <w:p>
      <w:r>
        <w:rPr>
          <w:b w:val="0"/>
        </w:rPr>
        <w:t>code does B</w:t>
      </w:r>
    </w:p>
    <w:p>
      <w:r>
        <w:rPr>
          <w:b w:val="0"/>
        </w:rPr>
        <w:t>nobody knows why</w:t>
      </w:r>
    </w:p>
    <w:p>
      <w:r>
        <w:rPr>
          <w:b w:val="0"/>
        </w:rPr>
        <w:t>is unacceptable.</w:t>
      </w:r>
    </w:p>
    <w:p>
      <w:r>
        <w:rPr>
          <w:b/>
        </w:rPr>
        <w:t>[LOCKED] Specification and implementation should converge through explicit revisions rather than silent divergence.</w:t>
      </w:r>
    </w:p>
    <w:p>
      <w:r>
        <w:rPr>
          <w:b w:val="0"/>
        </w:rPr>
        <w:t xml:space="preserve"> </w:t>
      </w:r>
    </w:p>
    <w:p>
      <w:r>
        <w:rPr>
          <w:b w:val="0"/>
        </w:rPr>
        <w:t>⸻</w:t>
      </w:r>
    </w:p>
    <w:p>
      <w:r>
        <w:rPr>
          <w:b w:val="0"/>
        </w:rPr>
        <w:t xml:space="preserve"> </w:t>
      </w:r>
    </w:p>
    <w:p>
      <w:r>
        <w:rPr>
          <w:b/>
        </w:rPr>
        <w:t>24.12 Implementation Handoff</w:t>
      </w:r>
    </w:p>
    <w:p>
      <w:r>
        <w:rPr>
          <w:b w:val="0"/>
        </w:rPr>
        <w:t>The design phase now transitions into engineering.</w:t>
      </w:r>
    </w:p>
    <w:p>
      <w:r>
        <w:rPr>
          <w:b w:val="0"/>
        </w:rPr>
        <w:t>Implementation should proceed in the same dependency order established by the specification.</w:t>
      </w:r>
    </w:p>
    <w:p>
      <w:r>
        <w:rPr>
          <w:b w:val="0"/>
        </w:rPr>
        <w:t>The immediate goal is not:</w:t>
      </w:r>
    </w:p>
    <w:p>
      <w:r>
        <w:rPr>
          <w:b w:val="0"/>
        </w:rPr>
        <w:t>build the full website</w:t>
      </w:r>
    </w:p>
    <w:p>
      <w:r>
        <w:rPr>
          <w:b w:val="0"/>
        </w:rPr>
        <w:t>The immediate goal is:</w:t>
      </w:r>
    </w:p>
    <w:p>
      <w:r>
        <w:rPr>
          <w:b w:val="0"/>
        </w:rPr>
        <w:t>build the deterministic simulation core</w:t>
      </w:r>
    </w:p>
    <w:p>
      <w:r>
        <w:rPr>
          <w:b w:val="0"/>
        </w:rPr>
        <w:t xml:space="preserve"> </w:t>
      </w:r>
    </w:p>
    <w:p>
      <w:r>
        <w:rPr>
          <w:b w:val="0"/>
        </w:rPr>
        <w:t>⸻</w:t>
      </w:r>
    </w:p>
    <w:p>
      <w:r>
        <w:rPr>
          <w:b w:val="0"/>
        </w:rPr>
        <w:t xml:space="preserve"> </w:t>
      </w:r>
    </w:p>
    <w:p>
      <w:r>
        <w:rPr>
          <w:b/>
        </w:rPr>
        <w:t>24.13 Recommended Build Order</w:t>
      </w:r>
    </w:p>
    <w:p>
      <w:r>
        <w:rPr>
          <w:b w:val="0"/>
        </w:rPr>
        <w:t>The recommended Phase 0 implementation sequence is:</w:t>
      </w:r>
    </w:p>
    <w:p>
      <w:r>
        <w:rPr>
          <w:b w:val="0"/>
        </w:rPr>
        <w:t>Step 1 — Repository &amp; Core Types</w:t>
      </w:r>
    </w:p>
    <w:p>
      <w:r>
        <w:rPr>
          <w:b w:val="0"/>
        </w:rPr>
        <w:t>Step 2 — Deterministic RNG</w:t>
      </w:r>
    </w:p>
    <w:p>
      <w:r>
        <w:rPr>
          <w:b w:val="0"/>
        </w:rPr>
        <w:t>Step 3 — World &amp; Organism State</w:t>
      </w:r>
    </w:p>
    <w:p>
      <w:r>
        <w:rPr>
          <w:b w:val="0"/>
        </w:rPr>
        <w:t>Step 4 — Morphology / Phenotype</w:t>
      </w:r>
    </w:p>
    <w:p>
      <w:r>
        <w:rPr>
          <w:b w:val="0"/>
        </w:rPr>
        <w:t>Step 5 — Neural Controller</w:t>
      </w:r>
    </w:p>
    <w:p>
      <w:r>
        <w:rPr>
          <w:b w:val="0"/>
        </w:rPr>
        <w:t>Step 6 — Perception</w:t>
      </w:r>
    </w:p>
    <w:p>
      <w:r>
        <w:rPr>
          <w:b w:val="0"/>
        </w:rPr>
        <w:t>Step 7 — Movement</w:t>
      </w:r>
    </w:p>
    <w:p>
      <w:r>
        <w:rPr>
          <w:b w:val="0"/>
        </w:rPr>
        <w:t>Step 8 — Energy &amp; Food</w:t>
      </w:r>
    </w:p>
    <w:p>
      <w:r>
        <w:rPr>
          <w:b w:val="0"/>
        </w:rPr>
        <w:t>Step 9 — Death</w:t>
      </w:r>
    </w:p>
    <w:p>
      <w:r>
        <w:rPr>
          <w:b w:val="0"/>
        </w:rPr>
        <w:t>Step 10 — Reproduction</w:t>
      </w:r>
    </w:p>
    <w:p>
      <w:r>
        <w:rPr>
          <w:b w:val="0"/>
        </w:rPr>
        <w:t>Step 11 — Inheritance &amp; Mutation</w:t>
      </w:r>
    </w:p>
    <w:p>
      <w:r>
        <w:rPr>
          <w:b w:val="0"/>
        </w:rPr>
        <w:t>Step 12 — Headless Simulation Runner</w:t>
      </w:r>
    </w:p>
    <w:p>
      <w:r>
        <w:rPr>
          <w:b w:val="0"/>
        </w:rPr>
        <w:t>Step 13 — Tests &amp; Deterministic Hashes</w:t>
      </w:r>
    </w:p>
    <w:p>
      <w:r>
        <w:rPr>
          <w:b w:val="0"/>
        </w:rPr>
        <w:t>Step 14 — Calibration Harness</w:t>
      </w:r>
    </w:p>
    <w:p>
      <w:r>
        <w:rPr>
          <w:b w:val="0"/>
        </w:rPr>
        <w:t>Step 15 — Confirmatory Validation</w:t>
      </w:r>
    </w:p>
    <w:p>
      <w:r>
        <w:rPr>
          <w:b w:val="0"/>
        </w:rPr>
        <w:t>Step 16 — Persistence</w:t>
      </w:r>
    </w:p>
    <w:p>
      <w:r>
        <w:rPr>
          <w:b w:val="0"/>
        </w:rPr>
        <w:t>Step 17 — Production Runtime</w:t>
      </w:r>
    </w:p>
    <w:p>
      <w:r>
        <w:rPr>
          <w:b w:val="0"/>
        </w:rPr>
        <w:t>Step 18 — Realtime Observer API</w:t>
      </w:r>
    </w:p>
    <w:p>
      <w:r>
        <w:rPr>
          <w:b w:val="0"/>
        </w:rPr>
        <w:t>Step 19 — Observatory UI</w:t>
      </w:r>
    </w:p>
    <w:p>
      <w:r>
        <w:rPr>
          <w:b w:val="0"/>
        </w:rPr>
        <w:t>This sequence minimizes dependencies and makes failures easier to isolate.</w:t>
      </w:r>
    </w:p>
    <w:p>
      <w:r>
        <w:rPr>
          <w:b w:val="0"/>
        </w:rPr>
        <w:t xml:space="preserve"> </w:t>
      </w:r>
    </w:p>
    <w:p>
      <w:r>
        <w:rPr>
          <w:b w:val="0"/>
        </w:rPr>
        <w:t>⸻</w:t>
      </w:r>
    </w:p>
    <w:p>
      <w:r>
        <w:rPr>
          <w:b w:val="0"/>
        </w:rPr>
        <w:t xml:space="preserve"> </w:t>
      </w:r>
    </w:p>
    <w:p>
      <w:r>
        <w:rPr>
          <w:b/>
        </w:rPr>
        <w:t>24.14 Step 1 — Repository &amp; Core Types</w:t>
      </w:r>
    </w:p>
    <w:p>
      <w:r>
        <w:rPr>
          <w:b w:val="0"/>
        </w:rPr>
        <w:t>Begin with the monorepo/package structure.</w:t>
      </w:r>
    </w:p>
    <w:p>
      <w:r>
        <w:rPr>
          <w:b w:val="0"/>
        </w:rPr>
        <w:t>Minimum useful packages:</w:t>
      </w:r>
    </w:p>
    <w:p>
      <w:r>
        <w:rPr>
          <w:b w:val="0"/>
        </w:rPr>
        <w:t>apps/</w:t>
      </w:r>
    </w:p>
    <w:p>
      <w:r>
        <w:rPr>
          <w:b w:val="0"/>
        </w:rPr>
        <w:t xml:space="preserve">  simulation-server/</w:t>
      </w:r>
    </w:p>
    <w:p>
      <w:r>
        <w:rPr>
          <w:b w:val="0"/>
        </w:rPr>
        <w:t xml:space="preserve">  web/</w:t>
      </w:r>
    </w:p>
    <w:p/>
    <w:p>
      <w:r>
        <w:rPr>
          <w:b w:val="0"/>
        </w:rPr>
        <w:t>packages/</w:t>
      </w:r>
    </w:p>
    <w:p>
      <w:r>
        <w:rPr>
          <w:b w:val="0"/>
        </w:rPr>
        <w:t xml:space="preserve">  simulation-core/</w:t>
      </w:r>
    </w:p>
    <w:p>
      <w:r>
        <w:rPr>
          <w:b w:val="0"/>
        </w:rPr>
        <w:t xml:space="preserve">  analytics/</w:t>
      </w:r>
    </w:p>
    <w:p>
      <w:r>
        <w:rPr>
          <w:b w:val="0"/>
        </w:rPr>
        <w:t xml:space="preserve">  shared-types/</w:t>
      </w:r>
    </w:p>
    <w:p>
      <w:r>
        <w:rPr>
          <w:b w:val="0"/>
        </w:rPr>
        <w:t>Phase 0A work should primarily occur inside:</w:t>
      </w:r>
    </w:p>
    <w:p>
      <w:r>
        <w:rPr>
          <w:b w:val="0"/>
        </w:rPr>
        <w:t>simulation-core</w:t>
      </w:r>
    </w:p>
    <w:p>
      <w:r>
        <w:rPr>
          <w:b w:val="0"/>
        </w:rPr>
        <w:t>before the server and frontend become meaningful.</w:t>
      </w:r>
    </w:p>
    <w:p>
      <w:r>
        <w:rPr>
          <w:b w:val="0"/>
        </w:rPr>
        <w:t xml:space="preserve"> </w:t>
      </w:r>
    </w:p>
    <w:p>
      <w:r>
        <w:rPr>
          <w:b w:val="0"/>
        </w:rPr>
        <w:t>⸻</w:t>
      </w:r>
    </w:p>
    <w:p>
      <w:r>
        <w:rPr>
          <w:b w:val="0"/>
        </w:rPr>
        <w:t xml:space="preserve"> </w:t>
      </w:r>
    </w:p>
    <w:p>
      <w:r>
        <w:rPr>
          <w:b/>
        </w:rPr>
        <w:t>24.15 Step 2 — Deterministic RNG</w:t>
      </w:r>
    </w:p>
    <w:p>
      <w:r>
        <w:rPr>
          <w:b w:val="0"/>
        </w:rPr>
        <w:t>Implement the seeded RNG abstraction early.</w:t>
      </w:r>
    </w:p>
    <w:p>
      <w:r>
        <w:rPr>
          <w:b w:val="0"/>
        </w:rPr>
        <w:t>Do not begin world mechanics using:</w:t>
      </w:r>
    </w:p>
    <w:p>
      <w:r>
        <w:rPr>
          <w:b w:val="0"/>
        </w:rPr>
        <w:t>Math.random()</w:t>
      </w:r>
    </w:p>
    <w:p>
      <w:r>
        <w:rPr>
          <w:b w:val="0"/>
        </w:rPr>
        <w:t>with plans to replace it later.</w:t>
      </w:r>
    </w:p>
    <w:p>
      <w:r>
        <w:rPr>
          <w:b w:val="0"/>
        </w:rPr>
        <w:t>Randomness touches too many later systems.</w:t>
      </w:r>
    </w:p>
    <w:p>
      <w:r>
        <w:rPr>
          <w:b w:val="0"/>
        </w:rPr>
        <w:t>The RNG implementation should immediately support:</w:t>
      </w:r>
    </w:p>
    <w:p>
      <w:r>
        <w:rPr>
          <w:b w:val="0"/>
        </w:rPr>
        <w:t>seeded initialization,</w:t>
      </w:r>
    </w:p>
    <w:p>
      <w:r>
        <w:rPr>
          <w:b w:val="0"/>
        </w:rPr>
        <w:t>deterministic draws,</w:t>
      </w:r>
    </w:p>
    <w:p>
      <w:r>
        <w:rPr>
          <w:b w:val="0"/>
        </w:rPr>
        <w:t>state export/import,</w:t>
      </w:r>
    </w:p>
    <w:p>
      <w:r>
        <w:rPr>
          <w:b w:val="0"/>
        </w:rPr>
        <w:t>derived streams.</w:t>
      </w:r>
    </w:p>
    <w:p>
      <w:r>
        <w:rPr>
          <w:b w:val="0"/>
        </w:rPr>
        <w:t xml:space="preserve"> </w:t>
      </w:r>
    </w:p>
    <w:p>
      <w:r>
        <w:rPr>
          <w:b w:val="0"/>
        </w:rPr>
        <w:t>⸻</w:t>
      </w:r>
    </w:p>
    <w:p>
      <w:r>
        <w:rPr>
          <w:b w:val="0"/>
        </w:rPr>
        <w:t xml:space="preserve"> </w:t>
      </w:r>
    </w:p>
    <w:p>
      <w:r>
        <w:rPr>
          <w:b/>
        </w:rPr>
        <w:t>24.16 Step 3 — Canonical Data Models</w:t>
      </w:r>
    </w:p>
    <w:p>
      <w:r>
        <w:rPr>
          <w:b w:val="0"/>
        </w:rPr>
        <w:t>Implement:</w:t>
      </w:r>
    </w:p>
    <w:p>
      <w:r>
        <w:rPr>
          <w:b w:val="0"/>
        </w:rPr>
        <w:t>WorldState</w:t>
      </w:r>
    </w:p>
    <w:p>
      <w:r>
        <w:rPr>
          <w:b w:val="0"/>
        </w:rPr>
        <w:t>OrganismState</w:t>
      </w:r>
    </w:p>
    <w:p>
      <w:r>
        <w:rPr>
          <w:b w:val="0"/>
        </w:rPr>
        <w:t>MorphologicalGenome</w:t>
      </w:r>
    </w:p>
    <w:p>
      <w:r>
        <w:rPr>
          <w:b w:val="0"/>
        </w:rPr>
        <w:t>NeuralGenome</w:t>
      </w:r>
    </w:p>
    <w:p>
      <w:r>
        <w:rPr>
          <w:b w:val="0"/>
        </w:rPr>
        <w:t>FoodEntity</w:t>
      </w:r>
    </w:p>
    <w:p>
      <w:r>
        <w:rPr>
          <w:b w:val="0"/>
        </w:rPr>
        <w:t>Keep:</w:t>
      </w:r>
    </w:p>
    <w:p>
      <w:r>
        <w:rPr>
          <w:b w:val="0"/>
        </w:rPr>
        <w:t>Heritable State</w:t>
      </w:r>
    </w:p>
    <w:p>
      <w:r>
        <w:rPr>
          <w:b w:val="0"/>
        </w:rPr>
        <w:t>separate from:</w:t>
      </w:r>
    </w:p>
    <w:p>
      <w:r>
        <w:rPr>
          <w:b w:val="0"/>
        </w:rPr>
        <w:t>Runtime State</w:t>
      </w:r>
    </w:p>
    <w:p>
      <w:r>
        <w:rPr>
          <w:b w:val="0"/>
        </w:rPr>
        <w:t>from the beginning.</w:t>
      </w:r>
    </w:p>
    <w:p>
      <w:r>
        <w:rPr>
          <w:b w:val="0"/>
        </w:rPr>
        <w:t>This separation should be visible in TypeScript types.</w:t>
      </w:r>
    </w:p>
    <w:p>
      <w:r>
        <w:rPr>
          <w:b w:val="0"/>
        </w:rPr>
        <w:t xml:space="preserve"> </w:t>
      </w:r>
    </w:p>
    <w:p>
      <w:r>
        <w:rPr>
          <w:b w:val="0"/>
        </w:rPr>
        <w:t>⸻</w:t>
      </w:r>
    </w:p>
    <w:p>
      <w:r>
        <w:rPr>
          <w:b w:val="0"/>
        </w:rPr>
        <w:t xml:space="preserve"> </w:t>
      </w:r>
    </w:p>
    <w:p>
      <w:r>
        <w:rPr>
          <w:b/>
        </w:rPr>
        <w:t>24.17 Step 4 — Phenotype Mapping</w:t>
      </w:r>
    </w:p>
    <w:p>
      <w:r>
        <w:rPr>
          <w:b w:val="0"/>
        </w:rPr>
        <w:t>Implement deterministic conversion:</w:t>
      </w:r>
    </w:p>
    <w:p>
      <w:r>
        <w:rPr>
          <w:b w:val="0"/>
        </w:rPr>
        <w:t>MorphologicalGenome</w:t>
      </w:r>
    </w:p>
    <w:p>
      <w:r>
        <w:rPr>
          <w:b w:val="0"/>
        </w:rPr>
        <w:t>↓</w:t>
      </w:r>
    </w:p>
    <w:p>
      <w:r>
        <w:rPr>
          <w:b w:val="0"/>
        </w:rPr>
        <w:t>Phenotype / physical capabilities</w:t>
      </w:r>
    </w:p>
    <w:p>
      <w:r>
        <w:rPr>
          <w:b w:val="0"/>
        </w:rPr>
        <w:t>Do not scatter gene interpretation across unrelated systems.</w:t>
      </w:r>
    </w:p>
    <w:p>
      <w:r>
        <w:rPr>
          <w:b w:val="0"/>
        </w:rPr>
        <w:t>A centralized phenotype mapping makes future calibration safer.</w:t>
      </w:r>
    </w:p>
    <w:p>
      <w:r>
        <w:rPr>
          <w:b w:val="0"/>
        </w:rPr>
        <w:t xml:space="preserve"> </w:t>
      </w:r>
    </w:p>
    <w:p>
      <w:r>
        <w:rPr>
          <w:b w:val="0"/>
        </w:rPr>
        <w:t>⸻</w:t>
      </w:r>
    </w:p>
    <w:p>
      <w:r>
        <w:rPr>
          <w:b w:val="0"/>
        </w:rPr>
        <w:t xml:space="preserve"> </w:t>
      </w:r>
    </w:p>
    <w:p>
      <w:r>
        <w:rPr>
          <w:b/>
        </w:rPr>
        <w:t>24.18 Step 5 — Neural Controller</w:t>
      </w:r>
    </w:p>
    <w:p>
      <w:r>
        <w:rPr>
          <w:b w:val="0"/>
        </w:rPr>
        <w:t>Implement the fixed topology feedforward controller.</w:t>
      </w:r>
    </w:p>
    <w:p>
      <w:r>
        <w:rPr>
          <w:b w:val="0"/>
        </w:rPr>
        <w:t>Test it independently with known:</w:t>
      </w:r>
    </w:p>
    <w:p>
      <w:r>
        <w:rPr>
          <w:b w:val="0"/>
        </w:rPr>
        <w:t>weights,</w:t>
      </w:r>
    </w:p>
    <w:p>
      <w:r>
        <w:rPr>
          <w:b w:val="0"/>
        </w:rPr>
        <w:t>biases,</w:t>
      </w:r>
    </w:p>
    <w:p>
      <w:r>
        <w:rPr>
          <w:b w:val="0"/>
        </w:rPr>
        <w:t>inputs,</w:t>
      </w:r>
    </w:p>
    <w:p>
      <w:r>
        <w:rPr>
          <w:b w:val="0"/>
        </w:rPr>
        <w:t>expected outputs.</w:t>
      </w:r>
    </w:p>
    <w:p>
      <w:r>
        <w:rPr>
          <w:b w:val="0"/>
        </w:rPr>
        <w:t>Do not connect it to movement until the mathematical evaluator is independently correct.</w:t>
      </w:r>
    </w:p>
    <w:p>
      <w:r>
        <w:rPr>
          <w:b w:val="0"/>
        </w:rPr>
        <w:t xml:space="preserve"> </w:t>
      </w:r>
    </w:p>
    <w:p>
      <w:r>
        <w:rPr>
          <w:b w:val="0"/>
        </w:rPr>
        <w:t>⸻</w:t>
      </w:r>
    </w:p>
    <w:p>
      <w:r>
        <w:rPr>
          <w:b w:val="0"/>
        </w:rPr>
        <w:t xml:space="preserve"> </w:t>
      </w:r>
    </w:p>
    <w:p>
      <w:r>
        <w:rPr>
          <w:b/>
        </w:rPr>
        <w:t>24.19 Step 6 — Perception</w:t>
      </w:r>
    </w:p>
    <w:p>
      <w:r>
        <w:rPr>
          <w:b w:val="0"/>
        </w:rPr>
        <w:t>Implement sensor generation as a deterministic function of:</w:t>
      </w:r>
    </w:p>
    <w:p>
      <w:r>
        <w:rPr>
          <w:b w:val="0"/>
        </w:rPr>
        <w:t>world state</w:t>
      </w:r>
    </w:p>
    <w:p>
      <w:r>
        <w:rPr>
          <w:b w:val="0"/>
        </w:rPr>
        <w:t>organism state</w:t>
      </w:r>
    </w:p>
    <w:p>
      <w:r>
        <w:rPr>
          <w:b w:val="0"/>
        </w:rPr>
        <w:t>phenotype</w:t>
      </w:r>
    </w:p>
    <w:p>
      <w:r>
        <w:rPr>
          <w:b w:val="0"/>
        </w:rPr>
        <w:t>Test geometric cases manually.</w:t>
      </w:r>
    </w:p>
    <w:p>
      <w:r>
        <w:rPr>
          <w:b w:val="0"/>
        </w:rPr>
        <w:t>Examples:</w:t>
      </w:r>
    </w:p>
    <w:p>
      <w:r>
        <w:rPr>
          <w:b w:val="0"/>
        </w:rPr>
        <w:t>food directly ahead,</w:t>
      </w:r>
    </w:p>
    <w:p>
      <w:r>
        <w:rPr>
          <w:b w:val="0"/>
        </w:rPr>
        <w:t>food outside vision angle,</w:t>
      </w:r>
    </w:p>
    <w:p>
      <w:r>
        <w:rPr>
          <w:b w:val="0"/>
        </w:rPr>
        <w:t>food beyond range,</w:t>
      </w:r>
    </w:p>
    <w:p>
      <w:r>
        <w:rPr>
          <w:b w:val="0"/>
        </w:rPr>
        <w:t>organism near boundary.</w:t>
      </w:r>
    </w:p>
    <w:p>
      <w:r>
        <w:rPr>
          <w:b w:val="0"/>
        </w:rPr>
        <w:t xml:space="preserve"> </w:t>
      </w:r>
    </w:p>
    <w:p>
      <w:r>
        <w:rPr>
          <w:b w:val="0"/>
        </w:rPr>
        <w:t>⸻</w:t>
      </w:r>
    </w:p>
    <w:p>
      <w:r>
        <w:rPr>
          <w:b w:val="0"/>
        </w:rPr>
        <w:t xml:space="preserve"> </w:t>
      </w:r>
    </w:p>
    <w:p>
      <w:r>
        <w:rPr>
          <w:b/>
        </w:rPr>
        <w:t>24.20 Step 7 — Movement</w:t>
      </w:r>
    </w:p>
    <w:p>
      <w:r>
        <w:rPr>
          <w:b w:val="0"/>
        </w:rPr>
        <w:t>Implement action intent to physical movement.</w:t>
      </w:r>
    </w:p>
    <w:p>
      <w:r>
        <w:rPr>
          <w:b w:val="0"/>
        </w:rPr>
        <w:t>Test:</w:t>
      </w:r>
    </w:p>
    <w:p>
      <w:r>
        <w:rPr>
          <w:b w:val="0"/>
        </w:rPr>
        <w:t>zero forward,</w:t>
      </w:r>
    </w:p>
    <w:p>
      <w:r>
        <w:rPr>
          <w:b w:val="0"/>
        </w:rPr>
        <w:t>maximum forward,</w:t>
      </w:r>
    </w:p>
    <w:p>
      <w:r>
        <w:rPr>
          <w:b w:val="0"/>
        </w:rPr>
        <w:t>turning,</w:t>
      </w:r>
    </w:p>
    <w:p>
      <w:r>
        <w:rPr>
          <w:b w:val="0"/>
        </w:rPr>
        <w:t>speed cap,</w:t>
      </w:r>
    </w:p>
    <w:p>
      <w:r>
        <w:rPr>
          <w:b w:val="0"/>
        </w:rPr>
        <w:t>boundary behavior,</w:t>
      </w:r>
    </w:p>
    <w:p>
      <w:r>
        <w:rPr>
          <w:b w:val="0"/>
        </w:rPr>
        <w:t>movement cost inputs.</w:t>
      </w:r>
    </w:p>
    <w:p>
      <w:r>
        <w:rPr>
          <w:b w:val="0"/>
        </w:rPr>
        <w:t>Movement must use actual applied velocity rather than requested speed for energy accounting.</w:t>
      </w:r>
    </w:p>
    <w:p>
      <w:r>
        <w:rPr>
          <w:b w:val="0"/>
        </w:rPr>
        <w:t xml:space="preserve"> </w:t>
      </w:r>
    </w:p>
    <w:p>
      <w:r>
        <w:rPr>
          <w:b w:val="0"/>
        </w:rPr>
        <w:t>⸻</w:t>
      </w:r>
    </w:p>
    <w:p>
      <w:r>
        <w:rPr>
          <w:b w:val="0"/>
        </w:rPr>
        <w:t xml:space="preserve"> </w:t>
      </w:r>
    </w:p>
    <w:p>
      <w:r>
        <w:rPr>
          <w:b/>
        </w:rPr>
        <w:t>24.21 Step 8 — Energy &amp; Food</w:t>
      </w:r>
    </w:p>
    <w:p>
      <w:r>
        <w:rPr>
          <w:b w:val="0"/>
        </w:rPr>
        <w:t>Implement the energy equation and food lifecycle.</w:t>
      </w:r>
    </w:p>
    <w:p>
      <w:r>
        <w:rPr>
          <w:b w:val="0"/>
        </w:rPr>
        <w:t>Begin with controlled tests before ecological randomness.</w:t>
      </w:r>
    </w:p>
    <w:p>
      <w:r>
        <w:rPr>
          <w:b w:val="0"/>
        </w:rPr>
        <w:t>Examples:</w:t>
      </w:r>
    </w:p>
    <w:p>
      <w:r>
        <w:rPr>
          <w:b w:val="0"/>
        </w:rPr>
        <w:t>stationary starvation</w:t>
      </w:r>
    </w:p>
    <w:p>
      <w:r>
        <w:rPr>
          <w:b w:val="0"/>
        </w:rPr>
        <w:t>constant-speed starvation</w:t>
      </w:r>
    </w:p>
    <w:p>
      <w:r>
        <w:rPr>
          <w:b w:val="0"/>
        </w:rPr>
        <w:t>single food consumption</w:t>
      </w:r>
    </w:p>
    <w:p>
      <w:r>
        <w:rPr>
          <w:b w:val="0"/>
        </w:rPr>
        <w:t>food capacity</w:t>
      </w:r>
    </w:p>
    <w:p>
      <w:r>
        <w:rPr>
          <w:b w:val="0"/>
        </w:rPr>
        <w:t>Only then introduce full regeneration.</w:t>
      </w:r>
    </w:p>
    <w:p>
      <w:r>
        <w:rPr>
          <w:b w:val="0"/>
        </w:rPr>
        <w:t xml:space="preserve"> </w:t>
      </w:r>
    </w:p>
    <w:p>
      <w:r>
        <w:rPr>
          <w:b w:val="0"/>
        </w:rPr>
        <w:t>⸻</w:t>
      </w:r>
    </w:p>
    <w:p>
      <w:r>
        <w:rPr>
          <w:b w:val="0"/>
        </w:rPr>
        <w:t xml:space="preserve"> </w:t>
      </w:r>
    </w:p>
    <w:p>
      <w:r>
        <w:rPr>
          <w:b/>
        </w:rPr>
        <w:t>24.22 Step 9 — Death</w:t>
      </w:r>
    </w:p>
    <w:p>
      <w:r>
        <w:rPr>
          <w:b w:val="0"/>
        </w:rPr>
        <w:t>Implement:</w:t>
      </w:r>
    </w:p>
    <w:p>
      <w:r>
        <w:rPr>
          <w:b w:val="0"/>
        </w:rPr>
        <w:t>energy death</w:t>
      </w:r>
    </w:p>
    <w:p>
      <w:r>
        <w:rPr>
          <w:b w:val="0"/>
        </w:rPr>
        <w:t>max-age death</w:t>
      </w:r>
    </w:p>
    <w:p>
      <w:r>
        <w:rPr>
          <w:b w:val="0"/>
        </w:rPr>
        <w:t>before reproduction.</w:t>
      </w:r>
    </w:p>
    <w:p>
      <w:r>
        <w:rPr>
          <w:b w:val="0"/>
        </w:rPr>
        <w:t>Death/removal ordering should be deterministic.</w:t>
      </w:r>
    </w:p>
    <w:p>
      <w:r>
        <w:rPr>
          <w:b w:val="0"/>
        </w:rPr>
        <w:t>Tests should verify dead organisms cannot continue acting.</w:t>
      </w:r>
    </w:p>
    <w:p>
      <w:r>
        <w:rPr>
          <w:b w:val="0"/>
        </w:rPr>
        <w:t xml:space="preserve"> </w:t>
      </w:r>
    </w:p>
    <w:p>
      <w:r>
        <w:rPr>
          <w:b w:val="0"/>
        </w:rPr>
        <w:t>⸻</w:t>
      </w:r>
    </w:p>
    <w:p>
      <w:r>
        <w:rPr>
          <w:b w:val="0"/>
        </w:rPr>
        <w:t xml:space="preserve"> </w:t>
      </w:r>
    </w:p>
    <w:p>
      <w:r>
        <w:rPr>
          <w:b/>
        </w:rPr>
        <w:t>24.23 Step 10 — Reproduction</w:t>
      </w:r>
    </w:p>
    <w:p>
      <w:r>
        <w:rPr>
          <w:b w:val="0"/>
        </w:rPr>
        <w:t>Implement reproduction eligibility:</w:t>
      </w:r>
    </w:p>
    <w:p>
      <w:r>
        <w:rPr>
          <w:b w:val="0"/>
        </w:rPr>
        <w:t>alive</w:t>
      </w:r>
    </w:p>
    <w:p>
      <w:r>
        <w:rPr>
          <w:b w:val="0"/>
        </w:rPr>
        <w:t>mature</w:t>
      </w:r>
    </w:p>
    <w:p>
      <w:r>
        <w:rPr>
          <w:b w:val="0"/>
        </w:rPr>
        <w:t>energy threshold</w:t>
      </w:r>
    </w:p>
    <w:p>
      <w:r>
        <w:rPr>
          <w:b w:val="0"/>
        </w:rPr>
        <w:t>neural intent</w:t>
      </w:r>
    </w:p>
    <w:p>
      <w:r>
        <w:rPr>
          <w:b w:val="0"/>
        </w:rPr>
        <w:t>Then implement:</w:t>
      </w:r>
    </w:p>
    <w:p>
      <w:r>
        <w:rPr>
          <w:b w:val="0"/>
        </w:rPr>
        <w:t>energy cost,</w:t>
      </w:r>
    </w:p>
    <w:p>
      <w:r>
        <w:rPr>
          <w:b w:val="0"/>
        </w:rPr>
        <w:t>child creation,</w:t>
      </w:r>
    </w:p>
    <w:p>
      <w:r>
        <w:rPr>
          <w:b w:val="0"/>
        </w:rPr>
        <w:t>child runtime initialization,</w:t>
      </w:r>
    </w:p>
    <w:p>
      <w:r>
        <w:rPr>
          <w:b w:val="0"/>
        </w:rPr>
        <w:t>lineage metadata.</w:t>
      </w:r>
    </w:p>
    <w:p>
      <w:r>
        <w:rPr>
          <w:b w:val="0"/>
        </w:rPr>
        <w:t>Initially test with mutation disabled.</w:t>
      </w:r>
    </w:p>
    <w:p>
      <w:r>
        <w:rPr>
          <w:b w:val="0"/>
        </w:rPr>
        <w:t xml:space="preserve"> </w:t>
      </w:r>
    </w:p>
    <w:p>
      <w:r>
        <w:rPr>
          <w:b w:val="0"/>
        </w:rPr>
        <w:t>⸻</w:t>
      </w:r>
    </w:p>
    <w:p>
      <w:r>
        <w:rPr>
          <w:b w:val="0"/>
        </w:rPr>
        <w:t xml:space="preserve"> </w:t>
      </w:r>
    </w:p>
    <w:p>
      <w:r>
        <w:rPr>
          <w:b/>
        </w:rPr>
        <w:t>24.24 Step 11 — Inheritance &amp; Mutation</w:t>
      </w:r>
    </w:p>
    <w:p>
      <w:r>
        <w:rPr>
          <w:b w:val="0"/>
        </w:rPr>
        <w:t>Once exact inheritance works, introduce:</w:t>
      </w:r>
    </w:p>
    <w:p>
      <w:r>
        <w:rPr>
          <w:b w:val="0"/>
        </w:rPr>
        <w:t>morphological mutation</w:t>
      </w:r>
    </w:p>
    <w:p>
      <w:r>
        <w:rPr>
          <w:b w:val="0"/>
        </w:rPr>
        <w:t>neural mutation</w:t>
      </w:r>
    </w:p>
    <w:p>
      <w:r>
        <w:rPr>
          <w:b w:val="0"/>
        </w:rPr>
        <w:t>independently.</w:t>
      </w:r>
    </w:p>
    <w:p>
      <w:r>
        <w:rPr>
          <w:b w:val="0"/>
        </w:rPr>
        <w:t>Synthetic mutation tests should run before relying on ecological births.</w:t>
      </w:r>
    </w:p>
    <w:p>
      <w:r>
        <w:rPr>
          <w:b w:val="0"/>
        </w:rPr>
        <w:t>This is also the correct point to implement mutation event diagnostics.</w:t>
      </w:r>
    </w:p>
    <w:p>
      <w:r>
        <w:rPr>
          <w:b w:val="0"/>
        </w:rPr>
        <w:t xml:space="preserve"> </w:t>
      </w:r>
    </w:p>
    <w:p>
      <w:r>
        <w:rPr>
          <w:b w:val="0"/>
        </w:rPr>
        <w:t>⸻</w:t>
      </w:r>
    </w:p>
    <w:p>
      <w:r>
        <w:rPr>
          <w:b w:val="0"/>
        </w:rPr>
        <w:t xml:space="preserve"> </w:t>
      </w:r>
    </w:p>
    <w:p>
      <w:r>
        <w:rPr>
          <w:b/>
        </w:rPr>
        <w:t>24.25 Step 12 — Headless Runner</w:t>
      </w:r>
    </w:p>
    <w:p>
      <w:r>
        <w:rPr>
          <w:b w:val="0"/>
        </w:rPr>
        <w:t>Create:</w:t>
      </w:r>
    </w:p>
    <w:p>
      <w:r>
        <w:rPr>
          <w:b w:val="0"/>
        </w:rPr>
        <w:t>runTicks(n)</w:t>
      </w:r>
    </w:p>
    <w:p>
      <w:r>
        <w:rPr>
          <w:b w:val="0"/>
        </w:rPr>
        <w:t>runAsFastAsPossible()</w:t>
      </w:r>
    </w:p>
    <w:p>
      <w:r>
        <w:rPr>
          <w:b w:val="0"/>
        </w:rPr>
        <w:t>before production scheduling.</w:t>
      </w:r>
    </w:p>
    <w:p>
      <w:r>
        <w:rPr>
          <w:b w:val="0"/>
        </w:rPr>
        <w:t>At this point Phase 0A begins to become a complete system.</w:t>
      </w:r>
    </w:p>
    <w:p>
      <w:r>
        <w:rPr>
          <w:b w:val="0"/>
        </w:rPr>
        <w:t>The simulation should be runnable entirely from command line/test code.</w:t>
      </w:r>
    </w:p>
    <w:p>
      <w:r>
        <w:rPr>
          <w:b w:val="0"/>
        </w:rPr>
        <w:t xml:space="preserve"> </w:t>
      </w:r>
    </w:p>
    <w:p>
      <w:r>
        <w:rPr>
          <w:b w:val="0"/>
        </w:rPr>
        <w:t>⸻</w:t>
      </w:r>
    </w:p>
    <w:p>
      <w:r>
        <w:rPr>
          <w:b w:val="0"/>
        </w:rPr>
        <w:t xml:space="preserve"> </w:t>
      </w:r>
    </w:p>
    <w:p>
      <w:r>
        <w:rPr>
          <w:b/>
        </w:rPr>
        <w:t>24.26 Step 13 — Deterministic Regression</w:t>
      </w:r>
    </w:p>
    <w:p>
      <w:r>
        <w:rPr>
          <w:b w:val="0"/>
        </w:rPr>
        <w:t>Add:</w:t>
      </w:r>
    </w:p>
    <w:p>
      <w:r>
        <w:rPr>
          <w:b w:val="0"/>
        </w:rPr>
        <w:t>canonical serialization,</w:t>
      </w:r>
    </w:p>
    <w:p>
      <w:r>
        <w:rPr>
          <w:b w:val="0"/>
        </w:rPr>
        <w:t>state hashing,</w:t>
      </w:r>
    </w:p>
    <w:p>
      <w:r>
        <w:rPr>
          <w:b w:val="0"/>
        </w:rPr>
        <w:t>golden seeds,</w:t>
      </w:r>
    </w:p>
    <w:p>
      <w:r>
        <w:rPr>
          <w:b w:val="0"/>
        </w:rPr>
        <w:t>observation equivalence tests.</w:t>
      </w:r>
    </w:p>
    <w:p>
      <w:r>
        <w:rPr>
          <w:b w:val="0"/>
        </w:rPr>
        <w:t>Do this before extensive calibration so that later changes can be classified properly.</w:t>
      </w:r>
    </w:p>
    <w:p>
      <w:r>
        <w:rPr>
          <w:b w:val="0"/>
        </w:rPr>
        <w:t xml:space="preserve"> </w:t>
      </w:r>
    </w:p>
    <w:p>
      <w:r>
        <w:rPr>
          <w:b w:val="0"/>
        </w:rPr>
        <w:t>⸻</w:t>
      </w:r>
    </w:p>
    <w:p>
      <w:r>
        <w:rPr>
          <w:b w:val="0"/>
        </w:rPr>
        <w:t xml:space="preserve"> </w:t>
      </w:r>
    </w:p>
    <w:p>
      <w:r>
        <w:rPr>
          <w:b/>
        </w:rPr>
        <w:t>24.27 Step 14 — Calibration Harness</w:t>
      </w:r>
    </w:p>
    <w:p>
      <w:r>
        <w:rPr>
          <w:b w:val="0"/>
        </w:rPr>
        <w:t>Implement Stage A–D calibration.</w:t>
      </w:r>
    </w:p>
    <w:p>
      <w:r>
        <w:rPr>
          <w:b w:val="0"/>
        </w:rPr>
        <w:t>Add:</w:t>
      </w:r>
    </w:p>
    <w:p>
      <w:r>
        <w:rPr>
          <w:b w:val="0"/>
        </w:rPr>
        <w:t>metrics,</w:t>
      </w:r>
    </w:p>
    <w:p>
      <w:r>
        <w:rPr>
          <w:b w:val="0"/>
        </w:rPr>
        <w:t>experiment manifests,</w:t>
      </w:r>
    </w:p>
    <w:p>
      <w:r>
        <w:rPr>
          <w:b w:val="0"/>
        </w:rPr>
        <w:t>configurable mutation toggles,</w:t>
      </w:r>
    </w:p>
    <w:p>
      <w:r>
        <w:rPr>
          <w:b w:val="0"/>
        </w:rPr>
        <w:t>seed management,</w:t>
      </w:r>
    </w:p>
    <w:p>
      <w:r>
        <w:rPr>
          <w:b w:val="0"/>
        </w:rPr>
        <w:t>runaway termination.</w:t>
      </w:r>
    </w:p>
    <w:p>
      <w:r>
        <w:rPr>
          <w:b w:val="0"/>
        </w:rPr>
        <w:t>The calibration harness should remain outside biological semantics.</w:t>
      </w:r>
    </w:p>
    <w:p>
      <w:r>
        <w:rPr>
          <w:b w:val="0"/>
        </w:rPr>
        <w:t xml:space="preserve"> </w:t>
      </w:r>
    </w:p>
    <w:p>
      <w:r>
        <w:rPr>
          <w:b w:val="0"/>
        </w:rPr>
        <w:t>⸻</w:t>
      </w:r>
    </w:p>
    <w:p>
      <w:r>
        <w:rPr>
          <w:b w:val="0"/>
        </w:rPr>
        <w:t xml:space="preserve"> </w:t>
      </w:r>
    </w:p>
    <w:p>
      <w:r>
        <w:rPr>
          <w:b/>
        </w:rPr>
        <w:t>24.28 Step 15 — Confirmatory Validation</w:t>
      </w:r>
    </w:p>
    <w:p>
      <w:r>
        <w:rPr>
          <w:b w:val="0"/>
        </w:rPr>
        <w:t>After pilot calibration:</w:t>
      </w:r>
    </w:p>
    <w:p>
      <w:r>
        <w:rPr>
          <w:b w:val="0"/>
        </w:rPr>
        <w:t>freeze baseline</w:t>
      </w:r>
    </w:p>
    <w:p>
      <w:r>
        <w:rPr>
          <w:b w:val="0"/>
        </w:rPr>
        <w:t>freeze protocol</w:t>
      </w:r>
    </w:p>
    <w:p>
      <w:r>
        <w:rPr>
          <w:b w:val="0"/>
        </w:rPr>
        <w:t>reserve fresh seeds</w:t>
      </w:r>
    </w:p>
    <w:p>
      <w:r>
        <w:rPr>
          <w:b w:val="0"/>
        </w:rPr>
        <w:t>run 2×2 matrix</w:t>
      </w:r>
    </w:p>
    <w:p>
      <w:r>
        <w:rPr>
          <w:b w:val="0"/>
        </w:rPr>
        <w:t>generate validation report</w:t>
      </w:r>
    </w:p>
    <w:p>
      <w:r>
        <w:rPr>
          <w:b w:val="0"/>
        </w:rPr>
        <w:t>Do not begin canonical production launch before this stage has produced acceptable evidence.</w:t>
      </w:r>
    </w:p>
    <w:p>
      <w:r>
        <w:rPr>
          <w:b w:val="0"/>
        </w:rPr>
        <w:t xml:space="preserve"> </w:t>
      </w:r>
    </w:p>
    <w:p>
      <w:r>
        <w:rPr>
          <w:b w:val="0"/>
        </w:rPr>
        <w:t>⸻</w:t>
      </w:r>
    </w:p>
    <w:p>
      <w:r>
        <w:rPr>
          <w:b w:val="0"/>
        </w:rPr>
        <w:t xml:space="preserve"> </w:t>
      </w:r>
    </w:p>
    <w:p>
      <w:r>
        <w:rPr>
          <w:b/>
        </w:rPr>
        <w:t>24.29 Step 16 — Persistence</w:t>
      </w:r>
    </w:p>
    <w:p>
      <w:r>
        <w:rPr>
          <w:b w:val="0"/>
        </w:rPr>
        <w:t>Only after the simulation model stabilizes should Phase 0C persistence become central.</w:t>
      </w:r>
    </w:p>
    <w:p>
      <w:r>
        <w:rPr>
          <w:b w:val="0"/>
        </w:rPr>
        <w:t>Implement:</w:t>
      </w:r>
    </w:p>
    <w:p>
      <w:r>
        <w:rPr>
          <w:b w:val="0"/>
        </w:rPr>
        <w:t>snapshot schema,</w:t>
      </w:r>
    </w:p>
    <w:p>
      <w:r>
        <w:rPr>
          <w:b w:val="0"/>
        </w:rPr>
        <w:t>exact RNG state persistence,</w:t>
      </w:r>
    </w:p>
    <w:p>
      <w:r>
        <w:rPr>
          <w:b w:val="0"/>
        </w:rPr>
        <w:t>checksum,</w:t>
      </w:r>
    </w:p>
    <w:p>
      <w:r>
        <w:rPr>
          <w:b w:val="0"/>
        </w:rPr>
        <w:t>rotation,</w:t>
      </w:r>
    </w:p>
    <w:p>
      <w:r>
        <w:rPr>
          <w:b w:val="0"/>
        </w:rPr>
        <w:t>recovery,</w:t>
      </w:r>
    </w:p>
    <w:p>
      <w:r>
        <w:rPr>
          <w:b w:val="0"/>
        </w:rPr>
        <w:t>fallback.</w:t>
      </w:r>
    </w:p>
    <w:p>
      <w:r>
        <w:rPr>
          <w:b w:val="0"/>
        </w:rPr>
        <w:t>Then run continuation equivalence tests.</w:t>
      </w:r>
    </w:p>
    <w:p>
      <w:r>
        <w:rPr>
          <w:b w:val="0"/>
        </w:rPr>
        <w:t xml:space="preserve"> </w:t>
      </w:r>
    </w:p>
    <w:p>
      <w:r>
        <w:rPr>
          <w:b w:val="0"/>
        </w:rPr>
        <w:t>⸻</w:t>
      </w:r>
    </w:p>
    <w:p>
      <w:r>
        <w:rPr>
          <w:b w:val="0"/>
        </w:rPr>
        <w:t xml:space="preserve"> </w:t>
      </w:r>
    </w:p>
    <w:p>
      <w:r>
        <w:rPr>
          <w:b/>
        </w:rPr>
        <w:t>24.30 Step 17 — Production Runtime</w:t>
      </w:r>
    </w:p>
    <w:p>
      <w:r>
        <w:rPr>
          <w:b w:val="0"/>
        </w:rPr>
        <w:t>Wrap the core in a persistent Node.js process.</w:t>
      </w:r>
    </w:p>
    <w:p>
      <w:r>
        <w:rPr>
          <w:b w:val="0"/>
        </w:rPr>
        <w:t>Add:</w:t>
      </w:r>
    </w:p>
    <w:p>
      <w:r>
        <w:rPr>
          <w:b w:val="0"/>
        </w:rPr>
        <w:t>tick scheduler,</w:t>
      </w:r>
    </w:p>
    <w:p>
      <w:r>
        <w:rPr>
          <w:b w:val="0"/>
        </w:rPr>
        <w:t>world lifecycle,</w:t>
      </w:r>
    </w:p>
    <w:p>
      <w:r>
        <w:rPr>
          <w:b w:val="0"/>
        </w:rPr>
        <w:t>singleton ownership,</w:t>
      </w:r>
    </w:p>
    <w:p>
      <w:r>
        <w:rPr>
          <w:b w:val="0"/>
        </w:rPr>
        <w:t>operational telemetry,</w:t>
      </w:r>
    </w:p>
    <w:p>
      <w:r>
        <w:rPr>
          <w:b w:val="0"/>
        </w:rPr>
        <w:t>graceful shutdown,</w:t>
      </w:r>
    </w:p>
    <w:p>
      <w:r>
        <w:rPr>
          <w:b w:val="0"/>
        </w:rPr>
        <w:t>recovery lifecycle.</w:t>
      </w:r>
    </w:p>
    <w:p>
      <w:r>
        <w:rPr>
          <w:b w:val="0"/>
        </w:rPr>
        <w:t xml:space="preserve">The production server should still call the same core </w:t>
      </w:r>
      <w:r>
        <w:rPr>
          <w:b w:val="0"/>
        </w:rPr>
        <w:t>tick()</w:t>
      </w:r>
      <w:r>
        <w:rPr>
          <w:b w:val="0"/>
        </w:rPr>
        <w:t xml:space="preserve"> semantics.</w:t>
      </w:r>
    </w:p>
    <w:p>
      <w:r>
        <w:rPr>
          <w:b w:val="0"/>
        </w:rPr>
        <w:t xml:space="preserve"> </w:t>
      </w:r>
    </w:p>
    <w:p>
      <w:r>
        <w:rPr>
          <w:b w:val="0"/>
        </w:rPr>
        <w:t>⸻</w:t>
      </w:r>
    </w:p>
    <w:p>
      <w:r>
        <w:rPr>
          <w:b w:val="0"/>
        </w:rPr>
        <w:t xml:space="preserve"> </w:t>
      </w:r>
    </w:p>
    <w:p>
      <w:r>
        <w:rPr>
          <w:b/>
        </w:rPr>
        <w:t>24.31 Step 18 — Realtime Observation API</w:t>
      </w:r>
    </w:p>
    <w:p>
      <w:r>
        <w:rPr>
          <w:b w:val="0"/>
        </w:rPr>
        <w:t>Add a read-only projection of canonical state.</w:t>
      </w:r>
    </w:p>
    <w:p>
      <w:r>
        <w:rPr>
          <w:b w:val="0"/>
        </w:rPr>
        <w:t>Initial flow:</w:t>
      </w:r>
    </w:p>
    <w:p>
      <w:r>
        <w:rPr>
          <w:b w:val="0"/>
        </w:rPr>
        <w:t>Simulation State</w:t>
      </w:r>
    </w:p>
    <w:p>
      <w:r>
        <w:rPr>
          <w:b w:val="0"/>
        </w:rPr>
        <w:t>↓</w:t>
      </w:r>
    </w:p>
    <w:p>
      <w:r>
        <w:rPr>
          <w:b w:val="0"/>
        </w:rPr>
        <w:t>Observer DTO</w:t>
      </w:r>
    </w:p>
    <w:p>
      <w:r>
        <w:rPr>
          <w:b w:val="0"/>
        </w:rPr>
        <w:t>↓</w:t>
      </w:r>
    </w:p>
    <w:p>
      <w:r>
        <w:rPr>
          <w:b w:val="0"/>
        </w:rPr>
        <w:t>WebSocket</w:t>
      </w:r>
    </w:p>
    <w:p>
      <w:r>
        <w:rPr>
          <w:b w:val="0"/>
        </w:rPr>
        <w:t>↓</w:t>
      </w:r>
    </w:p>
    <w:p>
      <w:r>
        <w:rPr>
          <w:b w:val="0"/>
        </w:rPr>
        <w:t>Client</w:t>
      </w:r>
    </w:p>
    <w:p>
      <w:r>
        <w:rPr>
          <w:b w:val="0"/>
        </w:rPr>
        <w:t>Do not expose raw mutable domain objects.</w:t>
      </w:r>
    </w:p>
    <w:p>
      <w:r>
        <w:rPr>
          <w:b w:val="0"/>
        </w:rPr>
        <w:t xml:space="preserve"> </w:t>
      </w:r>
    </w:p>
    <w:p>
      <w:r>
        <w:rPr>
          <w:b w:val="0"/>
        </w:rPr>
        <w:t>⸻</w:t>
      </w:r>
    </w:p>
    <w:p>
      <w:r>
        <w:rPr>
          <w:b w:val="0"/>
        </w:rPr>
        <w:t xml:space="preserve"> </w:t>
      </w:r>
    </w:p>
    <w:p>
      <w:r>
        <w:rPr>
          <w:b/>
        </w:rPr>
        <w:t>24.32 Step 19 — Observatory UI</w:t>
      </w:r>
    </w:p>
    <w:p>
      <w:r>
        <w:rPr>
          <w:b w:val="0"/>
        </w:rPr>
        <w:t>Finally implement the first product interface:</w:t>
      </w:r>
    </w:p>
    <w:p>
      <w:r>
        <w:rPr>
          <w:b w:val="0"/>
        </w:rPr>
        <w:t>world canvas,</w:t>
      </w:r>
    </w:p>
    <w:p>
      <w:r>
        <w:rPr>
          <w:b w:val="0"/>
        </w:rPr>
        <w:t>camera,</w:t>
      </w:r>
    </w:p>
    <w:p>
      <w:r>
        <w:rPr>
          <w:b w:val="0"/>
        </w:rPr>
        <w:t>creature selection,</w:t>
      </w:r>
    </w:p>
    <w:p>
      <w:r>
        <w:rPr>
          <w:b w:val="0"/>
        </w:rPr>
        <w:t>inspector,</w:t>
      </w:r>
    </w:p>
    <w:p>
      <w:r>
        <w:rPr>
          <w:b w:val="0"/>
        </w:rPr>
        <w:t>basic metrics,</w:t>
      </w:r>
    </w:p>
    <w:p>
      <w:r>
        <w:rPr>
          <w:b w:val="0"/>
        </w:rPr>
        <w:t>status/reconnection.</w:t>
      </w:r>
    </w:p>
    <w:p>
      <w:r>
        <w:rPr>
          <w:b w:val="0"/>
        </w:rPr>
        <w:t>The first version should prove observability, not attempt the entire future UX roadmap.</w:t>
      </w:r>
    </w:p>
    <w:p>
      <w:r>
        <w:rPr>
          <w:b w:val="0"/>
        </w:rPr>
        <w:t xml:space="preserve"> </w:t>
      </w:r>
    </w:p>
    <w:p>
      <w:r>
        <w:rPr>
          <w:b w:val="0"/>
        </w:rPr>
        <w:t>⸻</w:t>
      </w:r>
    </w:p>
    <w:p>
      <w:r>
        <w:rPr>
          <w:b w:val="0"/>
        </w:rPr>
        <w:t xml:space="preserve"> </w:t>
      </w:r>
    </w:p>
    <w:p>
      <w:r>
        <w:rPr>
          <w:b/>
        </w:rPr>
        <w:t>24.33 First Implementation Milestone</w:t>
      </w:r>
    </w:p>
    <w:p>
      <w:r>
        <w:rPr>
          <w:b w:val="0"/>
        </w:rPr>
        <w:t>The first meaningful coding milestone should be smaller than full Phase 0A.</w:t>
      </w:r>
    </w:p>
    <w:p>
      <w:r>
        <w:rPr>
          <w:b w:val="0"/>
        </w:rPr>
        <w:t>A useful target is:</w:t>
      </w:r>
    </w:p>
    <w:p>
      <w:r>
        <w:rPr>
          <w:b/>
        </w:rPr>
        <w:t>One organism can exist in a deterministic bounded world, perceive food, evaluate a neural controller, move, spend energy, eat, and die.</w:t>
      </w:r>
    </w:p>
    <w:p>
      <w:r>
        <w:rPr>
          <w:b w:val="0"/>
        </w:rPr>
        <w:t>Then add reproduction and heredity.</w:t>
      </w:r>
    </w:p>
    <w:p>
      <w:r>
        <w:rPr>
          <w:b w:val="0"/>
        </w:rPr>
        <w:t>This produces a vertical slice early without involving infrastructure.</w:t>
      </w:r>
    </w:p>
    <w:p>
      <w:r>
        <w:rPr>
          <w:b w:val="0"/>
        </w:rPr>
        <w:t xml:space="preserve"> </w:t>
      </w:r>
    </w:p>
    <w:p>
      <w:r>
        <w:rPr>
          <w:b w:val="0"/>
        </w:rPr>
        <w:t>⸻</w:t>
      </w:r>
    </w:p>
    <w:p>
      <w:r>
        <w:rPr>
          <w:b w:val="0"/>
        </w:rPr>
        <w:t xml:space="preserve"> </w:t>
      </w:r>
    </w:p>
    <w:p>
      <w:r>
        <w:rPr>
          <w:b/>
        </w:rPr>
        <w:t>24.34 Second Implementation Milestone</w:t>
      </w:r>
    </w:p>
    <w:p>
      <w:r>
        <w:rPr>
          <w:b w:val="0"/>
        </w:rPr>
        <w:t>Next target:</w:t>
      </w:r>
    </w:p>
    <w:p>
      <w:r>
        <w:rPr>
          <w:b/>
        </w:rPr>
        <w:t>A small population can reproduce, inherit both genomes, mutate, and form valid lineages in a deterministic headless run.</w:t>
      </w:r>
    </w:p>
    <w:p>
      <w:r>
        <w:rPr>
          <w:b w:val="0"/>
        </w:rPr>
        <w:t>At this point the essential evolutionary loop exists.</w:t>
      </w:r>
    </w:p>
    <w:p>
      <w:r>
        <w:rPr>
          <w:b w:val="0"/>
        </w:rPr>
        <w:t xml:space="preserve"> </w:t>
      </w:r>
    </w:p>
    <w:p>
      <w:r>
        <w:rPr>
          <w:b w:val="0"/>
        </w:rPr>
        <w:t>⸻</w:t>
      </w:r>
    </w:p>
    <w:p>
      <w:r>
        <w:rPr>
          <w:b w:val="0"/>
        </w:rPr>
        <w:t xml:space="preserve"> </w:t>
      </w:r>
    </w:p>
    <w:p>
      <w:r>
        <w:rPr>
          <w:b/>
        </w:rPr>
        <w:t>24.35 Third Implementation Milestone</w:t>
      </w:r>
    </w:p>
    <w:p>
      <w:r>
        <w:rPr>
          <w:b w:val="0"/>
        </w:rPr>
        <w:t>Next:</w:t>
      </w:r>
    </w:p>
    <w:p>
      <w:r>
        <w:rPr>
          <w:b/>
        </w:rPr>
        <w:t>The same seeded simulation can be executed repeatedly and produce identical canonical hashes.</w:t>
      </w:r>
    </w:p>
    <w:p>
      <w:r>
        <w:rPr>
          <w:b w:val="0"/>
        </w:rPr>
        <w:t>This marks the point at which systematic calibration becomes defensible.</w:t>
      </w:r>
    </w:p>
    <w:p>
      <w:r>
        <w:rPr>
          <w:b w:val="0"/>
        </w:rPr>
        <w:t xml:space="preserve"> </w:t>
      </w:r>
    </w:p>
    <w:p>
      <w:r>
        <w:rPr>
          <w:b w:val="0"/>
        </w:rPr>
        <w:t>⸻</w:t>
      </w:r>
    </w:p>
    <w:p>
      <w:r>
        <w:rPr>
          <w:b w:val="0"/>
        </w:rPr>
        <w:t xml:space="preserve"> </w:t>
      </w:r>
    </w:p>
    <w:p>
      <w:r>
        <w:rPr>
          <w:b/>
        </w:rPr>
        <w:t>24.36 Fourth Implementation Milestone</w:t>
      </w:r>
    </w:p>
    <w:p>
      <w:r>
        <w:rPr>
          <w:b w:val="0"/>
        </w:rPr>
        <w:t>Next:</w:t>
      </w:r>
    </w:p>
    <w:p>
      <w:r>
        <w:rPr>
          <w:b/>
        </w:rPr>
        <w:t>The 2×2 experiment can be executed automatically across multiple paired seeds and produce a structured report.</w:t>
      </w:r>
    </w:p>
    <w:p>
      <w:r>
        <w:rPr>
          <w:b w:val="0"/>
        </w:rPr>
        <w:t>At this point Phase 0B becomes operational.</w:t>
      </w:r>
    </w:p>
    <w:p>
      <w:r>
        <w:rPr>
          <w:b w:val="0"/>
        </w:rPr>
        <w:t xml:space="preserve"> </w:t>
      </w:r>
    </w:p>
    <w:p>
      <w:r>
        <w:rPr>
          <w:b w:val="0"/>
        </w:rPr>
        <w:t>⸻</w:t>
      </w:r>
    </w:p>
    <w:p>
      <w:r>
        <w:rPr>
          <w:b w:val="0"/>
        </w:rPr>
        <w:t xml:space="preserve"> </w:t>
      </w:r>
    </w:p>
    <w:p>
      <w:r>
        <w:rPr>
          <w:b/>
        </w:rPr>
        <w:t>24.37 Fifth Implementation Milestone</w:t>
      </w:r>
    </w:p>
    <w:p>
      <w:r>
        <w:rPr>
          <w:b w:val="0"/>
        </w:rPr>
        <w:t>Next:</w:t>
      </w:r>
    </w:p>
    <w:p>
      <w:r>
        <w:rPr>
          <w:b/>
        </w:rPr>
        <w:t>A validated canonical configuration can survive process restart through exact snapshot recovery.</w:t>
      </w:r>
    </w:p>
    <w:p>
      <w:r>
        <w:rPr>
          <w:b w:val="0"/>
        </w:rPr>
        <w:t>This represents the core Phase 0C achievement.</w:t>
      </w:r>
    </w:p>
    <w:p>
      <w:r>
        <w:rPr>
          <w:b w:val="0"/>
        </w:rPr>
        <w:t xml:space="preserve"> </w:t>
      </w:r>
    </w:p>
    <w:p>
      <w:r>
        <w:rPr>
          <w:b w:val="0"/>
        </w:rPr>
        <w:t>⸻</w:t>
      </w:r>
    </w:p>
    <w:p>
      <w:r>
        <w:rPr>
          <w:b w:val="0"/>
        </w:rPr>
        <w:t xml:space="preserve"> </w:t>
      </w:r>
    </w:p>
    <w:p>
      <w:r>
        <w:rPr>
          <w:b/>
        </w:rPr>
        <w:t>24.38 Sixth Implementation Milestone</w:t>
      </w:r>
    </w:p>
    <w:p>
      <w:r>
        <w:rPr>
          <w:b w:val="0"/>
        </w:rPr>
        <w:t>Final Phase 0 milestone:</w:t>
      </w:r>
    </w:p>
    <w:p>
      <w:r>
        <w:rPr>
          <w:b/>
        </w:rPr>
        <w:t>A public user can open the Observatory and watch the existing canonical world without affecting it.</w:t>
      </w:r>
    </w:p>
    <w:p>
      <w:r>
        <w:rPr>
          <w:b w:val="0"/>
        </w:rPr>
        <w:t>At this point Artificial Life Observatory exists as a complete product rather than only a simulation library.</w:t>
      </w:r>
    </w:p>
    <w:p>
      <w:r>
        <w:rPr>
          <w:b w:val="0"/>
        </w:rPr>
        <w:t xml:space="preserve"> </w:t>
      </w:r>
    </w:p>
    <w:p>
      <w:r>
        <w:rPr>
          <w:b w:val="0"/>
        </w:rPr>
        <w:t>⸻</w:t>
      </w:r>
    </w:p>
    <w:p>
      <w:r>
        <w:rPr>
          <w:b w:val="0"/>
        </w:rPr>
        <w:t xml:space="preserve"> </w:t>
      </w:r>
    </w:p>
    <w:p>
      <w:r>
        <w:rPr>
          <w:b/>
        </w:rPr>
        <w:t>24.39 Implementation Rule — One New Complexity at a Time</w:t>
      </w:r>
    </w:p>
    <w:p>
      <w:r>
        <w:rPr>
          <w:b w:val="0"/>
        </w:rPr>
        <w:t>When possible, implementation should introduce one major mechanism at a time.</w:t>
      </w:r>
    </w:p>
    <w:p>
      <w:r>
        <w:rPr>
          <w:b w:val="0"/>
        </w:rPr>
        <w:t>For example:</w:t>
      </w:r>
    </w:p>
    <w:p>
      <w:r>
        <w:rPr>
          <w:b w:val="0"/>
        </w:rPr>
        <w:t>movement</w:t>
      </w:r>
    </w:p>
    <w:p>
      <w:r>
        <w:rPr>
          <w:b w:val="0"/>
        </w:rPr>
        <w:t>→ test</w:t>
      </w:r>
    </w:p>
    <w:p/>
    <w:p>
      <w:r>
        <w:rPr>
          <w:b w:val="0"/>
        </w:rPr>
        <w:t>energy</w:t>
      </w:r>
    </w:p>
    <w:p>
      <w:r>
        <w:rPr>
          <w:b w:val="0"/>
        </w:rPr>
        <w:t>→ test</w:t>
      </w:r>
    </w:p>
    <w:p/>
    <w:p>
      <w:r>
        <w:rPr>
          <w:b w:val="0"/>
        </w:rPr>
        <w:t>food</w:t>
      </w:r>
    </w:p>
    <w:p>
      <w:r>
        <w:rPr>
          <w:b w:val="0"/>
        </w:rPr>
        <w:t>→ test</w:t>
      </w:r>
    </w:p>
    <w:p/>
    <w:p>
      <w:r>
        <w:rPr>
          <w:b w:val="0"/>
        </w:rPr>
        <w:t>reproduction</w:t>
      </w:r>
    </w:p>
    <w:p>
      <w:r>
        <w:rPr>
          <w:b w:val="0"/>
        </w:rPr>
        <w:t>→ test</w:t>
      </w:r>
    </w:p>
    <w:p/>
    <w:p>
      <w:r>
        <w:rPr>
          <w:b w:val="0"/>
        </w:rPr>
        <w:t>mutation</w:t>
      </w:r>
    </w:p>
    <w:p>
      <w:r>
        <w:rPr>
          <w:b w:val="0"/>
        </w:rPr>
        <w:t>→ test</w:t>
      </w:r>
    </w:p>
    <w:p>
      <w:r>
        <w:rPr>
          <w:b w:val="0"/>
        </w:rPr>
        <w:t>This makes failures attributable.</w:t>
      </w:r>
    </w:p>
    <w:p>
      <w:r>
        <w:rPr>
          <w:b w:val="0"/>
        </w:rPr>
        <w:t>Avoid implementing:</w:t>
      </w:r>
    </w:p>
    <w:p>
      <w:r>
        <w:rPr>
          <w:b w:val="0"/>
        </w:rPr>
        <w:t>food + reproduction + mutation + persistence + UI</w:t>
      </w:r>
    </w:p>
    <w:p>
      <w:r>
        <w:rPr>
          <w:b w:val="0"/>
        </w:rPr>
        <w:t>before any individual component has been validated.</w:t>
      </w:r>
    </w:p>
    <w:p>
      <w:r>
        <w:rPr>
          <w:b w:val="0"/>
        </w:rPr>
        <w:t xml:space="preserve"> </w:t>
      </w:r>
    </w:p>
    <w:p>
      <w:r>
        <w:rPr>
          <w:b w:val="0"/>
        </w:rPr>
        <w:t>⸻</w:t>
      </w:r>
    </w:p>
    <w:p>
      <w:r>
        <w:rPr>
          <w:b w:val="0"/>
        </w:rPr>
        <w:t xml:space="preserve"> </w:t>
      </w:r>
    </w:p>
    <w:p>
      <w:r>
        <w:rPr>
          <w:b/>
        </w:rPr>
        <w:t>24.40 Implementation Rule — Tests Before Tuning</w:t>
      </w:r>
    </w:p>
    <w:p>
      <w:r>
        <w:rPr>
          <w:b w:val="0"/>
        </w:rPr>
        <w:t>A broken implementation should not be calibrated.</w:t>
      </w:r>
    </w:p>
    <w:p>
      <w:r>
        <w:rPr>
          <w:b w:val="0"/>
        </w:rPr>
        <w:t>Before tuning a parameter, verify that the mechanism using it is correct.</w:t>
      </w:r>
    </w:p>
    <w:p>
      <w:r>
        <w:rPr>
          <w:b w:val="0"/>
        </w:rPr>
        <w:t>For example:</w:t>
      </w:r>
    </w:p>
    <w:p>
      <w:r>
        <w:rPr>
          <w:b w:val="0"/>
        </w:rPr>
        <w:t>organisms starve too quickly</w:t>
      </w:r>
    </w:p>
    <w:p>
      <w:r>
        <w:rPr>
          <w:b w:val="0"/>
        </w:rPr>
        <w:t>should first trigger:</w:t>
      </w:r>
    </w:p>
    <w:p>
      <w:r>
        <w:rPr>
          <w:b w:val="0"/>
        </w:rPr>
        <w:t>verify energy implementation</w:t>
      </w:r>
    </w:p>
    <w:p>
      <w:r>
        <w:rPr>
          <w:b w:val="0"/>
        </w:rPr>
        <w:t>before:</w:t>
      </w:r>
    </w:p>
    <w:p>
      <w:r>
        <w:rPr>
          <w:b w:val="0"/>
        </w:rPr>
        <w:t>increase initialEnergy</w:t>
      </w:r>
    </w:p>
    <w:p>
      <w:r>
        <w:rPr>
          <w:b/>
        </w:rPr>
        <w:t>[LOCKED] Calibration cannot substitute for software correctness.</w:t>
      </w:r>
    </w:p>
    <w:p>
      <w:r>
        <w:rPr>
          <w:b w:val="0"/>
        </w:rPr>
        <w:t xml:space="preserve"> </w:t>
      </w:r>
    </w:p>
    <w:p>
      <w:r>
        <w:rPr>
          <w:b w:val="0"/>
        </w:rPr>
        <w:t>⸻</w:t>
      </w:r>
    </w:p>
    <w:p>
      <w:r>
        <w:rPr>
          <w:b w:val="0"/>
        </w:rPr>
        <w:t xml:space="preserve"> </w:t>
      </w:r>
    </w:p>
    <w:p>
      <w:r>
        <w:rPr>
          <w:b/>
        </w:rPr>
        <w:t>24.41 Implementation Rule — No Hidden Biological Constants</w:t>
      </w:r>
    </w:p>
    <w:p>
      <w:r>
        <w:rPr>
          <w:b w:val="0"/>
        </w:rPr>
        <w:t>Biological parameters likely to change during calibration belong in configuration.</w:t>
      </w:r>
    </w:p>
    <w:p>
      <w:r>
        <w:rPr>
          <w:b w:val="0"/>
        </w:rPr>
        <w:t>Examples:</w:t>
      </w:r>
    </w:p>
    <w:p>
      <w:r>
        <w:rPr>
          <w:b w:val="0"/>
        </w:rPr>
        <w:t>foodEnergy</w:t>
      </w:r>
    </w:p>
    <w:p>
      <w:r>
        <w:rPr>
          <w:b w:val="0"/>
        </w:rPr>
        <w:t>baseMetabolicConstant</w:t>
      </w:r>
    </w:p>
    <w:p>
      <w:r>
        <w:rPr>
          <w:b w:val="0"/>
        </w:rPr>
        <w:t>movementCoefficient</w:t>
      </w:r>
    </w:p>
    <w:p>
      <w:r>
        <w:rPr>
          <w:b w:val="0"/>
        </w:rPr>
        <w:t>maturityAge</w:t>
      </w:r>
    </w:p>
    <w:p>
      <w:r>
        <w:rPr>
          <w:b w:val="0"/>
        </w:rPr>
        <w:t>reproductionThreshold</w:t>
      </w:r>
    </w:p>
    <w:p>
      <w:r>
        <w:rPr>
          <w:b w:val="0"/>
        </w:rPr>
        <w:t>mutationRate</w:t>
      </w:r>
    </w:p>
    <w:p>
      <w:r>
        <w:rPr>
          <w:b w:val="0"/>
        </w:rPr>
        <w:t>They should not be buried throughout source code.</w:t>
      </w:r>
    </w:p>
    <w:p>
      <w:r>
        <w:rPr>
          <w:b w:val="0"/>
        </w:rPr>
        <w:t xml:space="preserve"> </w:t>
      </w:r>
    </w:p>
    <w:p>
      <w:r>
        <w:rPr>
          <w:b w:val="0"/>
        </w:rPr>
        <w:t>⸻</w:t>
      </w:r>
    </w:p>
    <w:p>
      <w:r>
        <w:rPr>
          <w:b w:val="0"/>
        </w:rPr>
        <w:t xml:space="preserve"> </w:t>
      </w:r>
    </w:p>
    <w:p>
      <w:r>
        <w:rPr>
          <w:b/>
        </w:rPr>
        <w:t>24.42 Implementation Rule — Keep the Core Inspectable</w:t>
      </w:r>
    </w:p>
    <w:p>
      <w:r>
        <w:rPr>
          <w:b w:val="0"/>
        </w:rPr>
        <w:t>Phase 0 code should favor explicitness.</w:t>
      </w:r>
    </w:p>
    <w:p>
      <w:r>
        <w:rPr>
          <w:b w:val="0"/>
        </w:rPr>
        <w:t>A developer should be able to answer:</w:t>
      </w:r>
    </w:p>
    <w:p>
      <w:r>
        <w:rPr>
          <w:b w:val="0"/>
        </w:rPr>
        <w:t>Why did this organism lose energy?</w:t>
      </w:r>
    </w:p>
    <w:p>
      <w:r>
        <w:rPr>
          <w:b w:val="0"/>
        </w:rPr>
        <w:t>Why did this birth occur?</w:t>
      </w:r>
    </w:p>
    <w:p>
      <w:r>
        <w:rPr>
          <w:b w:val="0"/>
        </w:rPr>
        <w:t>Why did this gene change?</w:t>
      </w:r>
    </w:p>
    <w:p>
      <w:r>
        <w:rPr>
          <w:b w:val="0"/>
        </w:rPr>
        <w:t>Why did this organism see this food?</w:t>
      </w:r>
    </w:p>
    <w:p>
      <w:r>
        <w:rPr>
          <w:b w:val="0"/>
        </w:rPr>
        <w:t>without tracing opaque framework behavior.</w:t>
      </w:r>
    </w:p>
    <w:p>
      <w:r>
        <w:rPr>
          <w:b w:val="0"/>
        </w:rPr>
        <w:t>This is especially important because the project aims to study causality.</w:t>
      </w:r>
    </w:p>
    <w:p>
      <w:r>
        <w:rPr>
          <w:b/>
        </w:rPr>
        <w:t>[LOCKED] Interpretability applies to engineering implementation as well as biological analysis.</w:t>
      </w:r>
    </w:p>
    <w:p>
      <w:r>
        <w:rPr>
          <w:b w:val="0"/>
        </w:rPr>
        <w:t xml:space="preserve"> </w:t>
      </w:r>
    </w:p>
    <w:p>
      <w:r>
        <w:rPr>
          <w:b w:val="0"/>
        </w:rPr>
        <w:t>⸻</w:t>
      </w:r>
    </w:p>
    <w:p>
      <w:r>
        <w:rPr>
          <w:b w:val="0"/>
        </w:rPr>
        <w:t xml:space="preserve"> </w:t>
      </w:r>
    </w:p>
    <w:p>
      <w:r>
        <w:rPr>
          <w:b/>
        </w:rPr>
        <w:t>24.43 Initial Definition of Done</w:t>
      </w:r>
    </w:p>
    <w:p>
      <w:r>
        <w:rPr>
          <w:b w:val="0"/>
        </w:rPr>
        <w:t>The complete Phase 0 implementation is considered done when all of the following exist:</w:t>
      </w:r>
    </w:p>
    <w:p>
      <w:r>
        <w:rPr>
          <w:b/>
        </w:rPr>
        <w:t>Simulation</w:t>
      </w:r>
    </w:p>
    <w:p>
      <w:r>
        <w:rPr>
          <w:b w:val="0"/>
        </w:rPr>
        <w:t>deterministic bounded world,</w:t>
      </w:r>
    </w:p>
    <w:p>
      <w:r>
        <w:rPr>
          <w:b w:val="0"/>
        </w:rPr>
        <w:t>food ecology,</w:t>
      </w:r>
    </w:p>
    <w:p>
      <w:r>
        <w:rPr>
          <w:b w:val="0"/>
        </w:rPr>
        <w:t>morphology,</w:t>
      </w:r>
    </w:p>
    <w:p>
      <w:r>
        <w:rPr>
          <w:b w:val="0"/>
        </w:rPr>
        <w:t>neural controllers,</w:t>
      </w:r>
    </w:p>
    <w:p>
      <w:r>
        <w:rPr>
          <w:b w:val="0"/>
        </w:rPr>
        <w:t>energy,</w:t>
      </w:r>
    </w:p>
    <w:p>
      <w:r>
        <w:rPr>
          <w:b w:val="0"/>
        </w:rPr>
        <w:t>death,</w:t>
      </w:r>
    </w:p>
    <w:p>
      <w:r>
        <w:rPr>
          <w:b w:val="0"/>
        </w:rPr>
        <w:t>reproduction,</w:t>
      </w:r>
    </w:p>
    <w:p>
      <w:r>
        <w:rPr>
          <w:b w:val="0"/>
        </w:rPr>
        <w:t>inheritance,</w:t>
      </w:r>
    </w:p>
    <w:p>
      <w:r>
        <w:rPr>
          <w:b w:val="0"/>
        </w:rPr>
        <w:t>mutation.</w:t>
      </w:r>
    </w:p>
    <w:p>
      <w:r>
        <w:rPr>
          <w:b/>
        </w:rPr>
        <w:t>Validation</w:t>
      </w:r>
    </w:p>
    <w:p>
      <w:r>
        <w:rPr>
          <w:b w:val="0"/>
        </w:rPr>
        <w:t>headless fast-forward runner,</w:t>
      </w:r>
    </w:p>
    <w:p>
      <w:r>
        <w:rPr>
          <w:b w:val="0"/>
        </w:rPr>
        <w:t>staged calibration,</w:t>
      </w:r>
    </w:p>
    <w:p>
      <w:r>
        <w:rPr>
          <w:b w:val="0"/>
        </w:rPr>
        <w:t>paired multi-seed 2×2 experiment,</w:t>
      </w:r>
    </w:p>
    <w:p>
      <w:r>
        <w:rPr>
          <w:b w:val="0"/>
        </w:rPr>
        <w:t>functional neural probes,</w:t>
      </w:r>
    </w:p>
    <w:p>
      <w:r>
        <w:rPr>
          <w:b w:val="0"/>
        </w:rPr>
        <w:t>validation gate report.</w:t>
      </w:r>
    </w:p>
    <w:p>
      <w:r>
        <w:rPr>
          <w:b/>
        </w:rPr>
        <w:t>Production</w:t>
      </w:r>
    </w:p>
    <w:p>
      <w:r>
        <w:rPr>
          <w:b w:val="0"/>
        </w:rPr>
        <w:t>one persistent canonical world,</w:t>
      </w:r>
    </w:p>
    <w:p>
      <w:r>
        <w:rPr>
          <w:b w:val="0"/>
        </w:rPr>
        <w:t>exact snapshot recovery,</w:t>
      </w:r>
    </w:p>
    <w:p>
      <w:r>
        <w:rPr>
          <w:b w:val="0"/>
        </w:rPr>
        <w:t>canonical RNG persistence,</w:t>
      </w:r>
    </w:p>
    <w:p>
      <w:r>
        <w:rPr>
          <w:b w:val="0"/>
        </w:rPr>
        <w:t>world-status lifecycle,</w:t>
      </w:r>
    </w:p>
    <w:p>
      <w:r>
        <w:rPr>
          <w:b w:val="0"/>
        </w:rPr>
        <w:t>single authoritative writer.</w:t>
      </w:r>
    </w:p>
    <w:p>
      <w:r>
        <w:rPr>
          <w:b/>
        </w:rPr>
        <w:t>Observatory</w:t>
      </w:r>
    </w:p>
    <w:p>
      <w:r>
        <w:rPr>
          <w:b w:val="0"/>
        </w:rPr>
        <w:t>read-only realtime world,</w:t>
      </w:r>
    </w:p>
    <w:p>
      <w:r>
        <w:rPr>
          <w:b w:val="0"/>
        </w:rPr>
        <w:t>creature inspection,</w:t>
      </w:r>
    </w:p>
    <w:p>
      <w:r>
        <w:rPr>
          <w:b w:val="0"/>
        </w:rPr>
        <w:t>basic analytics/history,</w:t>
      </w:r>
    </w:p>
    <w:p>
      <w:r>
        <w:rPr>
          <w:b w:val="0"/>
        </w:rPr>
        <w:t>clear extinction/recovery state.</w:t>
      </w:r>
    </w:p>
    <w:p>
      <w:r>
        <w:rPr>
          <w:b w:val="0"/>
        </w:rPr>
        <w:t xml:space="preserve"> </w:t>
      </w:r>
    </w:p>
    <w:p>
      <w:r>
        <w:rPr>
          <w:b w:val="0"/>
        </w:rPr>
        <w:t>⸻</w:t>
      </w:r>
    </w:p>
    <w:p>
      <w:r>
        <w:rPr>
          <w:b w:val="0"/>
        </w:rPr>
        <w:t xml:space="preserve"> </w:t>
      </w:r>
    </w:p>
    <w:p>
      <w:r>
        <w:rPr>
          <w:b/>
        </w:rPr>
        <w:t>24.44 Phase 0 Scientific Claim</w:t>
      </w:r>
    </w:p>
    <w:p>
      <w:r>
        <w:rPr>
          <w:b w:val="0"/>
        </w:rPr>
        <w:t>If the system passes validation, the strongest appropriate initial claim is:</w:t>
      </w:r>
    </w:p>
    <w:p>
      <w:r>
        <w:rPr>
          <w:b/>
        </w:rPr>
        <w:t>Artificial Life Observatory implements a persistent artificial ecosystem in which morphological and neural parameters are heritable and mutable, organisms compete for limited resources through evolved controllers, and controlled multi-seed experiments can measure differential ecological and reproductive outcomes associated with heritable variation.</w:t>
      </w:r>
    </w:p>
    <w:p>
      <w:r>
        <w:rPr>
          <w:b w:val="0"/>
        </w:rPr>
        <w:t>The claim should remain narrower than:</w:t>
      </w:r>
    </w:p>
    <w:p>
      <w:r>
        <w:rPr>
          <w:b w:val="0"/>
        </w:rPr>
        <w:t>artificial intelligence evolved</w:t>
      </w:r>
    </w:p>
    <w:p>
      <w:r>
        <w:rPr>
          <w:b w:val="0"/>
        </w:rPr>
        <w:t>or:</w:t>
      </w:r>
    </w:p>
    <w:p>
      <w:r>
        <w:rPr>
          <w:b w:val="0"/>
        </w:rPr>
        <w:t>open-ended evolution achieved</w:t>
      </w:r>
    </w:p>
    <w:p>
      <w:r>
        <w:rPr>
          <w:b w:val="0"/>
        </w:rPr>
        <w:t>unless future evidence supports those statements.</w:t>
      </w:r>
    </w:p>
    <w:p>
      <w:r>
        <w:rPr>
          <w:b w:val="0"/>
        </w:rPr>
        <w:t xml:space="preserve"> </w:t>
      </w:r>
    </w:p>
    <w:p>
      <w:r>
        <w:rPr>
          <w:b w:val="0"/>
        </w:rPr>
        <w:t>⸻</w:t>
      </w:r>
    </w:p>
    <w:p>
      <w:r>
        <w:rPr>
          <w:b w:val="0"/>
        </w:rPr>
        <w:t xml:space="preserve"> </w:t>
      </w:r>
    </w:p>
    <w:p>
      <w:r>
        <w:rPr>
          <w:b/>
        </w:rPr>
        <w:t>24.45 Portfolio Deliverables</w:t>
      </w:r>
    </w:p>
    <w:p>
      <w:r>
        <w:rPr>
          <w:b w:val="0"/>
        </w:rPr>
        <w:t>A strong final project presentation should ideally contain:</w:t>
      </w:r>
    </w:p>
    <w:p>
      <w:r>
        <w:rPr>
          <w:b/>
        </w:rPr>
        <w:t>Working Observatory</w:t>
      </w:r>
    </w:p>
    <w:p>
      <w:r>
        <w:rPr>
          <w:b w:val="0"/>
        </w:rPr>
        <w:t>A publicly accessible or recorded canonical-world demonstration.</w:t>
      </w:r>
    </w:p>
    <w:p>
      <w:r>
        <w:rPr>
          <w:b/>
        </w:rPr>
        <w:t>Technical Repository</w:t>
      </w:r>
    </w:p>
    <w:p>
      <w:r>
        <w:rPr>
          <w:b w:val="0"/>
        </w:rPr>
        <w:t>Clear architecture and reproducible setup.</w:t>
      </w:r>
    </w:p>
    <w:p>
      <w:r>
        <w:rPr>
          <w:b/>
        </w:rPr>
        <w:t>Validation Report</w:t>
      </w:r>
    </w:p>
    <w:p>
      <w:r>
        <w:rPr>
          <w:b w:val="0"/>
        </w:rPr>
        <w:t>Multi-seed experimental results.</w:t>
      </w:r>
    </w:p>
    <w:p>
      <w:r>
        <w:rPr>
          <w:b/>
        </w:rPr>
        <w:t>Architecture Diagram</w:t>
      </w:r>
    </w:p>
    <w:p>
      <w:r>
        <w:rPr>
          <w:b w:val="0"/>
        </w:rPr>
        <w:t xml:space="preserve">Simulation </w:t>
      </w:r>
      <w:r>
        <w:rPr>
          <w:b w:val="0"/>
        </w:rPr>
        <w:t>→</w:t>
      </w:r>
      <w:r>
        <w:rPr>
          <w:b w:val="0"/>
        </w:rPr>
        <w:t xml:space="preserve"> persistence </w:t>
      </w:r>
      <w:r>
        <w:rPr>
          <w:b w:val="0"/>
        </w:rPr>
        <w:t>→</w:t>
      </w:r>
      <w:r>
        <w:rPr>
          <w:b w:val="0"/>
        </w:rPr>
        <w:t xml:space="preserve"> realtime </w:t>
      </w:r>
      <w:r>
        <w:rPr>
          <w:b w:val="0"/>
        </w:rPr>
        <w:t>→</w:t>
      </w:r>
      <w:r>
        <w:rPr>
          <w:b w:val="0"/>
        </w:rPr>
        <w:t xml:space="preserve"> observatory.</w:t>
      </w:r>
    </w:p>
    <w:p>
      <w:r>
        <w:rPr>
          <w:b/>
        </w:rPr>
        <w:t>Methodology Summary</w:t>
      </w:r>
    </w:p>
    <w:p>
      <w:r>
        <w:rPr>
          <w:b w:val="0"/>
        </w:rPr>
        <w:t>Explain:</w:t>
      </w:r>
    </w:p>
    <w:p>
      <w:r>
        <w:rPr>
          <w:b w:val="0"/>
        </w:rPr>
        <w:t>inheritance,</w:t>
      </w:r>
    </w:p>
    <w:p>
      <w:r>
        <w:rPr>
          <w:b w:val="0"/>
        </w:rPr>
        <w:t>neuroevolution,</w:t>
      </w:r>
    </w:p>
    <w:p>
      <w:r>
        <w:rPr>
          <w:b w:val="0"/>
        </w:rPr>
        <w:t>ecological selection,</w:t>
      </w:r>
    </w:p>
    <w:p>
      <w:r>
        <w:rPr>
          <w:b w:val="0"/>
        </w:rPr>
        <w:t>determinism.</w:t>
      </w:r>
    </w:p>
    <w:p>
      <w:r>
        <w:rPr>
          <w:b/>
        </w:rPr>
        <w:t>Selected Visual Results</w:t>
      </w:r>
    </w:p>
    <w:p>
      <w:r>
        <w:rPr>
          <w:b w:val="0"/>
        </w:rPr>
        <w:t>For example:</w:t>
      </w:r>
    </w:p>
    <w:p>
      <w:r>
        <w:rPr>
          <w:b w:val="0"/>
        </w:rPr>
        <w:t>population history,</w:t>
      </w:r>
    </w:p>
    <w:p>
      <w:r>
        <w:rPr>
          <w:b w:val="0"/>
        </w:rPr>
        <w:t>morphology change,</w:t>
      </w:r>
    </w:p>
    <w:p>
      <w:r>
        <w:rPr>
          <w:b w:val="0"/>
        </w:rPr>
        <w:t>lineage tree,</w:t>
      </w:r>
    </w:p>
    <w:p>
      <w:r>
        <w:rPr>
          <w:b w:val="0"/>
        </w:rPr>
        <w:t>functional neural divergence.</w:t>
      </w:r>
    </w:p>
    <w:p>
      <w:r>
        <w:rPr>
          <w:b w:val="0"/>
        </w:rPr>
        <w:t xml:space="preserve"> </w:t>
      </w:r>
    </w:p>
    <w:p>
      <w:r>
        <w:rPr>
          <w:b w:val="0"/>
        </w:rPr>
        <w:t>⸻</w:t>
      </w:r>
    </w:p>
    <w:p>
      <w:r>
        <w:rPr>
          <w:b w:val="0"/>
        </w:rPr>
        <w:t xml:space="preserve"> </w:t>
      </w:r>
    </w:p>
    <w:p>
      <w:r>
        <w:rPr>
          <w:b/>
        </w:rPr>
        <w:t>24.46 Portfolio Positioning</w:t>
      </w:r>
    </w:p>
    <w:p>
      <w:r>
        <w:rPr>
          <w:b w:val="0"/>
        </w:rPr>
        <w:t>A defensible CV/project description after implementation could be:</w:t>
      </w:r>
    </w:p>
    <w:p>
      <w:r>
        <w:rPr>
          <w:b/>
        </w:rPr>
        <w:t>Built a persistent artificial-life ecosystem with heritable neural controllers, genetic mutation, ecological selection, deterministic simulation infrastructure, and controlled multi-seed neuroevolution experiments.</w:t>
      </w:r>
    </w:p>
    <w:p>
      <w:r>
        <w:rPr>
          <w:b w:val="0"/>
        </w:rPr>
        <w:t>This is stronger than listing every future roadmap feature.</w:t>
      </w:r>
    </w:p>
    <w:p>
      <w:r>
        <w:rPr>
          <w:b w:val="0"/>
        </w:rPr>
        <w:t>The implemented evidence is the differentiator.</w:t>
      </w:r>
    </w:p>
    <w:p>
      <w:r>
        <w:rPr>
          <w:b w:val="0"/>
        </w:rPr>
        <w:t xml:space="preserve"> </w:t>
      </w:r>
    </w:p>
    <w:p>
      <w:r>
        <w:rPr>
          <w:b w:val="0"/>
        </w:rPr>
        <w:t>⸻</w:t>
      </w:r>
    </w:p>
    <w:p>
      <w:r>
        <w:rPr>
          <w:b w:val="0"/>
        </w:rPr>
        <w:t xml:space="preserve"> </w:t>
      </w:r>
    </w:p>
    <w:p>
      <w:r>
        <w:rPr>
          <w:b/>
        </w:rPr>
        <w:t>24.47 What Not to Put in the Portfolio as Completed</w:t>
      </w:r>
    </w:p>
    <w:p>
      <w:r>
        <w:rPr>
          <w:b w:val="0"/>
        </w:rPr>
        <w:t>Until implemented and validated, do not claim:</w:t>
      </w:r>
    </w:p>
    <w:p>
      <w:r>
        <w:rPr>
          <w:b w:val="0"/>
        </w:rPr>
        <w:t>emergent language,</w:t>
      </w:r>
    </w:p>
    <w:p>
      <w:r>
        <w:rPr>
          <w:b w:val="0"/>
        </w:rPr>
        <w:t>species evolution,</w:t>
      </w:r>
    </w:p>
    <w:p>
      <w:r>
        <w:rPr>
          <w:b w:val="0"/>
        </w:rPr>
        <w:t>social intelligence,</w:t>
      </w:r>
    </w:p>
    <w:p>
      <w:r>
        <w:rPr>
          <w:b w:val="0"/>
        </w:rPr>
        <w:t>predator-prey ecosystems,</w:t>
      </w:r>
    </w:p>
    <w:p>
      <w:r>
        <w:rPr>
          <w:b w:val="0"/>
        </w:rPr>
        <w:t>RNN memory,</w:t>
      </w:r>
    </w:p>
    <w:p>
      <w:r>
        <w:rPr>
          <w:b w:val="0"/>
        </w:rPr>
        <w:t>lifetime learning,</w:t>
      </w:r>
    </w:p>
    <w:p>
      <w:r>
        <w:rPr>
          <w:b w:val="0"/>
        </w:rPr>
        <w:t>topology evolution.</w:t>
      </w:r>
    </w:p>
    <w:p>
      <w:r>
        <w:rPr>
          <w:b w:val="0"/>
        </w:rPr>
        <w:t>These may appear under:</w:t>
      </w:r>
    </w:p>
    <w:p>
      <w:r>
        <w:rPr>
          <w:b w:val="0"/>
        </w:rPr>
        <w:t>Future Research</w:t>
      </w:r>
    </w:p>
    <w:p>
      <w:r>
        <w:rPr>
          <w:b w:val="0"/>
        </w:rPr>
        <w:t>but not under completed functionality.</w:t>
      </w:r>
    </w:p>
    <w:p>
      <w:r>
        <w:rPr>
          <w:b w:val="0"/>
        </w:rPr>
        <w:t xml:space="preserve"> </w:t>
      </w:r>
    </w:p>
    <w:p>
      <w:r>
        <w:rPr>
          <w:b w:val="0"/>
        </w:rPr>
        <w:t>⸻</w:t>
      </w:r>
    </w:p>
    <w:p>
      <w:r>
        <w:rPr>
          <w:b w:val="0"/>
        </w:rPr>
        <w:t xml:space="preserve"> </w:t>
      </w:r>
    </w:p>
    <w:p>
      <w:r>
        <w:rPr>
          <w:b w:val="0"/>
        </w:rPr>
      </w:r>
    </w:p>
    <w:p>
      <w:r>
        <w:rPr>
          <w:b/>
        </w:rPr>
        <w:t>PART IV — LONG-TERM / POST-PHASE-0 ROADMAP (APPENDIX)</w:t>
      </w:r>
    </w:p>
    <w:p>
      <w:r>
        <w:rPr>
          <w:b w:val="0"/>
        </w:rPr>
        <w:t>Material in this Part describes intended direction beyond Phase 0. Nothing here is implementation scope for Phase 0A–0D, and nothing in Parts I–III depends on it. See also the scattered subsections tagged "(Post-Phase-0)" throughout Parts I–III for forward-looking extensions kept in place next to the mechanism they extend, rather than relocated here (§8.39 time-model note, §9.50–§9.55 organism-model extensions, §10.9/§10.57–§10.58 genome extensions, §11.52–§11.55 brain extensions, §12.65–§12.67 energy/ecology extensions, §18.47 RNG option, §20.66 architecture note, §22.59–§22.61 observatory UX extensions).</w:t>
      </w:r>
    </w:p>
    <w:p>
      <w:r>
        <w:rPr>
          <w:b w:val="0"/>
        </w:rPr>
      </w:r>
    </w:p>
    <w:p>
      <w:r>
        <w:rPr>
          <w:b/>
        </w:rPr>
        <w:t>25. Long-Term Research Roadmap</w:t>
      </w:r>
    </w:p>
    <w:p>
      <w:r>
        <w:rPr>
          <w:b/>
        </w:rPr>
        <w:t>25.1 Roadmap Overview</w:t>
      </w:r>
    </w:p>
    <w:p>
      <w:r>
        <w:rPr>
          <w:b w:val="0"/>
        </w:rPr>
        <w:t>Phase 0 deliberately implements only the minimum evolutionary substrate.</w:t>
      </w:r>
    </w:p>
    <w:p>
      <w:r>
        <w:rPr>
          <w:b w:val="0"/>
        </w:rPr>
        <w:t>Future phases should add complexity progressively, with each new mechanism justified by a research question.</w:t>
      </w:r>
    </w:p>
    <w:p>
      <w:r>
        <w:rPr>
          <w:b w:val="0"/>
        </w:rPr>
        <w:t>The current roadmap is:</w:t>
      </w:r>
    </w:p>
    <w:p>
      <w:r>
        <w:rPr>
          <w:b w:val="0"/>
        </w:rPr>
        <w:t>Phase 0</w:t>
      </w:r>
    </w:p>
    <w:p>
      <w:r>
        <w:rPr>
          <w:b w:val="0"/>
        </w:rPr>
        <w:t>Validated Evolutionary Substrate</w:t>
      </w:r>
    </w:p>
    <w:p/>
    <w:p>
      <w:r>
        <w:rPr>
          <w:b w:val="0"/>
        </w:rPr>
        <w:t>↓ Phase 1</w:t>
      </w:r>
    </w:p>
    <w:p/>
    <w:p>
      <w:r>
        <w:rPr>
          <w:b w:val="0"/>
        </w:rPr>
        <w:t>Evolution Expansion</w:t>
      </w:r>
    </w:p>
    <w:p/>
    <w:p>
      <w:r>
        <w:rPr>
          <w:b w:val="0"/>
        </w:rPr>
        <w:t>↓ Phase 2</w:t>
      </w:r>
    </w:p>
    <w:p/>
    <w:p>
      <w:r>
        <w:rPr>
          <w:b w:val="0"/>
        </w:rPr>
        <w:t>Ecology Expansion</w:t>
      </w:r>
    </w:p>
    <w:p/>
    <w:p>
      <w:r>
        <w:rPr>
          <w:b w:val="0"/>
        </w:rPr>
        <w:t>↓ Phase 3</w:t>
      </w:r>
    </w:p>
    <w:p/>
    <w:p>
      <w:r>
        <w:rPr>
          <w:b w:val="0"/>
        </w:rPr>
        <w:t>Memory &amp; Learning</w:t>
      </w:r>
    </w:p>
    <w:p/>
    <w:p>
      <w:r>
        <w:rPr>
          <w:b w:val="0"/>
        </w:rPr>
        <w:t>↓ Phase 4</w:t>
      </w:r>
    </w:p>
    <w:p/>
    <w:p>
      <w:r>
        <w:rPr>
          <w:b w:val="0"/>
        </w:rPr>
        <w:t>Social Interaction &amp; Signaling</w:t>
      </w:r>
    </w:p>
    <w:p/>
    <w:p>
      <w:r>
        <w:rPr>
          <w:b w:val="0"/>
        </w:rPr>
        <w:t>↓ Phase 5</w:t>
      </w:r>
    </w:p>
    <w:p/>
    <w:p>
      <w:r>
        <w:rPr>
          <w:b w:val="0"/>
        </w:rPr>
        <w:t>Species &amp; Observatory Analytics</w:t>
      </w:r>
    </w:p>
    <w:p/>
    <w:p>
      <w:r>
        <w:rPr>
          <w:b w:val="0"/>
        </w:rPr>
        <w:t>↓ Phase 6</w:t>
      </w:r>
    </w:p>
    <w:p/>
    <w:p>
      <w:r>
        <w:rPr>
          <w:b w:val="0"/>
        </w:rPr>
        <w:t>Advanced Research Extensions</w:t>
      </w:r>
    </w:p>
    <w:p>
      <w:r>
        <w:rPr>
          <w:b/>
        </w:rPr>
        <w:t>[LOCKED] Future phases extend a validated baseline rather than being implemented simultaneously.</w:t>
      </w:r>
    </w:p>
    <w:p>
      <w:r>
        <w:rPr>
          <w:b w:val="0"/>
        </w:rPr>
        <w:t xml:space="preserve"> </w:t>
      </w:r>
    </w:p>
    <w:p>
      <w:r>
        <w:rPr>
          <w:b w:val="0"/>
        </w:rPr>
        <w:t>⸻</w:t>
      </w:r>
    </w:p>
    <w:p>
      <w:r>
        <w:rPr>
          <w:b w:val="0"/>
        </w:rPr>
        <w:t xml:space="preserve"> </w:t>
      </w:r>
    </w:p>
    <w:p>
      <w:r>
        <w:rPr>
          <w:b/>
        </w:rPr>
        <w:t>25.2 Phase 1 — Evolution Expansion</w:t>
      </w:r>
    </w:p>
    <w:p>
      <w:r>
        <w:rPr>
          <w:b w:val="0"/>
        </w:rPr>
        <w:t>Phase 1 may deepen inheritance and organism biology while preserving the validated Phase 0 environment as a comparison baseline.</w:t>
      </w:r>
    </w:p>
    <w:p>
      <w:r>
        <w:rPr>
          <w:b w:val="0"/>
        </w:rPr>
        <w:t>Potential additions include:</w:t>
      </w:r>
    </w:p>
    <w:p>
      <w:r>
        <w:rPr>
          <w:b w:val="0"/>
        </w:rPr>
        <w:t>additional morphological traits,</w:t>
      </w:r>
    </w:p>
    <w:p>
      <w:r>
        <w:rPr>
          <w:b w:val="0"/>
        </w:rPr>
        <w:t>reproduction-related heritable traits,</w:t>
      </w:r>
    </w:p>
    <w:p>
      <w:r>
        <w:rPr>
          <w:b w:val="0"/>
        </w:rPr>
        <w:t>richer mutation strategies,</w:t>
      </w:r>
    </w:p>
    <w:p>
      <w:r>
        <w:rPr>
          <w:b w:val="0"/>
        </w:rPr>
        <w:t>physiological trade-offs,</w:t>
      </w:r>
    </w:p>
    <w:p>
      <w:r>
        <w:rPr>
          <w:b w:val="0"/>
        </w:rPr>
        <w:t>improved phenotype mapping.</w:t>
      </w:r>
    </w:p>
    <w:p>
      <w:r>
        <w:rPr>
          <w:b w:val="0"/>
        </w:rPr>
        <w:t>One candidate is making:</w:t>
      </w:r>
    </w:p>
    <w:p>
      <w:r>
        <w:rPr>
          <w:b w:val="0"/>
        </w:rPr>
        <w:t>reproductionThreshold</w:t>
      </w:r>
    </w:p>
    <w:p>
      <w:r>
        <w:rPr>
          <w:b w:val="0"/>
        </w:rPr>
        <w:t>heritable.</w:t>
      </w:r>
    </w:p>
    <w:p>
      <w:r>
        <w:rPr>
          <w:b w:val="0"/>
        </w:rPr>
        <w:t>This is intentionally excluded from Phase 0 because an evolvable threshold could strongly reshape population dynamics and make early calibration harder.</w:t>
      </w:r>
    </w:p>
    <w:p>
      <w:r>
        <w:rPr>
          <w:b w:val="0"/>
        </w:rPr>
        <w:t>Other candidate research questions include:</w:t>
      </w:r>
    </w:p>
    <w:p>
      <w:r>
        <w:rPr>
          <w:b w:val="0"/>
        </w:rPr>
        <w:t>Can organisms evolve different reproductive strategies?</w:t>
      </w:r>
    </w:p>
    <w:p>
      <w:r>
        <w:rPr>
          <w:b w:val="0"/>
        </w:rPr>
        <w:t>Do morphology trade-offs remain stable when additional traits appear?</w:t>
      </w:r>
    </w:p>
    <w:p>
      <w:r>
        <w:rPr>
          <w:b w:val="0"/>
        </w:rPr>
        <w:t>Does mutation architecture influence lineage persistence?</w:t>
      </w:r>
    </w:p>
    <w:p>
      <w:r>
        <w:rPr>
          <w:b/>
        </w:rPr>
        <w:t>[BASELINE] Phase 1 remains focused on biological/evolutionary expansion rather than intelligence or social behavior.</w:t>
      </w:r>
    </w:p>
    <w:p>
      <w:r>
        <w:rPr>
          <w:b w:val="0"/>
        </w:rPr>
        <w:t xml:space="preserve"> </w:t>
      </w:r>
    </w:p>
    <w:p>
      <w:r>
        <w:rPr>
          <w:b w:val="0"/>
        </w:rPr>
        <w:t>⸻</w:t>
      </w:r>
    </w:p>
    <w:p>
      <w:r>
        <w:rPr>
          <w:b w:val="0"/>
        </w:rPr>
        <w:t xml:space="preserve"> </w:t>
      </w:r>
    </w:p>
    <w:p>
      <w:r>
        <w:rPr>
          <w:b/>
        </w:rPr>
        <w:t>25.3 Phase 2 — Ecology Expansion</w:t>
      </w:r>
    </w:p>
    <w:p>
      <w:r>
        <w:rPr>
          <w:b w:val="0"/>
        </w:rPr>
        <w:t>Phase 2 may introduce a richer environment.</w:t>
      </w:r>
    </w:p>
    <w:p>
      <w:r>
        <w:rPr>
          <w:b w:val="0"/>
        </w:rPr>
        <w:t>Potential mechanisms include:</w:t>
      </w:r>
    </w:p>
    <w:p>
      <w:r>
        <w:rPr>
          <w:b w:val="0"/>
        </w:rPr>
        <w:t>resource depletion,</w:t>
      </w:r>
    </w:p>
    <w:p>
      <w:r>
        <w:rPr>
          <w:b w:val="0"/>
        </w:rPr>
        <w:t>resource recovery,</w:t>
      </w:r>
    </w:p>
    <w:p>
      <w:r>
        <w:rPr>
          <w:b w:val="0"/>
        </w:rPr>
        <w:t>richer fertility dynamics,</w:t>
      </w:r>
    </w:p>
    <w:p>
      <w:r>
        <w:rPr>
          <w:b w:val="0"/>
        </w:rPr>
        <w:t>multiple resource types,</w:t>
      </w:r>
    </w:p>
    <w:p>
      <w:r>
        <w:rPr>
          <w:b w:val="0"/>
        </w:rPr>
        <w:t>stronger environmental heterogeneity,</w:t>
      </w:r>
    </w:p>
    <w:p>
      <w:r>
        <w:rPr>
          <w:b w:val="0"/>
        </w:rPr>
        <w:t>migration pressure,</w:t>
      </w:r>
    </w:p>
    <w:p>
      <w:r>
        <w:rPr>
          <w:b w:val="0"/>
        </w:rPr>
        <w:t>ecological niches.</w:t>
      </w:r>
    </w:p>
    <w:p>
      <w:r>
        <w:rPr>
          <w:b w:val="0"/>
        </w:rPr>
        <w:t>The goal is not simply to make the world more complicated.</w:t>
      </w:r>
    </w:p>
    <w:p>
      <w:r>
        <w:rPr>
          <w:b w:val="0"/>
        </w:rPr>
        <w:t>The research question becomes:</w:t>
      </w:r>
    </w:p>
    <w:p>
      <w:r>
        <w:rPr>
          <w:b w:val="0"/>
        </w:rPr>
        <w:t>How does environmental structure alter evolutionary outcomes?</w:t>
      </w:r>
    </w:p>
    <w:p>
      <w:r>
        <w:rPr>
          <w:b w:val="0"/>
        </w:rPr>
        <w:t>For example:</w:t>
      </w:r>
    </w:p>
    <w:p>
      <w:r>
        <w:rPr>
          <w:b w:val="0"/>
        </w:rPr>
        <w:t>heterogeneous environment</w:t>
      </w:r>
    </w:p>
    <w:p>
      <w:r>
        <w:rPr>
          <w:b w:val="0"/>
        </w:rPr>
        <w:t>+</w:t>
      </w:r>
    </w:p>
    <w:p>
      <w:r>
        <w:rPr>
          <w:b w:val="0"/>
        </w:rPr>
        <w:t>resource competition</w:t>
      </w:r>
    </w:p>
    <w:p>
      <w:r>
        <w:rPr>
          <w:b w:val="0"/>
        </w:rPr>
        <w:t>→</w:t>
      </w:r>
    </w:p>
    <w:p>
      <w:r>
        <w:rPr>
          <w:b w:val="0"/>
        </w:rPr>
        <w:t>different adaptive pressures</w:t>
      </w:r>
    </w:p>
    <w:p>
      <w:r>
        <w:rPr>
          <w:b w:val="0"/>
        </w:rPr>
        <w:t>This phase may create conditions for persistent ecological specialization.</w:t>
      </w:r>
    </w:p>
    <w:p>
      <w:r>
        <w:rPr>
          <w:b w:val="0"/>
        </w:rPr>
        <w:t xml:space="preserve"> </w:t>
      </w:r>
    </w:p>
    <w:p>
      <w:r>
        <w:rPr>
          <w:b w:val="0"/>
        </w:rPr>
        <w:t>⸻</w:t>
      </w:r>
    </w:p>
    <w:p>
      <w:r>
        <w:rPr>
          <w:b w:val="0"/>
        </w:rPr>
        <w:t xml:space="preserve"> </w:t>
      </w:r>
    </w:p>
    <w:p>
      <w:r>
        <w:rPr>
          <w:b/>
        </w:rPr>
        <w:t>25.4 Dynamic Resources</w:t>
      </w:r>
    </w:p>
    <w:p>
      <w:r>
        <w:rPr>
          <w:b w:val="0"/>
        </w:rPr>
        <w:t>Unlike the static Phase 0 fertility field, future ecology may allow:</w:t>
      </w:r>
    </w:p>
    <w:p>
      <w:r>
        <w:rPr>
          <w:b w:val="0"/>
        </w:rPr>
        <w:t>local resource depletion</w:t>
      </w:r>
    </w:p>
    <w:p>
      <w:r>
        <w:rPr>
          <w:b w:val="0"/>
        </w:rPr>
        <w:t>↓</w:t>
      </w:r>
    </w:p>
    <w:p>
      <w:r>
        <w:rPr>
          <w:b w:val="0"/>
        </w:rPr>
        <w:t>recovery</w:t>
      </w:r>
    </w:p>
    <w:p>
      <w:r>
        <w:rPr>
          <w:b w:val="0"/>
        </w:rPr>
        <w:t>↓</w:t>
      </w:r>
    </w:p>
    <w:p>
      <w:r>
        <w:rPr>
          <w:b w:val="0"/>
        </w:rPr>
        <w:t>migration</w:t>
      </w:r>
    </w:p>
    <w:p>
      <w:r>
        <w:rPr>
          <w:b w:val="0"/>
        </w:rPr>
        <w:t>This can create temporally changing opportunities.</w:t>
      </w:r>
    </w:p>
    <w:p>
      <w:r>
        <w:rPr>
          <w:b w:val="0"/>
        </w:rPr>
        <w:t>However, dynamic resource systems introduce new timescales and should not be added until the simpler food model is well understood.</w:t>
      </w:r>
    </w:p>
    <w:p>
      <w:r>
        <w:rPr>
          <w:b w:val="0"/>
        </w:rPr>
        <w:t xml:space="preserve"> </w:t>
      </w:r>
    </w:p>
    <w:p>
      <w:r>
        <w:rPr>
          <w:b w:val="0"/>
        </w:rPr>
        <w:t>⸻</w:t>
      </w:r>
    </w:p>
    <w:p>
      <w:r>
        <w:rPr>
          <w:b w:val="0"/>
        </w:rPr>
        <w:t xml:space="preserve"> </w:t>
      </w:r>
    </w:p>
    <w:p>
      <w:r>
        <w:rPr>
          <w:b/>
        </w:rPr>
        <w:t>25.5 Ecological Niches</w:t>
      </w:r>
    </w:p>
    <w:p>
      <w:r>
        <w:rPr>
          <w:b w:val="0"/>
        </w:rPr>
        <w:t>Future environments may naturally create niches through combinations of:</w:t>
      </w:r>
    </w:p>
    <w:p>
      <w:r>
        <w:rPr>
          <w:b w:val="0"/>
        </w:rPr>
        <w:t>geography,</w:t>
      </w:r>
    </w:p>
    <w:p>
      <w:r>
        <w:rPr>
          <w:b w:val="0"/>
        </w:rPr>
        <w:t>resource types,</w:t>
      </w:r>
    </w:p>
    <w:p>
      <w:r>
        <w:rPr>
          <w:b w:val="0"/>
        </w:rPr>
        <w:t>movement costs,</w:t>
      </w:r>
    </w:p>
    <w:p>
      <w:r>
        <w:rPr>
          <w:b w:val="0"/>
        </w:rPr>
        <w:t>perception requirements.</w:t>
      </w:r>
    </w:p>
    <w:p>
      <w:r>
        <w:rPr>
          <w:b w:val="0"/>
        </w:rPr>
        <w:t>A niche should emerge from constraints rather than being encoded as:</w:t>
      </w:r>
    </w:p>
    <w:p>
      <w:r>
        <w:rPr>
          <w:b w:val="0"/>
        </w:rPr>
        <w:t>NicheType = ForestCreature</w:t>
      </w:r>
    </w:p>
    <w:p>
      <w:r>
        <w:rPr>
          <w:b/>
        </w:rPr>
        <w:t>[LOCKED] Future ecological specialization should emerge from environmental structure rather than semantic organism classes.</w:t>
      </w:r>
    </w:p>
    <w:p>
      <w:r>
        <w:rPr>
          <w:b w:val="0"/>
        </w:rPr>
        <w:t xml:space="preserve"> </w:t>
      </w:r>
    </w:p>
    <w:p>
      <w:r>
        <w:rPr>
          <w:b w:val="0"/>
        </w:rPr>
        <w:t>⸻</w:t>
      </w:r>
    </w:p>
    <w:p>
      <w:r>
        <w:rPr>
          <w:b w:val="0"/>
        </w:rPr>
        <w:t xml:space="preserve"> </w:t>
      </w:r>
    </w:p>
    <w:p>
      <w:r>
        <w:rPr>
          <w:b/>
        </w:rPr>
        <w:t>25.6 Phase 3 — Memory &amp; Learning</w:t>
      </w:r>
    </w:p>
    <w:p>
      <w:r>
        <w:rPr>
          <w:b w:val="0"/>
        </w:rPr>
        <w:t>Phase 3 introduces lifetime adaptation.</w:t>
      </w:r>
    </w:p>
    <w:p>
      <w:r>
        <w:rPr>
          <w:b w:val="0"/>
        </w:rPr>
        <w:t>This is a major conceptual transition.</w:t>
      </w:r>
    </w:p>
    <w:p>
      <w:r>
        <w:rPr>
          <w:b w:val="0"/>
        </w:rPr>
        <w:t>Phase 0 organisms use:</w:t>
      </w:r>
    </w:p>
    <w:p>
      <w:r>
        <w:rPr>
          <w:b w:val="0"/>
        </w:rPr>
        <w:t>fixed feedforward controller</w:t>
      </w:r>
    </w:p>
    <w:p>
      <w:r>
        <w:rPr>
          <w:b w:val="0"/>
        </w:rPr>
        <w:t>during their lifetime.</w:t>
      </w:r>
    </w:p>
    <w:p>
      <w:r>
        <w:rPr>
          <w:b w:val="0"/>
        </w:rPr>
        <w:t>Phase 3 may introduce:</w:t>
      </w:r>
    </w:p>
    <w:p>
      <w:r>
        <w:rPr>
          <w:b w:val="0"/>
        </w:rPr>
        <w:t>recurrent state</w:t>
      </w:r>
    </w:p>
    <w:p>
      <w:r>
        <w:rPr>
          <w:b w:val="0"/>
        </w:rPr>
        <w:t>+</w:t>
      </w:r>
    </w:p>
    <w:p>
      <w:r>
        <w:rPr>
          <w:b w:val="0"/>
        </w:rPr>
        <w:t>lifetime learning</w:t>
      </w:r>
    </w:p>
    <w:p>
      <w:r>
        <w:rPr>
          <w:b w:val="0"/>
        </w:rPr>
        <w:t>Potential architecture:</w:t>
      </w:r>
    </w:p>
    <w:p>
      <w:r>
        <w:rPr>
          <w:b w:val="0"/>
        </w:rPr>
        <w:t>genetic neural parameters</w:t>
      </w:r>
    </w:p>
    <w:p>
      <w:r>
        <w:rPr>
          <w:b w:val="0"/>
        </w:rPr>
        <w:t>+</w:t>
      </w:r>
    </w:p>
    <w:p>
      <w:r>
        <w:rPr>
          <w:b w:val="0"/>
        </w:rPr>
        <w:t>runtime learned modification</w:t>
      </w:r>
    </w:p>
    <w:p>
      <w:r>
        <w:rPr>
          <w:b w:val="0"/>
        </w:rPr>
        <w:t xml:space="preserve"> </w:t>
      </w:r>
    </w:p>
    <w:p>
      <w:r>
        <w:rPr>
          <w:b w:val="0"/>
        </w:rPr>
        <w:t>⸻</w:t>
      </w:r>
    </w:p>
    <w:p>
      <w:r>
        <w:rPr>
          <w:b w:val="0"/>
        </w:rPr>
        <w:t xml:space="preserve"> </w:t>
      </w:r>
    </w:p>
    <w:p>
      <w:r>
        <w:rPr>
          <w:b/>
        </w:rPr>
        <w:t>25.7 Recurrent Neural Networks</w:t>
      </w:r>
    </w:p>
    <w:p>
      <w:r>
        <w:rPr>
          <w:b w:val="0"/>
        </w:rPr>
        <w:t>A future recurrent controller can provide organisms with internal state.</w:t>
      </w:r>
    </w:p>
    <w:p>
      <w:r>
        <w:rPr>
          <w:b w:val="0"/>
        </w:rPr>
        <w:t>This allows behavior to depend on:</w:t>
      </w:r>
    </w:p>
    <w:p>
      <w:r>
        <w:rPr>
          <w:b w:val="0"/>
        </w:rPr>
        <w:t>current sensory input</w:t>
      </w:r>
    </w:p>
    <w:p>
      <w:r>
        <w:rPr>
          <w:b w:val="0"/>
        </w:rPr>
        <w:t>+</w:t>
      </w:r>
    </w:p>
    <w:p>
      <w:r>
        <w:rPr>
          <w:b w:val="0"/>
        </w:rPr>
        <w:t>previous internal state</w:t>
      </w:r>
    </w:p>
    <w:p>
      <w:r>
        <w:rPr>
          <w:b w:val="0"/>
        </w:rPr>
        <w:t>Potential capabilities include:</w:t>
      </w:r>
    </w:p>
    <w:p>
      <w:r>
        <w:rPr>
          <w:b w:val="0"/>
        </w:rPr>
        <w:t>short-term memory,</w:t>
      </w:r>
    </w:p>
    <w:p>
      <w:r>
        <w:rPr>
          <w:b w:val="0"/>
        </w:rPr>
        <w:t>history-dependent decisions,</w:t>
      </w:r>
    </w:p>
    <w:p>
      <w:r>
        <w:rPr>
          <w:b w:val="0"/>
        </w:rPr>
        <w:t>temporal pattern response.</w:t>
      </w:r>
    </w:p>
    <w:p>
      <w:r>
        <w:rPr>
          <w:b w:val="0"/>
        </w:rPr>
        <w:t>The introduction of recurrence also changes:</w:t>
      </w:r>
    </w:p>
    <w:p>
      <w:r>
        <w:rPr>
          <w:b w:val="0"/>
        </w:rPr>
        <w:t>snapshot requirements,</w:t>
      </w:r>
    </w:p>
    <w:p>
      <w:r>
        <w:rPr>
          <w:b w:val="0"/>
        </w:rPr>
        <w:t>functional probe methodology,</w:t>
      </w:r>
    </w:p>
    <w:p>
      <w:r>
        <w:rPr>
          <w:b w:val="0"/>
        </w:rPr>
        <w:t>computational cost.</w:t>
      </w:r>
    </w:p>
    <w:p>
      <w:r>
        <w:rPr>
          <w:b w:val="0"/>
        </w:rPr>
        <w:t>Therefore it belongs after Phase 0 infrastructure is stable.</w:t>
      </w:r>
    </w:p>
    <w:p>
      <w:r>
        <w:rPr>
          <w:b w:val="0"/>
        </w:rPr>
        <w:t xml:space="preserve"> </w:t>
      </w:r>
    </w:p>
    <w:p>
      <w:r>
        <w:rPr>
          <w:b w:val="0"/>
        </w:rPr>
        <w:t>⸻</w:t>
      </w:r>
    </w:p>
    <w:p>
      <w:r>
        <w:rPr>
          <w:b w:val="0"/>
        </w:rPr>
        <w:t xml:space="preserve"> </w:t>
      </w:r>
    </w:p>
    <w:p>
      <w:r>
        <w:rPr>
          <w:b/>
        </w:rPr>
        <w:t>25.8 Learning Model</w:t>
      </w:r>
    </w:p>
    <w:p>
      <w:r>
        <w:rPr>
          <w:b w:val="0"/>
        </w:rPr>
        <w:t>A possible long-term model is:</w:t>
      </w:r>
    </w:p>
    <w:p>
      <w:r>
        <w:rPr>
          <w:b w:val="0"/>
        </w:rPr>
        <w:t>effectiveWeight</w:t>
      </w:r>
    </w:p>
    <w:p>
      <w:r>
        <w:rPr>
          <w:b w:val="0"/>
        </w:rPr>
        <w:t>=</w:t>
      </w:r>
    </w:p>
    <w:p>
      <w:r>
        <w:rPr>
          <w:b w:val="0"/>
        </w:rPr>
        <w:t>geneticWeight</w:t>
      </w:r>
    </w:p>
    <w:p>
      <w:r>
        <w:rPr>
          <w:b w:val="0"/>
        </w:rPr>
        <w:t>+</w:t>
      </w:r>
    </w:p>
    <w:p>
      <w:r>
        <w:rPr>
          <w:b w:val="0"/>
        </w:rPr>
        <w:t>learnedDelta</w:t>
      </w:r>
    </w:p>
    <w:p>
      <w:r>
        <w:rPr>
          <w:b w:val="0"/>
        </w:rPr>
        <w:t>where:</w:t>
      </w:r>
    </w:p>
    <w:p>
      <w:r>
        <w:rPr>
          <w:b w:val="0"/>
        </w:rPr>
        <w:t>geneticWeight</w:t>
      </w:r>
    </w:p>
    <w:p>
      <w:r>
        <w:rPr>
          <w:b w:val="0"/>
        </w:rPr>
        <w:t>is inherited and:</w:t>
      </w:r>
    </w:p>
    <w:p>
      <w:r>
        <w:rPr>
          <w:b w:val="0"/>
        </w:rPr>
        <w:t>learnedDelta</w:t>
      </w:r>
    </w:p>
    <w:p>
      <w:r>
        <w:rPr>
          <w:b w:val="0"/>
        </w:rPr>
        <w:t>exists only during the organism’s lifetime.</w:t>
      </w:r>
    </w:p>
    <w:p>
      <w:r>
        <w:rPr>
          <w:b w:val="0"/>
        </w:rPr>
        <w:t>Learning could use a biologically inspired local mechanism such as:</w:t>
      </w:r>
    </w:p>
    <w:p>
      <w:r>
        <w:rPr>
          <w:b w:val="0"/>
        </w:rPr>
        <w:t>Hebbian learning,</w:t>
      </w:r>
    </w:p>
    <w:p>
      <w:r>
        <w:rPr>
          <w:b w:val="0"/>
        </w:rPr>
        <w:t>neuromodulated Hebbian learning.</w:t>
      </w:r>
    </w:p>
    <w:p>
      <w:r>
        <w:rPr>
          <w:b/>
        </w:rPr>
        <w:t>[BASELINE] Learned neural changes are not directly inherited unless a future experiment explicitly studies Lamarckian inheritance.</w:t>
      </w:r>
    </w:p>
    <w:p>
      <w:r>
        <w:rPr>
          <w:b w:val="0"/>
        </w:rPr>
        <w:t xml:space="preserve"> </w:t>
      </w:r>
    </w:p>
    <w:p>
      <w:r>
        <w:rPr>
          <w:b w:val="0"/>
        </w:rPr>
        <w:t>⸻</w:t>
      </w:r>
    </w:p>
    <w:p>
      <w:r>
        <w:rPr>
          <w:b w:val="0"/>
        </w:rPr>
        <w:t xml:space="preserve"> </w:t>
      </w:r>
    </w:p>
    <w:p>
      <w:r>
        <w:rPr>
          <w:b/>
        </w:rPr>
        <w:t>25.9 Learning Cost</w:t>
      </w:r>
    </w:p>
    <w:p>
      <w:r>
        <w:rPr>
          <w:b w:val="0"/>
        </w:rPr>
        <w:t>Learning should not automatically be free.</w:t>
      </w:r>
    </w:p>
    <w:p>
      <w:r>
        <w:rPr>
          <w:b w:val="0"/>
        </w:rPr>
        <w:t>Potential future costs include:</w:t>
      </w:r>
    </w:p>
    <w:p>
      <w:r>
        <w:rPr>
          <w:b w:val="0"/>
        </w:rPr>
        <w:t>energy expenditure,</w:t>
      </w:r>
    </w:p>
    <w:p>
      <w:r>
        <w:rPr>
          <w:b w:val="0"/>
        </w:rPr>
        <w:t>neural maintenance,</w:t>
      </w:r>
    </w:p>
    <w:p>
      <w:r>
        <w:rPr>
          <w:b w:val="0"/>
        </w:rPr>
        <w:t>limited plasticity.</w:t>
      </w:r>
    </w:p>
    <w:p>
      <w:r>
        <w:rPr>
          <w:b w:val="0"/>
        </w:rPr>
        <w:t>This may produce trade-offs between:</w:t>
      </w:r>
    </w:p>
    <w:p>
      <w:r>
        <w:rPr>
          <w:b w:val="0"/>
        </w:rPr>
        <w:t>innate behavior</w:t>
      </w:r>
    </w:p>
    <w:p>
      <w:r>
        <w:rPr>
          <w:b w:val="0"/>
        </w:rPr>
        <w:t>and:</w:t>
      </w:r>
    </w:p>
    <w:p>
      <w:r>
        <w:rPr>
          <w:b w:val="0"/>
        </w:rPr>
        <w:t>lifetime adaptability</w:t>
      </w:r>
    </w:p>
    <w:p>
      <w:r>
        <w:rPr>
          <w:b w:val="0"/>
        </w:rPr>
        <w:t xml:space="preserve"> </w:t>
      </w:r>
    </w:p>
    <w:p>
      <w:r>
        <w:rPr>
          <w:b w:val="0"/>
        </w:rPr>
        <w:t>⸻</w:t>
      </w:r>
    </w:p>
    <w:p>
      <w:r>
        <w:rPr>
          <w:b w:val="0"/>
        </w:rPr>
        <w:t xml:space="preserve"> </w:t>
      </w:r>
    </w:p>
    <w:p>
      <w:r>
        <w:rPr>
          <w:b/>
        </w:rPr>
        <w:t>25.10 Baldwin Effect Research</w:t>
      </w:r>
    </w:p>
    <w:p>
      <w:r>
        <w:rPr>
          <w:b w:val="0"/>
        </w:rPr>
        <w:t>The separation:</w:t>
      </w:r>
    </w:p>
    <w:p>
      <w:r>
        <w:rPr>
          <w:b w:val="0"/>
        </w:rPr>
        <w:t>genetic controller</w:t>
      </w:r>
    </w:p>
    <w:p>
      <w:r>
        <w:rPr>
          <w:b w:val="0"/>
        </w:rPr>
        <w:t>+</w:t>
      </w:r>
    </w:p>
    <w:p>
      <w:r>
        <w:rPr>
          <w:b w:val="0"/>
        </w:rPr>
        <w:t>non-inherited lifetime learning</w:t>
      </w:r>
    </w:p>
    <w:p>
      <w:r>
        <w:rPr>
          <w:b w:val="0"/>
        </w:rPr>
        <w:t>creates the possibility of studying Baldwin-effect-like dynamics.</w:t>
      </w:r>
    </w:p>
    <w:p>
      <w:r>
        <w:rPr>
          <w:b w:val="0"/>
        </w:rPr>
        <w:t>A behavior could initially be acquired through learning and later become easier through genetic evolution.</w:t>
      </w:r>
    </w:p>
    <w:p>
      <w:r>
        <w:rPr>
          <w:b w:val="0"/>
        </w:rPr>
        <w:t>This is a long-term research direction rather than a Phase 0 claim.</w:t>
      </w:r>
    </w:p>
    <w:p>
      <w:r>
        <w:rPr>
          <w:b w:val="0"/>
        </w:rPr>
        <w:t xml:space="preserve"> </w:t>
      </w:r>
    </w:p>
    <w:p>
      <w:r>
        <w:rPr>
          <w:b w:val="0"/>
        </w:rPr>
        <w:t>⸻</w:t>
      </w:r>
    </w:p>
    <w:p>
      <w:r>
        <w:rPr>
          <w:b w:val="0"/>
        </w:rPr>
        <w:t xml:space="preserve"> </w:t>
      </w:r>
    </w:p>
    <w:p>
      <w:r>
        <w:rPr>
          <w:b/>
        </w:rPr>
        <w:t>25.11 Phase 4 — Social Interaction &amp; Signaling</w:t>
      </w:r>
    </w:p>
    <w:p>
      <w:r>
        <w:rPr>
          <w:b w:val="0"/>
        </w:rPr>
        <w:t>Phase 4 may introduce richer organism-to-organism interaction.</w:t>
      </w:r>
    </w:p>
    <w:p>
      <w:r>
        <w:rPr>
          <w:b w:val="0"/>
        </w:rPr>
        <w:t>The design philosophy remains:</w:t>
      </w:r>
    </w:p>
    <w:p>
      <w:r>
        <w:rPr>
          <w:b/>
        </w:rPr>
        <w:t>Simulate capabilities, not scripted social behaviors.</w:t>
      </w:r>
    </w:p>
    <w:p>
      <w:r>
        <w:rPr>
          <w:b w:val="0"/>
        </w:rPr>
        <w:t>Therefore the project should not add functions such as:</w:t>
      </w:r>
    </w:p>
    <w:p>
      <w:r>
        <w:rPr>
          <w:b w:val="0"/>
        </w:rPr>
        <w:t>cooperate()</w:t>
      </w:r>
    </w:p>
    <w:p>
      <w:r>
        <w:rPr>
          <w:b w:val="0"/>
        </w:rPr>
        <w:t>formHerd()</w:t>
      </w:r>
    </w:p>
    <w:p>
      <w:r>
        <w:rPr>
          <w:b w:val="0"/>
        </w:rPr>
        <w:t>defendTerritory()</w:t>
      </w:r>
    </w:p>
    <w:p>
      <w:r>
        <w:rPr>
          <w:b w:val="0"/>
        </w:rPr>
        <w:t>Instead it should add primitive capabilities.</w:t>
      </w:r>
    </w:p>
    <w:p>
      <w:r>
        <w:rPr>
          <w:b w:val="0"/>
        </w:rPr>
        <w:t xml:space="preserve"> </w:t>
      </w:r>
    </w:p>
    <w:p>
      <w:r>
        <w:rPr>
          <w:b w:val="0"/>
        </w:rPr>
        <w:t>⸻</w:t>
      </w:r>
    </w:p>
    <w:p>
      <w:r>
        <w:rPr>
          <w:b w:val="0"/>
        </w:rPr>
        <w:t xml:space="preserve"> </w:t>
      </w:r>
    </w:p>
    <w:p>
      <w:r>
        <w:rPr>
          <w:b/>
        </w:rPr>
        <w:t>25.12 Primitive Signaling</w:t>
      </w:r>
    </w:p>
    <w:p>
      <w:r>
        <w:rPr>
          <w:b w:val="0"/>
        </w:rPr>
        <w:t>Future organisms may receive neutral signaling channels.</w:t>
      </w:r>
    </w:p>
    <w:p>
      <w:r>
        <w:rPr>
          <w:b w:val="0"/>
        </w:rPr>
        <w:t>For example:</w:t>
      </w:r>
    </w:p>
    <w:p>
      <w:r>
        <w:rPr>
          <w:b w:val="0"/>
        </w:rPr>
        <w:t>Signal Output A</w:t>
      </w:r>
    </w:p>
    <w:p>
      <w:r>
        <w:rPr>
          <w:b w:val="0"/>
        </w:rPr>
        <w:t>Signal Output B</w:t>
      </w:r>
    </w:p>
    <w:p>
      <w:r>
        <w:rPr>
          <w:b w:val="0"/>
        </w:rPr>
        <w:t>Signal Output C</w:t>
      </w:r>
    </w:p>
    <w:p>
      <w:r>
        <w:rPr>
          <w:b w:val="0"/>
        </w:rPr>
        <w:t>Other organisms may sense these signals.</w:t>
      </w:r>
    </w:p>
    <w:p>
      <w:r>
        <w:rPr>
          <w:b w:val="0"/>
        </w:rPr>
        <w:t>The channels should initially have no semantic meaning.</w:t>
      </w:r>
    </w:p>
    <w:p>
      <w:r>
        <w:rPr>
          <w:b w:val="0"/>
        </w:rPr>
        <w:t>Evolution may determine whether a signal becomes associated with:</w:t>
      </w:r>
    </w:p>
    <w:p>
      <w:r>
        <w:rPr>
          <w:b w:val="0"/>
        </w:rPr>
        <w:t>food,</w:t>
      </w:r>
    </w:p>
    <w:p>
      <w:r>
        <w:rPr>
          <w:b w:val="0"/>
        </w:rPr>
        <w:t>danger,</w:t>
      </w:r>
    </w:p>
    <w:p>
      <w:r>
        <w:rPr>
          <w:b w:val="0"/>
        </w:rPr>
        <w:t>reproduction,</w:t>
      </w:r>
    </w:p>
    <w:p>
      <w:r>
        <w:rPr>
          <w:b w:val="0"/>
        </w:rPr>
        <w:t>coordination,</w:t>
      </w:r>
    </w:p>
    <w:p>
      <w:r>
        <w:rPr>
          <w:b w:val="0"/>
        </w:rPr>
        <w:t>or nothing useful at all.</w:t>
      </w:r>
    </w:p>
    <w:p>
      <w:r>
        <w:rPr>
          <w:b/>
        </w:rPr>
        <w:t>[LOCKED] Future signal channels begin semantically neutral.</w:t>
      </w:r>
    </w:p>
    <w:p>
      <w:r>
        <w:rPr>
          <w:b w:val="0"/>
        </w:rPr>
        <w:t xml:space="preserve"> </w:t>
      </w:r>
    </w:p>
    <w:p>
      <w:r>
        <w:rPr>
          <w:b w:val="0"/>
        </w:rPr>
        <w:t>⸻</w:t>
      </w:r>
    </w:p>
    <w:p>
      <w:r>
        <w:rPr>
          <w:b w:val="0"/>
        </w:rPr>
        <w:t xml:space="preserve"> </w:t>
      </w:r>
    </w:p>
    <w:p>
      <w:r>
        <w:rPr>
          <w:b/>
        </w:rPr>
        <w:t>25.13 Social Perception</w:t>
      </w:r>
    </w:p>
    <w:p>
      <w:r>
        <w:rPr>
          <w:b w:val="0"/>
        </w:rPr>
        <w:t>Possible future sensory capabilities include:</w:t>
      </w:r>
    </w:p>
    <w:p>
      <w:r>
        <w:rPr>
          <w:b w:val="0"/>
        </w:rPr>
        <w:t>nearby organism position,</w:t>
      </w:r>
    </w:p>
    <w:p>
      <w:r>
        <w:rPr>
          <w:b w:val="0"/>
        </w:rPr>
        <w:t>relative velocity,</w:t>
      </w:r>
    </w:p>
    <w:p>
      <w:r>
        <w:rPr>
          <w:b w:val="0"/>
        </w:rPr>
        <w:t>signal intensity,</w:t>
      </w:r>
    </w:p>
    <w:p>
      <w:r>
        <w:rPr>
          <w:b w:val="0"/>
        </w:rPr>
        <w:t>body size.</w:t>
      </w:r>
    </w:p>
    <w:p>
      <w:r>
        <w:rPr>
          <w:b w:val="0"/>
        </w:rPr>
        <w:t>These are physical observations.</w:t>
      </w:r>
    </w:p>
    <w:p>
      <w:r>
        <w:rPr>
          <w:b w:val="0"/>
        </w:rPr>
        <w:t>The brain should not receive:</w:t>
      </w:r>
    </w:p>
    <w:p>
      <w:r>
        <w:rPr>
          <w:b w:val="0"/>
        </w:rPr>
        <w:t>friend = true</w:t>
      </w:r>
    </w:p>
    <w:p>
      <w:r>
        <w:rPr>
          <w:b w:val="0"/>
        </w:rPr>
        <w:t>enemy = true</w:t>
      </w:r>
    </w:p>
    <w:p>
      <w:r>
        <w:rPr>
          <w:b w:val="0"/>
        </w:rPr>
        <w:t>leader = true</w:t>
      </w:r>
    </w:p>
    <w:p>
      <w:r>
        <w:rPr>
          <w:b w:val="0"/>
        </w:rPr>
        <w:t>unless such classifications emerge later through analytical interpretation.</w:t>
      </w:r>
    </w:p>
    <w:p>
      <w:r>
        <w:rPr>
          <w:b w:val="0"/>
        </w:rPr>
        <w:t xml:space="preserve"> </w:t>
      </w:r>
    </w:p>
    <w:p>
      <w:r>
        <w:rPr>
          <w:b w:val="0"/>
        </w:rPr>
        <w:t>⸻</w:t>
      </w:r>
    </w:p>
    <w:p>
      <w:r>
        <w:rPr>
          <w:b w:val="0"/>
        </w:rPr>
        <w:t xml:space="preserve"> </w:t>
      </w:r>
    </w:p>
    <w:p>
      <w:r>
        <w:rPr>
          <w:b/>
        </w:rPr>
        <w:t>25.14 Grouping Behavior</w:t>
      </w:r>
    </w:p>
    <w:p>
      <w:r>
        <w:rPr>
          <w:b w:val="0"/>
        </w:rPr>
        <w:t>If organisms begin moving in groups, the project should not immediately describe this as:</w:t>
      </w:r>
    </w:p>
    <w:p>
      <w:r>
        <w:rPr>
          <w:b w:val="0"/>
        </w:rPr>
        <w:t>herding</w:t>
      </w:r>
    </w:p>
    <w:p>
      <w:r>
        <w:rPr>
          <w:b w:val="0"/>
        </w:rPr>
        <w:t>or:</w:t>
      </w:r>
    </w:p>
    <w:p>
      <w:r>
        <w:rPr>
          <w:b w:val="0"/>
        </w:rPr>
        <w:t>cooperation</w:t>
      </w:r>
    </w:p>
    <w:p>
      <w:r>
        <w:rPr>
          <w:b w:val="0"/>
        </w:rPr>
        <w:t>The first description should be measurable.</w:t>
      </w:r>
    </w:p>
    <w:p>
      <w:r>
        <w:rPr>
          <w:b w:val="0"/>
        </w:rPr>
        <w:t>For example:</w:t>
      </w:r>
    </w:p>
    <w:p>
      <w:r>
        <w:rPr>
          <w:b w:val="0"/>
        </w:rPr>
        <w:t>persistent spatial aggregation</w:t>
      </w:r>
    </w:p>
    <w:p>
      <w:r>
        <w:rPr>
          <w:b w:val="0"/>
        </w:rPr>
        <w:t>No Boids-style flocking rule should be introduced merely to create visually convincing group behavior.</w:t>
      </w:r>
    </w:p>
    <w:p>
      <w:r>
        <w:rPr>
          <w:b/>
        </w:rPr>
        <w:t>[LOCKED] Group behavior must arise from organism perception/action dynamics rather than a hidden flocking algorithm.</w:t>
      </w:r>
    </w:p>
    <w:p>
      <w:r>
        <w:rPr>
          <w:b w:val="0"/>
        </w:rPr>
        <w:t xml:space="preserve"> </w:t>
      </w:r>
    </w:p>
    <w:p>
      <w:r>
        <w:rPr>
          <w:b w:val="0"/>
        </w:rPr>
        <w:t>⸻</w:t>
      </w:r>
    </w:p>
    <w:p>
      <w:r>
        <w:rPr>
          <w:b w:val="0"/>
        </w:rPr>
        <w:t xml:space="preserve"> </w:t>
      </w:r>
    </w:p>
    <w:p>
      <w:r>
        <w:rPr>
          <w:b/>
        </w:rPr>
        <w:t>25.15 Territory</w:t>
      </w:r>
    </w:p>
    <w:p>
      <w:r>
        <w:rPr>
          <w:b w:val="0"/>
        </w:rPr>
        <w:t>Territorial behavior should not initially be implemented through:</w:t>
      </w:r>
    </w:p>
    <w:p>
      <w:r>
        <w:rPr>
          <w:b w:val="0"/>
        </w:rPr>
        <w:t>territoryOwnerId</w:t>
      </w:r>
    </w:p>
    <w:p>
      <w:r>
        <w:rPr>
          <w:b w:val="0"/>
        </w:rPr>
        <w:t>Instead, future territorial patterns could emerge through:</w:t>
      </w:r>
    </w:p>
    <w:p>
      <w:r>
        <w:rPr>
          <w:b w:val="0"/>
        </w:rPr>
        <w:t>spatial memory,</w:t>
      </w:r>
    </w:p>
    <w:p>
      <w:r>
        <w:rPr>
          <w:b w:val="0"/>
        </w:rPr>
        <w:t>resource competition,</w:t>
      </w:r>
    </w:p>
    <w:p>
      <w:r>
        <w:rPr>
          <w:b w:val="0"/>
        </w:rPr>
        <w:t>aggression/avoidance-like primitive interactions.</w:t>
      </w:r>
    </w:p>
    <w:p>
      <w:r>
        <w:rPr>
          <w:b w:val="0"/>
        </w:rPr>
        <w:t>Territory should primarily be an analytical interpretation unless explicit physical mechanisms justify a persistent environmental representation.</w:t>
      </w:r>
    </w:p>
    <w:p>
      <w:r>
        <w:rPr>
          <w:b w:val="0"/>
        </w:rPr>
        <w:t xml:space="preserve"> </w:t>
      </w:r>
    </w:p>
    <w:p>
      <w:r>
        <w:rPr>
          <w:b w:val="0"/>
        </w:rPr>
        <w:t>⸻</w:t>
      </w:r>
    </w:p>
    <w:p>
      <w:r>
        <w:rPr>
          <w:b w:val="0"/>
        </w:rPr>
        <w:t xml:space="preserve"> </w:t>
      </w:r>
    </w:p>
    <w:p>
      <w:r>
        <w:rPr>
          <w:b/>
        </w:rPr>
        <w:t>25.16 Phase 5 — Species &amp; Observatory Analytics</w:t>
      </w:r>
    </w:p>
    <w:p>
      <w:r>
        <w:rPr>
          <w:b w:val="0"/>
        </w:rPr>
        <w:t>Species detection is deliberately absent from Phase 0.</w:t>
      </w:r>
    </w:p>
    <w:p>
      <w:r>
        <w:rPr>
          <w:b w:val="0"/>
        </w:rPr>
        <w:t>Once evolutionary representation becomes richer and stable, Phase 5 may attempt post-hoc species classification.</w:t>
      </w:r>
    </w:p>
    <w:p>
      <w:r>
        <w:rPr>
          <w:b w:val="0"/>
        </w:rPr>
        <w:t>The system should not assume that lineage equals species.</w:t>
      </w:r>
    </w:p>
    <w:p>
      <w:r>
        <w:rPr>
          <w:b w:val="0"/>
        </w:rPr>
        <w:t>Potential analytical inputs include:</w:t>
      </w:r>
    </w:p>
    <w:p>
      <w:r>
        <w:rPr>
          <w:b w:val="0"/>
        </w:rPr>
        <w:t>genotype similarity</w:t>
      </w:r>
    </w:p>
    <w:p>
      <w:r>
        <w:rPr>
          <w:b w:val="0"/>
        </w:rPr>
        <w:t>phenotype similarity</w:t>
      </w:r>
    </w:p>
    <w:p>
      <w:r>
        <w:rPr>
          <w:b w:val="0"/>
        </w:rPr>
        <w:t>functional behavior similarity</w:t>
      </w:r>
    </w:p>
    <w:p>
      <w:r>
        <w:rPr>
          <w:b w:val="0"/>
        </w:rPr>
        <w:t>lineage structure</w:t>
      </w:r>
    </w:p>
    <w:p>
      <w:r>
        <w:rPr>
          <w:b w:val="0"/>
        </w:rPr>
        <w:t>The final definition remains a research question.</w:t>
      </w:r>
    </w:p>
    <w:p>
      <w:r>
        <w:rPr>
          <w:b w:val="0"/>
        </w:rPr>
        <w:t xml:space="preserve"> </w:t>
      </w:r>
    </w:p>
    <w:p>
      <w:r>
        <w:rPr>
          <w:b w:val="0"/>
        </w:rPr>
        <w:t>⸻</w:t>
      </w:r>
    </w:p>
    <w:p>
      <w:r>
        <w:rPr>
          <w:b w:val="0"/>
        </w:rPr>
        <w:t xml:space="preserve"> </w:t>
      </w:r>
    </w:p>
    <w:p>
      <w:r>
        <w:rPr>
          <w:b/>
        </w:rPr>
        <w:t>25.17 Species Detection Candidates</w:t>
      </w:r>
    </w:p>
    <w:p>
      <w:r>
        <w:rPr>
          <w:b w:val="0"/>
        </w:rPr>
        <w:t>Possible methods include:</w:t>
      </w:r>
    </w:p>
    <w:p>
      <w:r>
        <w:rPr>
          <w:b w:val="0"/>
        </w:rPr>
        <w:t>density clustering,</w:t>
      </w:r>
    </w:p>
    <w:p>
      <w:r>
        <w:rPr>
          <w:b w:val="0"/>
        </w:rPr>
        <w:t>hierarchical clustering,</w:t>
      </w:r>
    </w:p>
    <w:p>
      <w:r>
        <w:rPr>
          <w:b w:val="0"/>
        </w:rPr>
        <w:t>online cluster tracking,</w:t>
      </w:r>
    </w:p>
    <w:p>
      <w:r>
        <w:rPr>
          <w:b w:val="0"/>
        </w:rPr>
        <w:t>HDBSCAN-like methods,</w:t>
      </w:r>
    </w:p>
    <w:p>
      <w:r>
        <w:rPr>
          <w:b w:val="0"/>
        </w:rPr>
        <w:t>genotype/phenotype distance thresholds.</w:t>
      </w:r>
    </w:p>
    <w:p>
      <w:r>
        <w:rPr>
          <w:b w:val="0"/>
        </w:rPr>
        <w:t>The algorithm must be validated against:</w:t>
      </w:r>
    </w:p>
    <w:p>
      <w:r>
        <w:rPr>
          <w:b w:val="0"/>
        </w:rPr>
        <w:t>stability,</w:t>
      </w:r>
    </w:p>
    <w:p>
      <w:r>
        <w:rPr>
          <w:b w:val="0"/>
        </w:rPr>
        <w:t>parameter sensitivity,</w:t>
      </w:r>
    </w:p>
    <w:p>
      <w:r>
        <w:rPr>
          <w:b w:val="0"/>
        </w:rPr>
        <w:t>false fragmentation,</w:t>
      </w:r>
    </w:p>
    <w:p>
      <w:r>
        <w:rPr>
          <w:b w:val="0"/>
        </w:rPr>
        <w:t>false merging.</w:t>
      </w:r>
    </w:p>
    <w:p>
      <w:r>
        <w:rPr>
          <w:b/>
        </w:rPr>
        <w:t>[OPEN] Final species representation and clustering methodology.</w:t>
      </w:r>
    </w:p>
    <w:p>
      <w:r>
        <w:rPr>
          <w:b w:val="0"/>
        </w:rPr>
        <w:t xml:space="preserve"> </w:t>
      </w:r>
    </w:p>
    <w:p>
      <w:r>
        <w:rPr>
          <w:b w:val="0"/>
        </w:rPr>
        <w:t>⸻</w:t>
      </w:r>
    </w:p>
    <w:p>
      <w:r>
        <w:rPr>
          <w:b w:val="0"/>
        </w:rPr>
        <w:t xml:space="preserve"> </w:t>
      </w:r>
    </w:p>
    <w:p>
      <w:r>
        <w:rPr>
          <w:b/>
        </w:rPr>
        <w:t>25.18 Species Are Analytical</w:t>
      </w:r>
    </w:p>
    <w:p>
      <w:r>
        <w:rPr>
          <w:b w:val="0"/>
        </w:rPr>
        <w:t>Even after species detection exists, species labels should remain conceptually downstream.</w:t>
      </w:r>
    </w:p>
    <w:p>
      <w:r>
        <w:rPr>
          <w:b w:val="0"/>
        </w:rPr>
        <w:t>The organism genome should not contain:</w:t>
      </w:r>
    </w:p>
    <w:p>
      <w:r>
        <w:rPr>
          <w:b w:val="0"/>
        </w:rPr>
        <w:t>speciesId</w:t>
      </w:r>
    </w:p>
    <w:p>
      <w:r>
        <w:rPr>
          <w:b w:val="0"/>
        </w:rPr>
        <w:t>as the mechanism that determines behavior.</w:t>
      </w:r>
    </w:p>
    <w:p>
      <w:r>
        <w:rPr>
          <w:b w:val="0"/>
        </w:rPr>
        <w:t>Instead:</w:t>
      </w:r>
    </w:p>
    <w:p>
      <w:r>
        <w:rPr>
          <w:b w:val="0"/>
        </w:rPr>
        <w:t>organism state</w:t>
      </w:r>
    </w:p>
    <w:p>
      <w:r>
        <w:rPr>
          <w:b w:val="0"/>
        </w:rPr>
        <w:t>↓</w:t>
      </w:r>
    </w:p>
    <w:p>
      <w:r>
        <w:rPr>
          <w:b w:val="0"/>
        </w:rPr>
        <w:t>analysis</w:t>
      </w:r>
    </w:p>
    <w:p>
      <w:r>
        <w:rPr>
          <w:b w:val="0"/>
        </w:rPr>
        <w:t>↓</w:t>
      </w:r>
    </w:p>
    <w:p>
      <w:r>
        <w:rPr>
          <w:b w:val="0"/>
        </w:rPr>
        <w:t>species classification</w:t>
      </w:r>
    </w:p>
    <w:p>
      <w:r>
        <w:rPr>
          <w:b/>
        </w:rPr>
        <w:t>[LOCKED] Species classification is derived rather than a hardcoded organism identity.</w:t>
      </w:r>
    </w:p>
    <w:p>
      <w:r>
        <w:rPr>
          <w:b w:val="0"/>
        </w:rPr>
        <w:t xml:space="preserve"> </w:t>
      </w:r>
    </w:p>
    <w:p>
      <w:r>
        <w:rPr>
          <w:b w:val="0"/>
        </w:rPr>
        <w:t>⸻</w:t>
      </w:r>
    </w:p>
    <w:p>
      <w:r>
        <w:rPr>
          <w:b w:val="0"/>
        </w:rPr>
        <w:t xml:space="preserve"> </w:t>
      </w:r>
    </w:p>
    <w:p>
      <w:r>
        <w:rPr>
          <w:b/>
        </w:rPr>
        <w:t>25.19 Species Lifecycle</w:t>
      </w:r>
    </w:p>
    <w:p>
      <w:r>
        <w:rPr>
          <w:b w:val="0"/>
        </w:rPr>
        <w:t>A future Observatory may classify analytical groups using stages such as:</w:t>
      </w:r>
    </w:p>
    <w:p>
      <w:r>
        <w:rPr>
          <w:b w:val="0"/>
        </w:rPr>
        <w:t>Candidate</w:t>
      </w:r>
    </w:p>
    <w:p>
      <w:r>
        <w:rPr>
          <w:b w:val="0"/>
        </w:rPr>
        <w:t>Emerging</w:t>
      </w:r>
    </w:p>
    <w:p>
      <w:r>
        <w:rPr>
          <w:b w:val="0"/>
        </w:rPr>
        <w:t>Established</w:t>
      </w:r>
    </w:p>
    <w:p>
      <w:r>
        <w:rPr>
          <w:b w:val="0"/>
        </w:rPr>
        <w:t>Declining</w:t>
      </w:r>
    </w:p>
    <w:p>
      <w:r>
        <w:rPr>
          <w:b w:val="0"/>
        </w:rPr>
        <w:t>Extinct</w:t>
      </w:r>
    </w:p>
    <w:p>
      <w:r>
        <w:rPr>
          <w:b w:val="0"/>
        </w:rPr>
        <w:t>These terms should only be introduced after persistence and classification thresholds are defined.</w:t>
      </w:r>
    </w:p>
    <w:p>
      <w:r>
        <w:rPr>
          <w:b w:val="0"/>
        </w:rPr>
        <w:t xml:space="preserve"> </w:t>
      </w:r>
    </w:p>
    <w:p>
      <w:r>
        <w:rPr>
          <w:b w:val="0"/>
        </w:rPr>
        <w:t>⸻</w:t>
      </w:r>
    </w:p>
    <w:p>
      <w:r>
        <w:rPr>
          <w:b w:val="0"/>
        </w:rPr>
        <w:t xml:space="preserve"> </w:t>
      </w:r>
    </w:p>
    <w:p>
      <w:r>
        <w:rPr>
          <w:b/>
        </w:rPr>
        <w:t>25.20 Phylogenetic Analytics</w:t>
      </w:r>
    </w:p>
    <w:p>
      <w:r>
        <w:rPr>
          <w:b w:val="0"/>
        </w:rPr>
        <w:t>The full lineage history may support:</w:t>
      </w:r>
    </w:p>
    <w:p>
      <w:r>
        <w:rPr>
          <w:b w:val="0"/>
        </w:rPr>
        <w:t>ancestry trees,</w:t>
      </w:r>
    </w:p>
    <w:p>
      <w:r>
        <w:rPr>
          <w:b w:val="0"/>
        </w:rPr>
        <w:t>lineage branching,</w:t>
      </w:r>
    </w:p>
    <w:p>
      <w:r>
        <w:rPr>
          <w:b w:val="0"/>
        </w:rPr>
        <w:t>founder distance,</w:t>
      </w:r>
    </w:p>
    <w:p>
      <w:r>
        <w:rPr>
          <w:b w:val="0"/>
        </w:rPr>
        <w:t>representative genomes,</w:t>
      </w:r>
    </w:p>
    <w:p>
      <w:r>
        <w:rPr>
          <w:b w:val="0"/>
        </w:rPr>
        <w:t>lineage extinction.</w:t>
      </w:r>
    </w:p>
    <w:p>
      <w:r>
        <w:rPr>
          <w:b w:val="0"/>
        </w:rPr>
        <w:t>This can become one of the strongest research and product features because it makes long-term evolution visible.</w:t>
      </w:r>
    </w:p>
    <w:p>
      <w:r>
        <w:rPr>
          <w:b w:val="0"/>
        </w:rPr>
        <w:t xml:space="preserve"> </w:t>
      </w:r>
    </w:p>
    <w:p>
      <w:r>
        <w:rPr>
          <w:b w:val="0"/>
        </w:rPr>
        <w:t>⸻</w:t>
      </w:r>
    </w:p>
    <w:p>
      <w:r>
        <w:rPr>
          <w:b w:val="0"/>
        </w:rPr>
        <w:t xml:space="preserve"> </w:t>
      </w:r>
    </w:p>
    <w:p>
      <w:r>
        <w:rPr>
          <w:b/>
        </w:rPr>
        <w:t>25.21 Emergence Detection</w:t>
      </w:r>
    </w:p>
    <w:p>
      <w:r>
        <w:rPr>
          <w:b w:val="0"/>
        </w:rPr>
        <w:t>Future analytics may search for persistent changes in:</w:t>
      </w:r>
    </w:p>
    <w:p>
      <w:r>
        <w:rPr>
          <w:b w:val="0"/>
        </w:rPr>
        <w:t>morphology,</w:t>
      </w:r>
    </w:p>
    <w:p>
      <w:r>
        <w:rPr>
          <w:b w:val="0"/>
        </w:rPr>
        <w:t>functional controller behavior,</w:t>
      </w:r>
    </w:p>
    <w:p>
      <w:r>
        <w:rPr>
          <w:b w:val="0"/>
        </w:rPr>
        <w:t>spatial organization,</w:t>
      </w:r>
    </w:p>
    <w:p>
      <w:r>
        <w:rPr>
          <w:b w:val="0"/>
        </w:rPr>
        <w:t>signaling.</w:t>
      </w:r>
    </w:p>
    <w:p>
      <w:r>
        <w:rPr>
          <w:b w:val="0"/>
        </w:rPr>
        <w:t>The system should distinguish:</w:t>
      </w:r>
    </w:p>
    <w:p>
      <w:r>
        <w:rPr>
          <w:b w:val="0"/>
        </w:rPr>
        <w:t>novel observation</w:t>
      </w:r>
    </w:p>
    <w:p>
      <w:r>
        <w:rPr>
          <w:b w:val="0"/>
        </w:rPr>
        <w:t>from:</w:t>
      </w:r>
    </w:p>
    <w:p>
      <w:r>
        <w:rPr>
          <w:b w:val="0"/>
        </w:rPr>
        <w:t>validated emergence event</w:t>
      </w:r>
    </w:p>
    <w:p>
      <w:r>
        <w:rPr>
          <w:b w:val="0"/>
        </w:rPr>
        <w:t>Detection thresholds and null models will be required before strong claims are made.</w:t>
      </w:r>
    </w:p>
    <w:p>
      <w:r>
        <w:rPr>
          <w:b w:val="0"/>
        </w:rPr>
        <w:t xml:space="preserve"> </w:t>
      </w:r>
    </w:p>
    <w:p>
      <w:r>
        <w:rPr>
          <w:b w:val="0"/>
        </w:rPr>
        <w:t>⸻</w:t>
      </w:r>
    </w:p>
    <w:p>
      <w:r>
        <w:rPr>
          <w:b w:val="0"/>
        </w:rPr>
        <w:t xml:space="preserve"> </w:t>
      </w:r>
    </w:p>
    <w:p>
      <w:r>
        <w:rPr>
          <w:b/>
        </w:rPr>
        <w:t>25.22 Phase 6 — Advanced Research Extensions</w:t>
      </w:r>
    </w:p>
    <w:p>
      <w:r>
        <w:rPr>
          <w:b w:val="0"/>
        </w:rPr>
        <w:t>Phase 6 contains mechanisms that substantially alter the research space.</w:t>
      </w:r>
    </w:p>
    <w:p>
      <w:r>
        <w:rPr>
          <w:b w:val="0"/>
        </w:rPr>
        <w:t>Potential directions include:</w:t>
      </w:r>
    </w:p>
    <w:p>
      <w:r>
        <w:rPr>
          <w:b w:val="0"/>
        </w:rPr>
        <w:t>topology evolution,</w:t>
      </w:r>
    </w:p>
    <w:p>
      <w:r>
        <w:rPr>
          <w:b w:val="0"/>
        </w:rPr>
        <w:t>predation,</w:t>
      </w:r>
    </w:p>
    <w:p>
      <w:r>
        <w:rPr>
          <w:b w:val="0"/>
        </w:rPr>
        <w:t>sexual reproduction,</w:t>
      </w:r>
    </w:p>
    <w:p>
      <w:r>
        <w:rPr>
          <w:b w:val="0"/>
        </w:rPr>
        <w:t>recombination,</w:t>
      </w:r>
    </w:p>
    <w:p>
      <w:r>
        <w:rPr>
          <w:b w:val="0"/>
        </w:rPr>
        <w:t>advanced ecology,</w:t>
      </w:r>
    </w:p>
    <w:p>
      <w:r>
        <w:rPr>
          <w:b w:val="0"/>
        </w:rPr>
        <w:t>richer morphology.</w:t>
      </w:r>
    </w:p>
    <w:p>
      <w:r>
        <w:rPr>
          <w:b w:val="0"/>
        </w:rPr>
        <w:t>These should be treated as independent research projects rather than one giant upgrade.</w:t>
      </w:r>
    </w:p>
    <w:p>
      <w:r>
        <w:rPr>
          <w:b w:val="0"/>
        </w:rPr>
        <w:t xml:space="preserve"> </w:t>
      </w:r>
    </w:p>
    <w:p>
      <w:r>
        <w:rPr>
          <w:b w:val="0"/>
        </w:rPr>
        <w:t>⸻</w:t>
      </w:r>
    </w:p>
    <w:p>
      <w:r>
        <w:rPr>
          <w:b w:val="0"/>
        </w:rPr>
        <w:t xml:space="preserve"> </w:t>
      </w:r>
    </w:p>
    <w:p>
      <w:r>
        <w:rPr>
          <w:b/>
        </w:rPr>
        <w:t>25.23 Topology Evolution</w:t>
      </w:r>
    </w:p>
    <w:p>
      <w:r>
        <w:rPr>
          <w:b w:val="0"/>
        </w:rPr>
        <w:t>Phase 0 evolves only neural parameters.</w:t>
      </w:r>
    </w:p>
    <w:p>
      <w:r>
        <w:rPr>
          <w:b w:val="0"/>
        </w:rPr>
        <w:t>Future research may allow neural topology itself to change.</w:t>
      </w:r>
    </w:p>
    <w:p>
      <w:r>
        <w:rPr>
          <w:b w:val="0"/>
        </w:rPr>
        <w:t>Candidate approaches include:</w:t>
      </w:r>
    </w:p>
    <w:p>
      <w:r>
        <w:rPr>
          <w:b w:val="0"/>
        </w:rPr>
        <w:t>NEAT-like mutation,</w:t>
      </w:r>
    </w:p>
    <w:p>
      <w:r>
        <w:rPr>
          <w:b w:val="0"/>
        </w:rPr>
        <w:t>graph-based neural genomes,</w:t>
      </w:r>
    </w:p>
    <w:p>
      <w:r>
        <w:rPr>
          <w:b w:val="0"/>
        </w:rPr>
        <w:t>structural mutation.</w:t>
      </w:r>
    </w:p>
    <w:p>
      <w:r>
        <w:rPr>
          <w:b w:val="0"/>
        </w:rPr>
        <w:t>This introduces major complexity in:</w:t>
      </w:r>
    </w:p>
    <w:p>
      <w:r>
        <w:rPr>
          <w:b w:val="0"/>
        </w:rPr>
        <w:t>inheritance,</w:t>
      </w:r>
    </w:p>
    <w:p>
      <w:r>
        <w:rPr>
          <w:b w:val="0"/>
        </w:rPr>
        <w:t>serialization,</w:t>
      </w:r>
    </w:p>
    <w:p>
      <w:r>
        <w:rPr>
          <w:b w:val="0"/>
        </w:rPr>
        <w:t>mutation,</w:t>
      </w:r>
    </w:p>
    <w:p>
      <w:r>
        <w:rPr>
          <w:b w:val="0"/>
        </w:rPr>
        <w:t>functional comparison.</w:t>
      </w:r>
    </w:p>
    <w:p>
      <w:r>
        <w:rPr>
          <w:b w:val="0"/>
        </w:rPr>
        <w:t>Therefore topology evolution should only be introduced when fixed-topology neuroevolution is well characterized.</w:t>
      </w:r>
    </w:p>
    <w:p>
      <w:r>
        <w:rPr>
          <w:b w:val="0"/>
        </w:rPr>
        <w:t xml:space="preserve"> </w:t>
      </w:r>
    </w:p>
    <w:p>
      <w:r>
        <w:rPr>
          <w:b w:val="0"/>
        </w:rPr>
        <w:t>⸻</w:t>
      </w:r>
    </w:p>
    <w:p>
      <w:r>
        <w:rPr>
          <w:b w:val="0"/>
        </w:rPr>
        <w:t xml:space="preserve"> </w:t>
      </w:r>
    </w:p>
    <w:p>
      <w:r>
        <w:rPr>
          <w:b/>
        </w:rPr>
        <w:t>25.24 Predation</w:t>
      </w:r>
    </w:p>
    <w:p>
      <w:r>
        <w:rPr>
          <w:b w:val="0"/>
        </w:rPr>
        <w:t>Predation should not be implemented by creating:</w:t>
      </w:r>
    </w:p>
    <w:p>
      <w:r>
        <w:rPr>
          <w:b w:val="0"/>
        </w:rPr>
        <w:t>Predator</w:t>
      </w:r>
    </w:p>
    <w:p>
      <w:r>
        <w:rPr>
          <w:b w:val="0"/>
        </w:rPr>
        <w:t>Prey</w:t>
      </w:r>
    </w:p>
    <w:p>
      <w:r>
        <w:rPr>
          <w:b w:val="0"/>
        </w:rPr>
        <w:t>classes.</w:t>
      </w:r>
    </w:p>
    <w:p>
      <w:r>
        <w:rPr>
          <w:b w:val="0"/>
        </w:rPr>
        <w:t>Instead it may emerge from primitive mechanisms such as:</w:t>
      </w:r>
    </w:p>
    <w:p>
      <w:r>
        <w:rPr>
          <w:b w:val="0"/>
        </w:rPr>
        <w:t>physical interaction</w:t>
      </w:r>
    </w:p>
    <w:p>
      <w:r>
        <w:rPr>
          <w:b w:val="0"/>
        </w:rPr>
        <w:t>+</w:t>
      </w:r>
    </w:p>
    <w:p>
      <w:r>
        <w:rPr>
          <w:b w:val="0"/>
        </w:rPr>
        <w:t>damage</w:t>
      </w:r>
    </w:p>
    <w:p>
      <w:r>
        <w:rPr>
          <w:b w:val="0"/>
        </w:rPr>
        <w:t>+</w:t>
      </w:r>
    </w:p>
    <w:p>
      <w:r>
        <w:rPr>
          <w:b w:val="0"/>
        </w:rPr>
        <w:t>death</w:t>
      </w:r>
    </w:p>
    <w:p>
      <w:r>
        <w:rPr>
          <w:b w:val="0"/>
        </w:rPr>
        <w:t>+</w:t>
      </w:r>
    </w:p>
    <w:p>
      <w:r>
        <w:rPr>
          <w:b w:val="0"/>
        </w:rPr>
        <w:t>corpse biomass</w:t>
      </w:r>
    </w:p>
    <w:p>
      <w:r>
        <w:rPr>
          <w:b w:val="0"/>
        </w:rPr>
        <w:t>+</w:t>
      </w:r>
    </w:p>
    <w:p>
      <w:r>
        <w:rPr>
          <w:b w:val="0"/>
        </w:rPr>
        <w:t>digestive capability</w:t>
      </w:r>
    </w:p>
    <w:p>
      <w:r>
        <w:rPr>
          <w:b w:val="0"/>
        </w:rPr>
        <w:t>Different organisms could then evolve different ecological strategies without predetermined semantic roles.</w:t>
      </w:r>
    </w:p>
    <w:p>
      <w:r>
        <w:rPr>
          <w:b/>
        </w:rPr>
        <w:t>[LOCKED] Future predation should arise from physical/resource mechanics rather than a scripted predator class.</w:t>
      </w:r>
    </w:p>
    <w:p>
      <w:r>
        <w:rPr>
          <w:b w:val="0"/>
        </w:rPr>
        <w:t xml:space="preserve"> </w:t>
      </w:r>
    </w:p>
    <w:p>
      <w:r>
        <w:rPr>
          <w:b w:val="0"/>
        </w:rPr>
        <w:t>⸻</w:t>
      </w:r>
    </w:p>
    <w:p>
      <w:r>
        <w:rPr>
          <w:b w:val="0"/>
        </w:rPr>
        <w:t xml:space="preserve"> </w:t>
      </w:r>
    </w:p>
    <w:p>
      <w:r>
        <w:rPr>
          <w:b/>
        </w:rPr>
        <w:t>25.25 Corpse Biomass</w:t>
      </w:r>
    </w:p>
    <w:p>
      <w:r>
        <w:rPr>
          <w:b w:val="0"/>
        </w:rPr>
        <w:t>If predation or scavenging is introduced, death may create:</w:t>
      </w:r>
    </w:p>
    <w:p>
      <w:r>
        <w:rPr>
          <w:b w:val="0"/>
        </w:rPr>
        <w:t>corpse biomass</w:t>
      </w:r>
    </w:p>
    <w:p>
      <w:r>
        <w:rPr>
          <w:b w:val="0"/>
        </w:rPr>
        <w:t>as environmental energy.</w:t>
      </w:r>
    </w:p>
    <w:p>
      <w:r>
        <w:rPr>
          <w:b w:val="0"/>
        </w:rPr>
        <w:t>This would significantly alter the energy cycle.</w:t>
      </w:r>
    </w:p>
    <w:p>
      <w:r>
        <w:rPr>
          <w:b w:val="0"/>
        </w:rPr>
        <w:t>It should therefore be introduced as an explicit ecological model change with new validation.</w:t>
      </w:r>
    </w:p>
    <w:p>
      <w:r>
        <w:rPr>
          <w:b w:val="0"/>
        </w:rPr>
        <w:t xml:space="preserve"> </w:t>
      </w:r>
    </w:p>
    <w:p>
      <w:r>
        <w:rPr>
          <w:b w:val="0"/>
        </w:rPr>
        <w:t>⸻</w:t>
      </w:r>
    </w:p>
    <w:p>
      <w:r>
        <w:rPr>
          <w:b w:val="0"/>
        </w:rPr>
        <w:t xml:space="preserve"> </w:t>
      </w:r>
    </w:p>
    <w:p>
      <w:r>
        <w:rPr>
          <w:b/>
        </w:rPr>
        <w:t>25.26 Sexual Reproduction</w:t>
      </w:r>
    </w:p>
    <w:p>
      <w:r>
        <w:rPr>
          <w:b w:val="0"/>
        </w:rPr>
        <w:t>Future sexual reproduction may introduce:</w:t>
      </w:r>
    </w:p>
    <w:p>
      <w:r>
        <w:rPr>
          <w:b w:val="0"/>
        </w:rPr>
        <w:t>mate selection,</w:t>
      </w:r>
    </w:p>
    <w:p>
      <w:r>
        <w:rPr>
          <w:b w:val="0"/>
        </w:rPr>
        <w:t>two-parent inheritance,</w:t>
      </w:r>
    </w:p>
    <w:p>
      <w:r>
        <w:rPr>
          <w:b w:val="0"/>
        </w:rPr>
        <w:t>crossover,</w:t>
      </w:r>
    </w:p>
    <w:p>
      <w:r>
        <w:rPr>
          <w:b w:val="0"/>
        </w:rPr>
        <w:t>recombination.</w:t>
      </w:r>
    </w:p>
    <w:p>
      <w:r>
        <w:rPr>
          <w:b w:val="0"/>
        </w:rPr>
        <w:t>This substantially changes lineage semantics.</w:t>
      </w:r>
    </w:p>
    <w:p>
      <w:r>
        <w:rPr>
          <w:b w:val="0"/>
        </w:rPr>
        <w:t>Current:</w:t>
      </w:r>
    </w:p>
    <w:p>
      <w:r>
        <w:rPr>
          <w:b w:val="0"/>
        </w:rPr>
        <w:t>child.parentId</w:t>
      </w:r>
    </w:p>
    <w:p>
      <w:r>
        <w:rPr>
          <w:b w:val="0"/>
        </w:rPr>
        <w:t>would need to evolve toward a richer ancestry representation.</w:t>
      </w:r>
    </w:p>
    <w:p>
      <w:r>
        <w:rPr>
          <w:b w:val="0"/>
        </w:rPr>
        <w:t>Sexual reproduction should not be layered casually onto the current single-parent lineage schema.</w:t>
      </w:r>
    </w:p>
    <w:p>
      <w:r>
        <w:rPr>
          <w:b w:val="0"/>
        </w:rPr>
        <w:t xml:space="preserve"> </w:t>
      </w:r>
    </w:p>
    <w:p>
      <w:r>
        <w:rPr>
          <w:b w:val="0"/>
        </w:rPr>
        <w:t>⸻</w:t>
      </w:r>
    </w:p>
    <w:p>
      <w:r>
        <w:rPr>
          <w:b w:val="0"/>
        </w:rPr>
        <w:t xml:space="preserve"> </w:t>
      </w:r>
    </w:p>
    <w:p>
      <w:r>
        <w:rPr>
          <w:b/>
        </w:rPr>
        <w:t>25.27 Baseline Preservation Across Phases</w:t>
      </w:r>
    </w:p>
    <w:p>
      <w:r>
        <w:rPr>
          <w:b w:val="0"/>
        </w:rPr>
        <w:t>Each major future phase should preserve access to the previous validated baseline.</w:t>
      </w:r>
    </w:p>
    <w:p>
      <w:r>
        <w:rPr>
          <w:b w:val="0"/>
        </w:rPr>
        <w:t>For example:</w:t>
      </w:r>
    </w:p>
    <w:p>
      <w:r>
        <w:rPr>
          <w:b w:val="0"/>
        </w:rPr>
        <w:t>Phase 0 baseline</w:t>
      </w:r>
    </w:p>
    <w:p>
      <w:r>
        <w:rPr>
          <w:b w:val="0"/>
        </w:rPr>
        <w:t>vs</w:t>
      </w:r>
    </w:p>
    <w:p>
      <w:r>
        <w:rPr>
          <w:b w:val="0"/>
        </w:rPr>
        <w:t>Phase 1 evolutionary expansion</w:t>
      </w:r>
    </w:p>
    <w:p>
      <w:r>
        <w:rPr>
          <w:b w:val="0"/>
        </w:rPr>
        <w:t>should remain experimentally comparable where practical.</w:t>
      </w:r>
    </w:p>
    <w:p>
      <w:r>
        <w:rPr>
          <w:b w:val="0"/>
        </w:rPr>
        <w:t>This prevents the project from becoming one continuously changing simulation where causal interpretation is impossible.</w:t>
      </w:r>
    </w:p>
    <w:p>
      <w:r>
        <w:rPr>
          <w:b/>
        </w:rPr>
        <w:t>[LOCKED] Major research phases should produce versioned baselines rather than silently replacing previous models.</w:t>
      </w:r>
    </w:p>
    <w:p>
      <w:r>
        <w:rPr>
          <w:b w:val="0"/>
        </w:rPr>
        <w:t xml:space="preserve"> </w:t>
      </w:r>
    </w:p>
    <w:p>
      <w:r>
        <w:rPr>
          <w:b w:val="0"/>
        </w:rPr>
        <w:t>⸻</w:t>
      </w:r>
    </w:p>
    <w:p>
      <w:r>
        <w:rPr>
          <w:b w:val="0"/>
        </w:rPr>
        <w:t xml:space="preserve"> </w:t>
      </w:r>
    </w:p>
    <w:p>
      <w:r>
        <w:rPr>
          <w:b w:val="0"/>
        </w:rPr>
      </w:r>
    </w:p>
    <w:p>
      <w:r>
        <w:rPr>
          <w:b/>
        </w:rPr>
        <w:t>PART V — SPECIFICATION CLOSURE</w:t>
      </w:r>
    </w:p>
    <w:p>
      <w:r>
        <w:rPr>
          <w:b w:val="0"/>
        </w:rPr>
      </w:r>
    </w:p>
    <w:p>
      <w:r>
        <w:rPr>
          <w:b/>
        </w:rPr>
        <w:t>26. Specification Closure &amp; Final Decision Summary</w:t>
      </w:r>
    </w:p>
    <w:p>
      <w:r>
        <w:rPr>
          <w:b/>
        </w:rPr>
        <w:t>26.1 Final Open Questions Before Coding</w:t>
      </w:r>
    </w:p>
    <w:p>
      <w:r>
        <w:rPr>
          <w:b w:val="0"/>
        </w:rPr>
        <w:t>The specification is complete enough to begin implementation, but a small set of questions must be resolved during early Phase 0A work.</w:t>
      </w:r>
    </w:p>
    <w:p>
      <w:r>
        <w:rPr>
          <w:b w:val="0"/>
        </w:rPr>
        <w:t>Highest-priority examples:</w:t>
      </w:r>
    </w:p>
    <w:p>
      <w:r>
        <w:rPr>
          <w:b w:val="0"/>
        </w:rPr>
        <w:t>[RESOLVED — see §11.58] Sensory input schema is now normatively defined.</w:t>
      </w:r>
    </w:p>
    <w:p>
      <w:r>
        <w:rPr>
          <w:b w:val="0"/>
        </w:rPr>
        <w:t>[RESOLVED — see §11.59] Neural activation/output semantics are now normatively defined.</w:t>
      </w:r>
    </w:p>
    <w:p>
      <w:r>
        <w:rPr>
          <w:b w:val="0"/>
        </w:rPr>
        <w:t>[RESOLVED — see §20.72] Same-tick resolution order is now normatively defined.</w:t>
      </w:r>
    </w:p>
    <w:p>
      <w:r>
        <w:rPr>
          <w:b w:val="0"/>
        </w:rPr>
        <w:t>[RESOLVED — see §20.72] Same-tick resolution order is now normatively defined.</w:t>
      </w:r>
    </w:p>
    <w:p>
      <w:r>
        <w:rPr>
          <w:b w:val="0"/>
        </w:rPr>
        <w:t>Final phenotype role of metabolism.</w:t>
      </w:r>
    </w:p>
    <w:p>
      <w:r>
        <w:rPr>
          <w:b w:val="0"/>
        </w:rPr>
        <w:t>Final phenotype role/trade-off of size.</w:t>
      </w:r>
    </w:p>
    <w:p>
      <w:r>
        <w:rPr>
          <w:b w:val="0"/>
        </w:rPr>
        <w:t>Whether vision/maxSpeed require explicit capability costs.</w:t>
      </w:r>
    </w:p>
    <w:p>
      <w:r>
        <w:rPr>
          <w:b w:val="0"/>
        </w:rPr>
        <w:t>[RESOLVED — see §18.70] Concrete PRNG and stream design are now normatively defined.</w:t>
      </w:r>
    </w:p>
    <w:p>
      <w:r>
        <w:rPr>
          <w:b w:val="0"/>
        </w:rPr>
        <w:t>[RESOLVED — see §13.76] Founder Neural Genome generation is now normatively defined.</w:t>
      </w:r>
    </w:p>
    <w:p>
      <w:r>
        <w:rPr>
          <w:b w:val="0"/>
        </w:rPr>
        <w:t>Neural bootstrap perturbation magnitude.</w:t>
      </w:r>
    </w:p>
    <w:p>
      <w:r>
        <w:rPr>
          <w:b w:val="0"/>
        </w:rPr>
        <w:t>These questions should be resolved through targeted implementation/pilot work rather than another full-document redesign.</w:t>
      </w:r>
    </w:p>
    <w:p>
      <w:r>
        <w:rPr>
          <w:b w:val="0"/>
        </w:rPr>
        <w:t xml:space="preserve"> </w:t>
      </w:r>
    </w:p>
    <w:p>
      <w:r>
        <w:rPr>
          <w:b w:val="0"/>
        </w:rPr>
        <w:t>⸻</w:t>
      </w:r>
    </w:p>
    <w:p>
      <w:r>
        <w:rPr>
          <w:b w:val="0"/>
        </w:rPr>
        <w:t xml:space="preserve"> </w:t>
      </w:r>
    </w:p>
    <w:p>
      <w:r>
        <w:rPr>
          <w:b/>
        </w:rPr>
        <w:t>26.2 Final Baseline Snapshot</w:t>
      </w:r>
    </w:p>
    <w:p>
      <w:r>
        <w:rPr>
          <w:b w:val="0"/>
        </w:rPr>
        <w:t>The current working Phase 0 baseline is approximately:</w:t>
      </w:r>
    </w:p>
    <w:p>
      <w:r>
        <w:rPr>
          <w:b w:val="0"/>
        </w:rPr>
        <w:t>World:</w:t>
      </w:r>
    </w:p>
    <w:p>
      <w:r>
        <w:rPr>
          <w:b w:val="0"/>
        </w:rPr>
        <w:t>bounded 2D</w:t>
      </w:r>
    </w:p>
    <w:p/>
    <w:p>
      <w:r>
        <w:rPr>
          <w:b w:val="0"/>
        </w:rPr>
        <w:t>Initial population:</w:t>
      </w:r>
    </w:p>
    <w:p>
      <w:r>
        <w:rPr>
          <w:b w:val="0"/>
        </w:rPr>
        <w:t>~25</w:t>
      </w:r>
    </w:p>
    <w:p/>
    <w:p>
      <w:r>
        <w:rPr>
          <w:b w:val="0"/>
        </w:rPr>
        <w:t>Food:</w:t>
      </w:r>
    </w:p>
    <w:p>
      <w:r>
        <w:rPr>
          <w:b w:val="0"/>
        </w:rPr>
        <w:t>~50–75 initial items</w:t>
      </w:r>
    </w:p>
    <w:p>
      <w:r>
        <w:rPr>
          <w:b w:val="0"/>
        </w:rPr>
        <w:t>static fertility-biased regeneration</w:t>
      </w:r>
    </w:p>
    <w:p/>
    <w:p>
      <w:r>
        <w:rPr>
          <w:b w:val="0"/>
        </w:rPr>
        <w:t>Simulation:</w:t>
      </w:r>
    </w:p>
    <w:p>
      <w:r>
        <w:rPr>
          <w:b w:val="0"/>
        </w:rPr>
        <w:t>~10 Hz realtime</w:t>
      </w:r>
    </w:p>
    <w:p/>
    <w:p>
      <w:r>
        <w:rPr>
          <w:b w:val="0"/>
        </w:rPr>
        <w:t>Brain:</w:t>
      </w:r>
    </w:p>
    <w:p>
      <w:r>
        <w:rPr>
          <w:b w:val="0"/>
        </w:rPr>
        <w:t>fixed feedforward</w:t>
      </w:r>
    </w:p>
    <w:p>
      <w:r>
        <w:rPr>
          <w:b w:val="0"/>
        </w:rPr>
        <w:t>~6–10 inputs</w:t>
      </w:r>
    </w:p>
    <w:p>
      <w:r>
        <w:rPr>
          <w:b w:val="0"/>
        </w:rPr>
        <w:t>~8 hidden</w:t>
      </w:r>
    </w:p>
    <w:p>
      <w:r>
        <w:rPr>
          <w:b w:val="0"/>
        </w:rPr>
        <w:t>4 outputs</w:t>
      </w:r>
    </w:p>
    <w:p/>
    <w:p>
      <w:r>
        <w:rPr>
          <w:b w:val="0"/>
        </w:rPr>
        <w:t>Morphology:</w:t>
      </w:r>
    </w:p>
    <w:p>
      <w:r>
        <w:rPr>
          <w:b w:val="0"/>
        </w:rPr>
        <w:t>size</w:t>
      </w:r>
    </w:p>
    <w:p>
      <w:r>
        <w:rPr>
          <w:b w:val="0"/>
        </w:rPr>
        <w:t>maxSpeed</w:t>
      </w:r>
    </w:p>
    <w:p>
      <w:r>
        <w:rPr>
          <w:b w:val="0"/>
        </w:rPr>
        <w:t>visionRange</w:t>
      </w:r>
    </w:p>
    <w:p>
      <w:r>
        <w:rPr>
          <w:b w:val="0"/>
        </w:rPr>
        <w:t>visionAngle</w:t>
      </w:r>
    </w:p>
    <w:p>
      <w:r>
        <w:rPr>
          <w:b w:val="0"/>
        </w:rPr>
        <w:t>metabolism</w:t>
      </w:r>
    </w:p>
    <w:p/>
    <w:p>
      <w:r>
        <w:rPr>
          <w:b w:val="0"/>
        </w:rPr>
        <w:t>Actions:</w:t>
      </w:r>
    </w:p>
    <w:p>
      <w:r>
        <w:rPr>
          <w:b w:val="0"/>
        </w:rPr>
        <w:t>forward</w:t>
      </w:r>
    </w:p>
    <w:p>
      <w:r>
        <w:rPr>
          <w:b w:val="0"/>
        </w:rPr>
        <w:t>turn</w:t>
      </w:r>
    </w:p>
    <w:p>
      <w:r>
        <w:rPr>
          <w:b w:val="0"/>
        </w:rPr>
        <w:t>eat</w:t>
      </w:r>
    </w:p>
    <w:p>
      <w:r>
        <w:rPr>
          <w:b w:val="0"/>
        </w:rPr>
        <w:t>reproduce</w:t>
      </w:r>
    </w:p>
    <w:p/>
    <w:p>
      <w:r>
        <w:rPr>
          <w:b w:val="0"/>
        </w:rPr>
        <w:t>Initial Energy:</w:t>
      </w:r>
    </w:p>
    <w:p>
      <w:r>
        <w:rPr>
          <w:b w:val="0"/>
        </w:rPr>
        <w:t>~50 / max ~100</w:t>
      </w:r>
    </w:p>
    <w:p/>
    <w:p>
      <w:r>
        <w:rPr>
          <w:b w:val="0"/>
        </w:rPr>
        <w:t>Maturity:</w:t>
      </w:r>
    </w:p>
    <w:p>
      <w:r>
        <w:rPr>
          <w:b w:val="0"/>
        </w:rPr>
        <w:t>~500 ticks</w:t>
      </w:r>
    </w:p>
    <w:p/>
    <w:p>
      <w:r>
        <w:rPr>
          <w:b w:val="0"/>
        </w:rPr>
        <w:t>Max Age:</w:t>
      </w:r>
    </w:p>
    <w:p>
      <w:r>
        <w:rPr>
          <w:b w:val="0"/>
        </w:rPr>
        <w:t>~3000 ticks</w:t>
      </w:r>
    </w:p>
    <w:p/>
    <w:p>
      <w:r>
        <w:rPr>
          <w:b w:val="0"/>
        </w:rPr>
        <w:t>Morph Mutation:</w:t>
      </w:r>
    </w:p>
    <w:p>
      <w:r>
        <w:rPr>
          <w:b w:val="0"/>
        </w:rPr>
        <w:t>~10% / gene</w:t>
      </w:r>
    </w:p>
    <w:p>
      <w:r>
        <w:rPr>
          <w:b w:val="0"/>
        </w:rPr>
        <w:t>sigma ~5% gene range</w:t>
      </w:r>
    </w:p>
    <w:p/>
    <w:p>
      <w:r>
        <w:rPr>
          <w:b w:val="0"/>
        </w:rPr>
        <w:t>Neural Mutation:</w:t>
      </w:r>
    </w:p>
    <w:p>
      <w:r>
        <w:rPr>
          <w:b w:val="0"/>
        </w:rPr>
        <w:t>~5% / parameter</w:t>
      </w:r>
    </w:p>
    <w:p>
      <w:r>
        <w:rPr>
          <w:b w:val="0"/>
        </w:rPr>
        <w:t>sigma ~0.05</w:t>
      </w:r>
    </w:p>
    <w:p/>
    <w:p>
      <w:r>
        <w:rPr>
          <w:b w:val="0"/>
        </w:rPr>
        <w:t>Bootstrap Morph Variation:</w:t>
      </w:r>
    </w:p>
    <w:p>
      <w:r>
        <w:rPr>
          <w:b w:val="0"/>
        </w:rPr>
        <w:t>~2% gene range</w:t>
      </w:r>
    </w:p>
    <w:p/>
    <w:p>
      <w:r>
        <w:rPr>
          <w:b w:val="0"/>
        </w:rPr>
        <w:t>Calibration:</w:t>
      </w:r>
    </w:p>
    <w:p>
      <w:r>
        <w:rPr>
          <w:b w:val="0"/>
        </w:rPr>
        <w:t>~20,000 ticks</w:t>
      </w:r>
    </w:p>
    <w:p/>
    <w:p>
      <w:r>
        <w:rPr>
          <w:b w:val="0"/>
        </w:rPr>
        <w:t>Confirmatory Experiment:</w:t>
      </w:r>
    </w:p>
    <w:p>
      <w:r>
        <w:rPr>
          <w:b w:val="0"/>
        </w:rPr>
        <w:t>~20 paired seeds</w:t>
      </w:r>
    </w:p>
    <w:p>
      <w:r>
        <w:rPr>
          <w:b w:val="0"/>
        </w:rPr>
        <w:t>4 mutation conditions</w:t>
      </w:r>
    </w:p>
    <w:p/>
    <w:p>
      <w:r>
        <w:rPr>
          <w:b w:val="0"/>
        </w:rPr>
        <w:t>Persistence:</w:t>
      </w:r>
    </w:p>
    <w:p>
      <w:r>
        <w:rPr>
          <w:b w:val="0"/>
        </w:rPr>
        <w:t>3–5 recent snapshots</w:t>
      </w:r>
    </w:p>
    <w:p/>
    <w:p>
      <w:r>
        <w:rPr>
          <w:b w:val="0"/>
        </w:rPr>
        <w:t>Realtime Network:</w:t>
      </w:r>
    </w:p>
    <w:p>
      <w:r>
        <w:rPr>
          <w:b w:val="0"/>
        </w:rPr>
        <w:t>~5–10 Hz</w:t>
      </w:r>
    </w:p>
    <w:p/>
    <w:p>
      <w:r>
        <w:rPr>
          <w:b w:val="0"/>
        </w:rPr>
        <w:t>Client Rendering:</w:t>
      </w:r>
    </w:p>
    <w:p>
      <w:r>
        <w:rPr>
          <w:b w:val="0"/>
        </w:rPr>
        <w:t>~60 FPS</w:t>
      </w:r>
    </w:p>
    <w:p>
      <w:r>
        <w:rPr>
          <w:b w:val="0"/>
        </w:rPr>
        <w:t>Every value marked as baseline remains subject to evidence-driven calibration.</w:t>
      </w:r>
    </w:p>
    <w:p>
      <w:r>
        <w:rPr>
          <w:b w:val="0"/>
        </w:rPr>
        <w:t xml:space="preserve"> </w:t>
      </w:r>
    </w:p>
    <w:p>
      <w:r>
        <w:rPr>
          <w:b w:val="0"/>
        </w:rPr>
        <w:t>⸻</w:t>
      </w:r>
    </w:p>
    <w:p>
      <w:r>
        <w:rPr>
          <w:b w:val="0"/>
        </w:rPr>
        <w:t xml:space="preserve"> </w:t>
      </w:r>
    </w:p>
    <w:p>
      <w:r>
        <w:rPr>
          <w:b/>
        </w:rPr>
        <w:t>26.3 Final Locked Principles</w:t>
      </w:r>
    </w:p>
    <w:p>
      <w:r>
        <w:rPr>
          <w:b w:val="0"/>
        </w:rPr>
        <w:t>The most important project commitments can be summarized as:</w:t>
      </w:r>
    </w:p>
    <w:p>
      <w:r>
        <w:rPr>
          <w:b w:val="0"/>
        </w:rPr>
        <w:t>One canonical world.</w:t>
      </w:r>
    </w:p>
    <w:p>
      <w:r>
        <w:rPr>
          <w:b w:val="0"/>
        </w:rPr>
        <w:t>The world continues without users.</w:t>
      </w:r>
    </w:p>
    <w:p>
      <w:r>
        <w:rPr>
          <w:b w:val="0"/>
        </w:rPr>
        <w:t>Public users observe but do not intervene.</w:t>
      </w:r>
    </w:p>
    <w:p>
      <w:r>
        <w:rPr>
          <w:b w:val="0"/>
        </w:rPr>
        <w:t>Extinction is legitimate and terminal.</w:t>
      </w:r>
    </w:p>
    <w:p>
      <w:r>
        <w:rPr>
          <w:b w:val="0"/>
        </w:rPr>
        <w:t>Capabilities and constraints are simulated;</w:t>
      </w:r>
    </w:p>
    <w:p>
      <w:r>
        <w:rPr>
          <w:b w:val="0"/>
        </w:rPr>
        <w:t>high-level behavior is not scripted.</w:t>
      </w:r>
    </w:p>
    <w:p>
      <w:r>
        <w:rPr>
          <w:b w:val="0"/>
        </w:rPr>
        <w:t>Morphology and neural parameters are both inherited.</w:t>
      </w:r>
    </w:p>
    <w:p>
      <w:r>
        <w:rPr>
          <w:b w:val="0"/>
        </w:rPr>
        <w:t>Mutation occurs only when offspring are created.</w:t>
      </w:r>
    </w:p>
    <w:p>
      <w:r>
        <w:rPr>
          <w:b w:val="0"/>
        </w:rPr>
        <w:t>There is no central fitness function.</w:t>
      </w:r>
    </w:p>
    <w:p>
      <w:r>
        <w:rPr>
          <w:b w:val="0"/>
        </w:rPr>
        <w:t>Selection arises from survival and reproduction.</w:t>
      </w:r>
    </w:p>
    <w:p>
      <w:r>
        <w:rPr>
          <w:b w:val="0"/>
        </w:rPr>
        <w:t>Observation is side-effect free.</w:t>
      </w:r>
    </w:p>
    <w:p>
      <w:r>
        <w:rPr>
          <w:b w:val="0"/>
        </w:rPr>
        <w:t>Randomness is seeded, controlled, and reproducible.</w:t>
      </w:r>
    </w:p>
    <w:p>
      <w:r>
        <w:rPr>
          <w:b w:val="0"/>
        </w:rPr>
        <w:t>Experimental conclusions require multiple seeds.</w:t>
      </w:r>
    </w:p>
    <w:p>
      <w:r>
        <w:rPr>
          <w:b w:val="0"/>
        </w:rPr>
        <w:t>Simulation core is independent from product infrastructure.</w:t>
      </w:r>
    </w:p>
    <w:p>
      <w:r>
        <w:rPr>
          <w:b w:val="0"/>
        </w:rPr>
        <w:t>Complexity is introduced only after simpler mechanisms are validated.</w:t>
      </w:r>
    </w:p>
    <w:p>
      <w:r>
        <w:rPr>
          <w:b w:val="0"/>
        </w:rPr>
        <w:t xml:space="preserve"> </w:t>
      </w:r>
    </w:p>
    <w:p>
      <w:r>
        <w:rPr>
          <w:b w:val="0"/>
        </w:rPr>
        <w:t>⸻</w:t>
      </w:r>
    </w:p>
    <w:p>
      <w:r>
        <w:rPr>
          <w:b w:val="0"/>
        </w:rPr>
        <w:t xml:space="preserve"> </w:t>
      </w:r>
    </w:p>
    <w:p>
      <w:r>
        <w:rPr>
          <w:b/>
        </w:rPr>
        <w:t>26.4 Final Implementation Contract</w:t>
      </w:r>
    </w:p>
    <w:p>
      <w:r>
        <w:rPr>
          <w:b w:val="0"/>
        </w:rPr>
        <w:t>The engineering team should now treat this specification as the baseline contract for Phase 0.</w:t>
      </w:r>
    </w:p>
    <w:p>
      <w:r>
        <w:rPr>
          <w:b w:val="0"/>
        </w:rPr>
        <w:t>When implementation reveals a problem:</w:t>
      </w:r>
    </w:p>
    <w:p>
      <w:r>
        <w:rPr>
          <w:b w:val="0"/>
        </w:rPr>
        <w:t>identify problem</w:t>
      </w:r>
    </w:p>
    <w:p>
      <w:r>
        <w:rPr>
          <w:b w:val="0"/>
        </w:rPr>
        <w:t>↓</w:t>
      </w:r>
    </w:p>
    <w:p>
      <w:r>
        <w:rPr>
          <w:b w:val="0"/>
        </w:rPr>
        <w:t>collect evidence</w:t>
      </w:r>
    </w:p>
    <w:p>
      <w:r>
        <w:rPr>
          <w:b w:val="0"/>
        </w:rPr>
        <w:t>↓</w:t>
      </w:r>
    </w:p>
    <w:p>
      <w:r>
        <w:rPr>
          <w:b w:val="0"/>
        </w:rPr>
        <w:t>determine whether it affects</w:t>
      </w:r>
    </w:p>
    <w:p>
      <w:r>
        <w:rPr>
          <w:b w:val="0"/>
        </w:rPr>
        <w:t>LOCKED / BASELINE / OPEN</w:t>
      </w:r>
    </w:p>
    <w:p>
      <w:r>
        <w:rPr>
          <w:b w:val="0"/>
        </w:rPr>
        <w:t>↓</w:t>
      </w:r>
    </w:p>
    <w:p>
      <w:r>
        <w:rPr>
          <w:b w:val="0"/>
        </w:rPr>
        <w:t>update decision/configuration</w:t>
      </w:r>
    </w:p>
    <w:p>
      <w:r>
        <w:rPr>
          <w:b w:val="0"/>
        </w:rPr>
        <w:t>↓</w:t>
      </w:r>
    </w:p>
    <w:p>
      <w:r>
        <w:rPr>
          <w:b w:val="0"/>
        </w:rPr>
        <w:t>version if necessary</w:t>
      </w:r>
    </w:p>
    <w:p>
      <w:r>
        <w:rPr>
          <w:b w:val="0"/>
        </w:rPr>
        <w:t>↓</w:t>
      </w:r>
    </w:p>
    <w:p>
      <w:r>
        <w:rPr>
          <w:b w:val="0"/>
        </w:rPr>
        <w:t>continue implementation</w:t>
      </w:r>
    </w:p>
    <w:p>
      <w:r>
        <w:rPr>
          <w:b w:val="0"/>
        </w:rPr>
        <w:t>The project should not return to unrestricted conceptual redesign every time a parameter or implementation detail changes.</w:t>
      </w:r>
    </w:p>
    <w:p>
      <w:r>
        <w:rPr>
          <w:b/>
        </w:rPr>
        <w:t>[LOCKED] Implementation evidence now becomes the primary driver of specification refinement.</w:t>
      </w:r>
    </w:p>
    <w:p>
      <w:r>
        <w:rPr>
          <w:b w:val="0"/>
        </w:rPr>
        <w:t xml:space="preserve"> </w:t>
      </w:r>
    </w:p>
    <w:p>
      <w:r>
        <w:rPr>
          <w:b w:val="0"/>
        </w:rPr>
        <w:t>⸻</w:t>
      </w:r>
    </w:p>
    <w:p>
      <w:r>
        <w:rPr>
          <w:b w:val="0"/>
        </w:rPr>
        <w:t xml:space="preserve"> </w:t>
      </w:r>
    </w:p>
    <w:p>
      <w:r>
        <w:rPr>
          <w:b/>
        </w:rPr>
        <w:t>26.5 Final Completion Criteria</w:t>
      </w:r>
    </w:p>
    <w:p>
      <w:r>
        <w:rPr>
          <w:b w:val="0"/>
        </w:rPr>
        <w:t>Artificial Life Observatory Phase 0 is complete when all of the following statements are true:</w:t>
      </w:r>
    </w:p>
    <w:p>
      <w:r>
        <w:rPr>
          <w:b w:val="0"/>
        </w:rPr>
        <w:t>The simulation works.</w:t>
      </w:r>
    </w:p>
    <w:p>
      <w:r>
        <w:rPr>
          <w:b w:val="0"/>
        </w:rPr>
        <w:t>The biological mechanisms are mechanically verified.</w:t>
      </w:r>
    </w:p>
    <w:p>
      <w:r>
        <w:rPr>
          <w:b w:val="0"/>
        </w:rPr>
        <w:t>The ecology operates in a non-degenerate regime.</w:t>
      </w:r>
    </w:p>
    <w:p>
      <w:r>
        <w:rPr>
          <w:b w:val="0"/>
        </w:rPr>
        <w:t>Multi-seed experiments produce interpretable evolutionary evidence.</w:t>
      </w:r>
    </w:p>
    <w:p>
      <w:r>
        <w:rPr>
          <w:b w:val="0"/>
        </w:rPr>
        <w:t>The same seeded simulation can be reproduced.</w:t>
      </w:r>
    </w:p>
    <w:p>
      <w:r>
        <w:rPr>
          <w:b w:val="0"/>
        </w:rPr>
        <w:t>The canonical world survives production restarts.</w:t>
      </w:r>
    </w:p>
    <w:p>
      <w:r>
        <w:rPr>
          <w:b w:val="0"/>
        </w:rPr>
        <w:t>The world cannot silently fork or reseed.</w:t>
      </w:r>
    </w:p>
    <w:p>
      <w:r>
        <w:rPr>
          <w:b w:val="0"/>
        </w:rPr>
        <w:t>Observers can inspect it without affecting it.</w:t>
      </w:r>
    </w:p>
    <w:p>
      <w:r>
        <w:rPr>
          <w:b w:val="0"/>
        </w:rPr>
        <w:t>The system reports its limitations without overstating its results.</w:t>
      </w:r>
    </w:p>
    <w:p>
      <w:r>
        <w:rPr>
          <w:b w:val="0"/>
        </w:rPr>
        <w:t>When these conditions hold, the project has moved from:</w:t>
      </w:r>
    </w:p>
    <w:p>
      <w:r>
        <w:rPr>
          <w:b w:val="0"/>
        </w:rPr>
        <w:t>an artificial-life concept</w:t>
      </w:r>
    </w:p>
    <w:p>
      <w:r>
        <w:rPr>
          <w:b w:val="0"/>
        </w:rPr>
        <w:t>to:</w:t>
      </w:r>
    </w:p>
    <w:p>
      <w:r>
        <w:rPr>
          <w:b w:val="0"/>
        </w:rPr>
        <w:t>a validated, persistent artificial-life platform.</w:t>
      </w:r>
    </w:p>
    <w:p>
      <w:r>
        <w:rPr>
          <w:b w:val="0"/>
        </w:rPr>
        <w:t xml:space="preserve"> </w:t>
      </w:r>
    </w:p>
    <w:p>
      <w:r>
        <w:rPr>
          <w:b w:val="0"/>
        </w:rPr>
        <w:t>⸻</w:t>
      </w:r>
    </w:p>
    <w:p>
      <w:r>
        <w:rPr>
          <w:b w:val="0"/>
        </w:rPr>
        <w:t xml:space="preserve"> </w:t>
      </w:r>
    </w:p>
    <w:p>
      <w:r>
        <w:rPr>
          <w:b/>
        </w:rPr>
        <w:t>26.6 Final Decision Summary</w:t>
      </w:r>
    </w:p>
    <w:p>
      <w:r>
        <w:rPr>
          <w:b/>
        </w:rPr>
        <w:t>[LOCKED]</w:t>
      </w:r>
    </w:p>
    <w:p>
      <w:r>
        <w:rPr>
          <w:b w:val="0"/>
        </w:rPr>
        <w:t>The specification now transitions from broad design into implementation.</w:t>
      </w:r>
    </w:p>
    <w:p>
      <w:r>
        <w:rPr>
          <w:b w:val="0"/>
        </w:rPr>
        <w:t>Future research is introduced phase-by-phase rather than all at once.</w:t>
      </w:r>
    </w:p>
    <w:p>
      <w:r>
        <w:rPr>
          <w:b w:val="0"/>
        </w:rPr>
        <w:t>Future ecology, learning, signaling, species, and predation follow the same capabilities-not-behaviors philosophy.</w:t>
      </w:r>
    </w:p>
    <w:p>
      <w:r>
        <w:rPr>
          <w:b w:val="0"/>
        </w:rPr>
        <w:t>Learned neural changes are not directly inherited by default.</w:t>
      </w:r>
    </w:p>
    <w:p>
      <w:r>
        <w:rPr>
          <w:b w:val="0"/>
        </w:rPr>
        <w:t>Signal channels begin without semantic meaning.</w:t>
      </w:r>
    </w:p>
    <w:p>
      <w:r>
        <w:rPr>
          <w:b w:val="0"/>
        </w:rPr>
        <w:t>Herding/social behavior is not implemented through hidden Boids-like rules.</w:t>
      </w:r>
    </w:p>
    <w:p>
      <w:r>
        <w:rPr>
          <w:b w:val="0"/>
        </w:rPr>
        <w:t>Species remain analytical rather than hardcoded biological identities.</w:t>
      </w:r>
    </w:p>
    <w:p>
      <w:r>
        <w:rPr>
          <w:b w:val="0"/>
        </w:rPr>
        <w:t>Predation is eventually built from primitive physical/resource mechanics rather than predator classes.</w:t>
      </w:r>
    </w:p>
    <w:p>
      <w:r>
        <w:rPr>
          <w:b w:val="0"/>
        </w:rPr>
        <w:t>Major research phases preserve versioned baselines.</w:t>
      </w:r>
    </w:p>
    <w:p>
      <w:r>
        <w:rPr>
          <w:b w:val="0"/>
        </w:rPr>
        <w:t>[LOCKED], [BASELINE], and [OPEN] remain active governance categories during implementation.</w:t>
      </w:r>
    </w:p>
    <w:p>
      <w:r>
        <w:rPr>
          <w:b w:val="0"/>
        </w:rPr>
        <w:t>Baseline changes are evidence-driven.</w:t>
      </w:r>
    </w:p>
    <w:p>
      <w:r>
        <w:rPr>
          <w:b w:val="0"/>
        </w:rPr>
        <w:t>Open questions are resolved when their target phase requires them.</w:t>
      </w:r>
    </w:p>
    <w:p>
      <w:r>
        <w:rPr>
          <w:b w:val="0"/>
        </w:rPr>
        <w:t>No silent specification/code divergence is allowed.</w:t>
      </w:r>
    </w:p>
    <w:p>
      <w:r>
        <w:rPr>
          <w:b w:val="0"/>
        </w:rPr>
        <w:t>Implementation begins with the deterministic simulation core rather than the product UI.</w:t>
      </w:r>
    </w:p>
    <w:p>
      <w:r>
        <w:rPr>
          <w:b w:val="0"/>
        </w:rPr>
        <w:t>Deterministic RNG infrastructure is implemented before stochastic biology.</w:t>
      </w:r>
    </w:p>
    <w:p>
      <w:r>
        <w:rPr>
          <w:b w:val="0"/>
        </w:rPr>
        <w:t>Heritable and runtime state remain structurally separate in code.</w:t>
      </w:r>
    </w:p>
    <w:p>
      <w:r>
        <w:rPr>
          <w:b w:val="0"/>
        </w:rPr>
        <w:t>Neural mathematics is tested independently before ecological integration.</w:t>
      </w:r>
    </w:p>
    <w:p>
      <w:r>
        <w:rPr>
          <w:b w:val="0"/>
        </w:rPr>
        <w:t>Exact inheritance is validated before mutation.</w:t>
      </w:r>
    </w:p>
    <w:p>
      <w:r>
        <w:rPr>
          <w:b w:val="0"/>
        </w:rPr>
        <w:t>Deterministic regression infrastructure is established before large calibration campaigns.</w:t>
      </w:r>
    </w:p>
    <w:p>
      <w:r>
        <w:rPr>
          <w:b w:val="0"/>
        </w:rPr>
        <w:t>Pilot calibration precedes confirmatory experiments.</w:t>
      </w:r>
    </w:p>
    <w:p>
      <w:r>
        <w:rPr>
          <w:b w:val="0"/>
        </w:rPr>
        <w:t>Persistence is built only after simulation semantics stabilize.</w:t>
      </w:r>
    </w:p>
    <w:p>
      <w:r>
        <w:rPr>
          <w:b w:val="0"/>
        </w:rPr>
        <w:t>Observatory implementation follows simulation, validation, and production continuity.</w:t>
      </w:r>
    </w:p>
    <w:p>
      <w:r>
        <w:rPr>
          <w:b w:val="0"/>
        </w:rPr>
        <w:t>Calibration cannot substitute for software correctness.</w:t>
      </w:r>
    </w:p>
    <w:p>
      <w:r>
        <w:rPr>
          <w:b w:val="0"/>
        </w:rPr>
        <w:t>Biological parameters remain explicit configuration rather than hidden constants.</w:t>
      </w:r>
    </w:p>
    <w:p>
      <w:r>
        <w:rPr>
          <w:b w:val="0"/>
        </w:rPr>
        <w:t>Implementation favors causal inspectability.</w:t>
      </w:r>
    </w:p>
    <w:p>
      <w:r>
        <w:rPr>
          <w:b w:val="0"/>
        </w:rPr>
        <w:t>Phase 0 claims remain narrower than claims of intelligence or open-ended evolution.</w:t>
      </w:r>
    </w:p>
    <w:p>
      <w:r>
        <w:rPr>
          <w:b w:val="0"/>
        </w:rPr>
        <w:t>Portfolio claims describe implemented and validated functionality rather than roadmap ambition.</w:t>
      </w:r>
    </w:p>
    <w:p>
      <w:r>
        <w:rPr>
          <w:b w:val="0"/>
        </w:rPr>
        <w:t>Implementation evidence becomes the primary driver of future specification refinement.</w:t>
      </w:r>
    </w:p>
    <w:p>
      <w:r>
        <w:rPr>
          <w:b/>
        </w:rPr>
        <w:t>[BASELINE]</w:t>
      </w:r>
    </w:p>
    <w:p>
      <w:r>
        <w:rPr>
          <w:b w:val="0"/>
        </w:rPr>
        <w:t>Future roadmap proceeds through Evolution Expansion, Ecology, Memory/Learning, Social Signaling, Species Analytics, and Advanced Research.</w:t>
      </w:r>
    </w:p>
    <w:p>
      <w:r>
        <w:rPr>
          <w:b w:val="0"/>
        </w:rPr>
        <w:t>Current Phase 0 baseline remains approximately 25 initial organisms, 10 Hz simulation, fixed feedforward neural controllers, five working morphology genes, four primitive actions, paired 2×2 validation, and persistent snapshots.</w:t>
      </w:r>
    </w:p>
    <w:p>
      <w:r>
        <w:rPr>
          <w:b w:val="0"/>
        </w:rPr>
        <w:t>Initial implementation follows the ordered vertical build path from simulation core to validation, persistence, realtime transport, and finally Observatory UI.</w:t>
      </w:r>
    </w:p>
    <w:p>
      <w:r>
        <w:rPr>
          <w:b w:val="0"/>
        </w:rPr>
        <w:t>A small working biological vertical slice should be produced before the complete evolutionary system.</w:t>
      </w:r>
    </w:p>
    <w:p>
      <w:r>
        <w:rPr>
          <w:b w:val="0"/>
        </w:rPr>
        <w:t>Phase 0 portfolio output includes working product, source code, validation results, technical architecture, and methodology.</w:t>
      </w:r>
    </w:p>
    <w:p>
      <w:r>
        <w:rPr>
          <w:b/>
        </w:rPr>
        <w:t>[OPEN]</w:t>
      </w:r>
    </w:p>
    <w:p>
      <w:r>
        <w:rPr>
          <w:b w:val="0"/>
        </w:rPr>
        <w:t>[RESOLVED — see §11.58] Sensory input schema is now normatively defined.</w:t>
      </w:r>
    </w:p>
    <w:p>
      <w:r>
        <w:rPr>
          <w:b w:val="0"/>
        </w:rPr>
        <w:t>[RESOLVED — see §11.59] Neural activation/output semantics are now normatively defined.</w:t>
      </w:r>
    </w:p>
    <w:p>
      <w:r>
        <w:rPr>
          <w:b w:val="0"/>
        </w:rPr>
        <w:t>[RESOLVED — see §20.72] Same-tick resolution order is now normatively defined.</w:t>
      </w:r>
    </w:p>
    <w:p>
      <w:r>
        <w:rPr>
          <w:b w:val="0"/>
        </w:rPr>
        <w:t>[RESOLVED — see §20.72] Same-tick resolution order is now normatively defined.</w:t>
      </w:r>
    </w:p>
    <w:p>
      <w:r>
        <w:rPr>
          <w:b w:val="0"/>
        </w:rPr>
        <w:t>Final metabolism phenotype role.</w:t>
      </w:r>
    </w:p>
    <w:p>
      <w:r>
        <w:rPr>
          <w:b w:val="0"/>
        </w:rPr>
        <w:t>Final size phenotype role.</w:t>
      </w:r>
    </w:p>
    <w:p>
      <w:r>
        <w:rPr>
          <w:b w:val="0"/>
        </w:rPr>
        <w:t>Whether perception/maxSpeed receive explicit direct costs.</w:t>
      </w:r>
    </w:p>
    <w:p>
      <w:r>
        <w:rPr>
          <w:b w:val="0"/>
        </w:rPr>
        <w:t>[RESOLVED — see §18.70] Concrete PRNG and stream design are now normatively defined.</w:t>
      </w:r>
    </w:p>
    <w:p>
      <w:r>
        <w:rPr>
          <w:b w:val="0"/>
        </w:rPr>
        <w:t>[RESOLVED — see §13.76] Founder Neural Genome generation is now normatively defined.</w:t>
      </w:r>
    </w:p>
    <w:p>
      <w:r>
        <w:rPr>
          <w:b w:val="0"/>
        </w:rPr>
        <w:t>Exact neural bootstrap variance. [EMPIRICAL]</w:t>
      </w:r>
    </w:p>
    <w:p>
      <w:r>
        <w:rPr>
          <w:b w:val="0"/>
        </w:rPr>
        <w:t>Future species representation.</w:t>
      </w:r>
    </w:p>
    <w:p>
      <w:r>
        <w:rPr>
          <w:b w:val="0"/>
        </w:rPr>
        <w:t>Future learning rule.</w:t>
      </w:r>
    </w:p>
    <w:p>
      <w:r>
        <w:rPr>
          <w:b w:val="0"/>
        </w:rPr>
        <w:t>Future signaling architecture.</w:t>
      </w:r>
    </w:p>
    <w:p>
      <w:r>
        <w:rPr>
          <w:b w:val="0"/>
        </w:rPr>
        <w:t>Future predation mechanics.</w:t>
      </w:r>
    </w:p>
    <w:p>
      <w:r>
        <w:rPr>
          <w:b w:val="0"/>
        </w:rPr>
        <w:t>Future topology-evolution approach.</w:t>
      </w:r>
    </w:p>
    <w:p>
      <w:r>
        <w:rPr>
          <w:b w:val="0"/>
        </w:rPr>
        <w:t xml:space="preserve"> </w:t>
      </w:r>
    </w:p>
    <w:p>
      <w:r>
        <w:rPr>
          <w:b w:val="0"/>
        </w:rPr>
        <w:t>⸻</w:t>
      </w:r>
    </w:p>
    <w:p>
      <w:r>
        <w:rPr>
          <w:b w:val="0"/>
        </w:rPr>
        <w:t xml:space="preserve"> </w:t>
      </w:r>
    </w:p>
    <w:p>
      <w:r>
        <w:rPr>
          <w:b/>
        </w:rPr>
        <w:t>26.7 Specification Closure</w:t>
      </w:r>
    </w:p>
    <w:p>
      <w:r>
        <w:rPr>
          <w:b w:val="0"/>
        </w:rPr>
        <w:t xml:space="preserve">This document now defines the complete Phase 0 conceptual, methodological, experimental, architectural, operational, and product baseline for </w:t>
      </w:r>
      <w:r>
        <w:rPr>
          <w:b/>
        </w:rPr>
        <w:t>Artificial Life Observatory</w:t>
      </w:r>
      <w:r>
        <w:rPr>
          <w:b w:val="0"/>
        </w:rPr>
        <w:t>.</w:t>
      </w:r>
    </w:p>
    <w:p>
      <w:r>
        <w:rPr>
          <w:b w:val="0"/>
        </w:rPr>
        <w:t>The next artifact should not be another conceptual master specification.</w:t>
      </w:r>
    </w:p>
    <w:p>
      <w:r>
        <w:rPr>
          <w:b w:val="0"/>
        </w:rPr>
        <w:t>The next artifact should be the implementation itself.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